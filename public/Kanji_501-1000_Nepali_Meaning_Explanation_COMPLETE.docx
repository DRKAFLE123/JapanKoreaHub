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Japanese Kanji – Part 2</w:t>
      </w:r>
    </w:p>
    <w:p>
      <w:pPr>
        <w:jc w:val="center"/>
      </w:pPr>
      <w:r>
        <w:rPr>
          <w:sz w:val="18"/>
        </w:rPr>
        <w:t>Kanji 501–1000 | नेपाली अर्थ + सरल नेपाली व्याख्या + Reading + उदाहरण</w:t>
        <w:br/>
        <w:t>Source: TheJapanesePage – List of 1000 Kanji</w:t>
      </w:r>
    </w:p>
    <w:p>
      <w:pPr>
        <w:pStyle w:val="Heading2"/>
      </w:pPr>
      <w:r>
        <w:t>501. 競</w:t>
      </w:r>
    </w:p>
    <w:p>
      <w:r>
        <w:rPr>
          <w:b/>
        </w:rPr>
        <w:t xml:space="preserve">नेपाली अर्थ: </w:t>
      </w:r>
      <w:r>
        <w:t>स्रोतको अर्थ: “compete”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compete</w:t>
      </w:r>
    </w:p>
    <w:p>
      <w:r>
        <w:rPr>
          <w:b/>
        </w:rPr>
        <w:t xml:space="preserve">On/मुख्य Reading: </w:t>
      </w:r>
      <w:r>
        <w:t>KYOU , KEI</w:t>
      </w:r>
    </w:p>
    <w:p>
      <w:r>
        <w:rPr>
          <w:b/>
        </w:rPr>
        <w:t xml:space="preserve">Kun/जापानी reading: </w:t>
      </w:r>
      <w:r>
        <w:t>きそう,せる</w:t>
      </w:r>
    </w:p>
    <w:p>
      <w:r>
        <w:rPr>
          <w:b/>
        </w:rPr>
        <w:t xml:space="preserve">उदाहरण: </w:t>
      </w:r>
      <w:r>
        <w:t>競泳 kyou ei - swimming race | きょう,けい                   (in a race...)    競技 kyou gi - a match, game | kisou , seru                               競争 kyou sou - competition</w:t>
      </w:r>
    </w:p>
    <w:p>
      <w:r>
        <w:rPr>
          <w:b/>
        </w:rPr>
        <w:t xml:space="preserve">सरल नेपाली व्याख्या: </w:t>
      </w:r>
      <w:r>
        <w:t>「競」 जापानी भाषामा “स्रोतको अर्थ: “compete”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502. 喫</w:t>
      </w:r>
    </w:p>
    <w:p>
      <w:r>
        <w:rPr>
          <w:b/>
        </w:rPr>
        <w:t xml:space="preserve">नेपाली अर्थ: </w:t>
      </w:r>
      <w:r>
        <w:t>स्रोतको अर्थ: “inhale, drink”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inhale, drink</w:t>
      </w:r>
    </w:p>
    <w:p>
      <w:r>
        <w:rPr>
          <w:b/>
        </w:rPr>
        <w:t xml:space="preserve">On/मुख्य Reading: </w:t>
      </w:r>
      <w:r>
        <w:t>KITSU</w:t>
      </w:r>
    </w:p>
    <w:p>
      <w:r>
        <w:rPr>
          <w:b/>
        </w:rPr>
        <w:t xml:space="preserve">उदाहरण: </w:t>
      </w:r>
      <w:r>
        <w:t>受動喫煙 ju dou kitsu en - passive smoke | きつ                                    喫茶店 kissaten - coffee house, coffee shop</w:t>
      </w:r>
    </w:p>
    <w:p>
      <w:r>
        <w:rPr>
          <w:b/>
        </w:rPr>
        <w:t xml:space="preserve">सरल नेपाली व्याख्या: </w:t>
      </w:r>
      <w:r>
        <w:t>「喫」 जापानी भाषामा “स्रोतको अर्थ: “inhale, drink”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503. 詰</w:t>
      </w:r>
    </w:p>
    <w:p>
      <w:r>
        <w:rPr>
          <w:b/>
        </w:rPr>
        <w:t xml:space="preserve">नेपाली अर्थ: </w:t>
      </w:r>
      <w:r>
        <w:t>स्रोतको अर्थ: “to call to account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call to account ,</w:t>
      </w:r>
    </w:p>
    <w:p>
      <w:r>
        <w:rPr>
          <w:b/>
        </w:rPr>
        <w:t xml:space="preserve">On/मुख्य Reading: </w:t>
      </w:r>
      <w:r>
        <w:t>KITSU</w:t>
      </w:r>
    </w:p>
    <w:p>
      <w:r>
        <w:rPr>
          <w:b/>
        </w:rPr>
        <w:t xml:space="preserve">Kun/जापानी reading: </w:t>
      </w:r>
      <w:r>
        <w:t>つ む</w:t>
      </w:r>
    </w:p>
    <w:p>
      <w:r>
        <w:rPr>
          <w:b/>
        </w:rPr>
        <w:t xml:space="preserve">उदाहरण: </w:t>
      </w:r>
      <w:r>
        <w:t>缶詰 kan zume - canned food, canning | きつ                     to cram,       すし詰め sushi zume - packed in like sushi (sardines)</w:t>
      </w:r>
    </w:p>
    <w:p>
      <w:r>
        <w:rPr>
          <w:b/>
        </w:rPr>
        <w:t xml:space="preserve">सरल नेपाली व्याख्या: </w:t>
      </w:r>
      <w:r>
        <w:t>「詰」 जापानी भाषामा “स्रोतको अर्थ: “to call to account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504. 決</w:t>
      </w:r>
    </w:p>
    <w:p>
      <w:r>
        <w:rPr>
          <w:b/>
        </w:rPr>
        <w:t xml:space="preserve">नेपाली अर्थ: </w:t>
      </w:r>
      <w:r>
        <w:t>स्रोतको अर्थ: “to be decided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be decided ,</w:t>
      </w:r>
    </w:p>
    <w:p>
      <w:r>
        <w:rPr>
          <w:b/>
        </w:rPr>
        <w:t xml:space="preserve">On/मुख्य Reading: </w:t>
      </w:r>
      <w:r>
        <w:t>KETSU</w:t>
      </w:r>
    </w:p>
    <w:p>
      <w:r>
        <w:rPr>
          <w:b/>
        </w:rPr>
        <w:t xml:space="preserve">उदाहरण: </w:t>
      </w:r>
      <w:r>
        <w:t>解決 kai ketsu - solution, settlement | けつ                        decide        決議 ketsu gi - vote, decide | kimaru , kimeru                              雨天決行 u ten kekkou - even in case of rain, will proceed</w:t>
      </w:r>
    </w:p>
    <w:p>
      <w:r>
        <w:rPr>
          <w:b/>
        </w:rPr>
        <w:t xml:space="preserve">सरल नेपाली व्याख्या: </w:t>
      </w:r>
      <w:r>
        <w:t>「決」 जापानी भाषामा “स्रोतको अर्थ: “to be decided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505. 君</w:t>
      </w:r>
    </w:p>
    <w:p>
      <w:r>
        <w:rPr>
          <w:b/>
        </w:rPr>
        <w:t xml:space="preserve">नेपाली अर्थ: </w:t>
      </w:r>
      <w:r>
        <w:t>स्रोतको अर्थ: “you (familiar)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you (familiar) ,</w:t>
      </w:r>
    </w:p>
    <w:p>
      <w:r>
        <w:rPr>
          <w:b/>
        </w:rPr>
        <w:t xml:space="preserve">On/मुख्य Reading: </w:t>
      </w:r>
      <w:r>
        <w:t>KUN</w:t>
      </w:r>
    </w:p>
    <w:p>
      <w:r>
        <w:rPr>
          <w:b/>
        </w:rPr>
        <w:t xml:space="preserve">Kun/जापानी reading: </w:t>
      </w:r>
      <w:r>
        <w:t>きみ                 names of boys</w:t>
      </w:r>
    </w:p>
    <w:p>
      <w:r>
        <w:rPr>
          <w:b/>
        </w:rPr>
        <w:t xml:space="preserve">उदाहरण: </w:t>
      </w:r>
      <w:r>
        <w:t>諸君 sho kun - Ladies &amp; Gentlemen! | くん                     ruler,         君 kimi - you</w:t>
      </w:r>
    </w:p>
    <w:p>
      <w:r>
        <w:rPr>
          <w:b/>
        </w:rPr>
        <w:t xml:space="preserve">सरल नेपाली व्याख्या: </w:t>
      </w:r>
      <w:r>
        <w:t>「君」 जापानी भाषामा “स्रोतको अर्थ: “you (familiar)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506. 逆</w:t>
      </w:r>
    </w:p>
    <w:p>
      <w:r>
        <w:rPr>
          <w:b/>
        </w:rPr>
        <w:t xml:space="preserve">नेपाली अर्थ: </w:t>
      </w:r>
      <w:r>
        <w:t>स्रोतको अर्थ: “reverse, opposite”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reverse, opposite</w:t>
      </w:r>
    </w:p>
    <w:p>
      <w:r>
        <w:rPr>
          <w:b/>
        </w:rPr>
        <w:t xml:space="preserve">On/मुख्य Reading: </w:t>
      </w:r>
      <w:r>
        <w:t>GYAKU</w:t>
      </w:r>
    </w:p>
    <w:p>
      <w:r>
        <w:rPr>
          <w:b/>
        </w:rPr>
        <w:t xml:space="preserve">उदाहरण: </w:t>
      </w:r>
      <w:r>
        <w:t>逆さま saka sama - up-side down | ぎゃく                                逆効果 gyaku kou ka - back fire, | さ か ら う ,さ か                          逆説 gyaku setsu - paradox</w:t>
      </w:r>
    </w:p>
    <w:p>
      <w:r>
        <w:rPr>
          <w:b/>
        </w:rPr>
        <w:t xml:space="preserve">सरल नेपाली व्याख्या: </w:t>
      </w:r>
      <w:r>
        <w:t>「逆」 जापानी भाषामा “स्रोतको अर्थ: “reverse, opposite”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507. 級</w:t>
      </w:r>
    </w:p>
    <w:p>
      <w:r>
        <w:rPr>
          <w:b/>
        </w:rPr>
        <w:t xml:space="preserve">नेपाली अर्थ: </w:t>
      </w:r>
      <w:r>
        <w:t>स्रोतको अर्थ: “grade”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grade</w:t>
      </w:r>
    </w:p>
    <w:p>
      <w:r>
        <w:rPr>
          <w:b/>
        </w:rPr>
        <w:t xml:space="preserve">On/मुख्य Reading: </w:t>
      </w:r>
      <w:r>
        <w:t>KYUU</w:t>
      </w:r>
    </w:p>
    <w:p>
      <w:r>
        <w:rPr>
          <w:b/>
        </w:rPr>
        <w:t xml:space="preserve">उदाहरण: </w:t>
      </w:r>
      <w:r>
        <w:t>一級 ikkyuu - 1st class, 1st grade | きゅう                                高級 kou kyuu - high class (expensive) | 上級 jou kyuu - advanced level, upper class</w:t>
      </w:r>
    </w:p>
    <w:p>
      <w:r>
        <w:rPr>
          <w:b/>
        </w:rPr>
        <w:t xml:space="preserve">सरल नेपाली व्याख्या: </w:t>
      </w:r>
      <w:r>
        <w:t>「級」 जापानी भाषामा “स्रोतको अर्थ: “grade”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508. 球</w:t>
      </w:r>
    </w:p>
    <w:p>
      <w:r>
        <w:rPr>
          <w:b/>
        </w:rPr>
        <w:t xml:space="preserve">नेपाली अर्थ: </w:t>
      </w:r>
      <w:r>
        <w:t>स्रोतको अर्थ: “ball”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ball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たま</w:t>
      </w:r>
    </w:p>
    <w:p>
      <w:r>
        <w:rPr>
          <w:b/>
        </w:rPr>
        <w:t xml:space="preserve">उदाहरण: </w:t>
      </w:r>
      <w:r>
        <w:t>卓球 takkyuu - ping pong, table tennis | きょう                                地球 chi kyuu - the Earth</w:t>
      </w:r>
    </w:p>
    <w:p>
      <w:r>
        <w:rPr>
          <w:b/>
        </w:rPr>
        <w:t xml:space="preserve">सरल नेपाली व्याख्या: </w:t>
      </w:r>
      <w:r>
        <w:t>「球」 जापानी भाषामा “स्रोतको अर्थ: “ball”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509. 求</w:t>
      </w:r>
    </w:p>
    <w:p>
      <w:r>
        <w:rPr>
          <w:b/>
        </w:rPr>
        <w:t xml:space="preserve">नेपाली अर्थ: </w:t>
      </w:r>
      <w:r>
        <w:t>स्रोतको अर्थ: “seek”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seek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उदाहरण: </w:t>
      </w:r>
      <w:r>
        <w:t>探求 tan kyuu - a quest, pursuit | きょう                                要求 you kyuu - to demand, request | motomeru                            求愛 kyuu ai - courting</w:t>
      </w:r>
    </w:p>
    <w:p>
      <w:r>
        <w:rPr>
          <w:b/>
        </w:rPr>
        <w:t xml:space="preserve">सरल नेपाली व्याख्या: </w:t>
      </w:r>
      <w:r>
        <w:t>「求」 जापानी भाषामा “स्रोतको अर्थ: “seek”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510. 泣</w:t>
      </w:r>
    </w:p>
    <w:p>
      <w:r>
        <w:rPr>
          <w:b/>
        </w:rPr>
        <w:t xml:space="preserve">नेपाली अर्थ: </w:t>
      </w:r>
      <w:r>
        <w:t>स्रोतको अर्थ: “cry”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cry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なく</w:t>
      </w:r>
    </w:p>
    <w:p>
      <w:r>
        <w:rPr>
          <w:b/>
        </w:rPr>
        <w:t xml:space="preserve">उदाहरण: </w:t>
      </w:r>
      <w:r>
        <w:t>感泣 kan kyuu - to be moved to tears | きょう                                泣き笑い naki warai - a tearful smile,</w:t>
      </w:r>
    </w:p>
    <w:p>
      <w:r>
        <w:rPr>
          <w:b/>
        </w:rPr>
        <w:t xml:space="preserve">सरल नेपाली व्याख्या: </w:t>
      </w:r>
      <w:r>
        <w:t>「泣」 जापानी भाषामा “स्रोतको अर्थ: “cry”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511. 救</w:t>
      </w:r>
    </w:p>
    <w:p>
      <w:r>
        <w:rPr>
          <w:b/>
        </w:rPr>
        <w:t xml:space="preserve">नेपाली अर्थ: </w:t>
      </w:r>
      <w:r>
        <w:t>स्रोतको अर्थ: “save, rescue”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save, rescue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すく う</w:t>
      </w:r>
    </w:p>
    <w:p>
      <w:r>
        <w:rPr>
          <w:b/>
        </w:rPr>
        <w:t xml:space="preserve">उदाहरण: </w:t>
      </w:r>
      <w:r>
        <w:t>救急車 kyuu kyuu sha - an ambulance | きょう                        救世主 kyuu sei shu - Messiah, Savior | sukuu                      救命 kyuu mei - life saving</w:t>
      </w:r>
    </w:p>
    <w:p>
      <w:r>
        <w:rPr>
          <w:b/>
        </w:rPr>
        <w:t xml:space="preserve">सरल नेपाली व्याख्या: </w:t>
      </w:r>
      <w:r>
        <w:t>「救」 जापानी भाषामा “स्रोतको अर्थ: “save, rescue”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512. 給</w:t>
      </w:r>
    </w:p>
    <w:p>
      <w:r>
        <w:rPr>
          <w:b/>
        </w:rPr>
        <w:t xml:space="preserve">नेपाली अर्थ: </w:t>
      </w:r>
      <w:r>
        <w:t>स्रोतको अर्थ: “supply, pay”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supply, pay</w:t>
      </w:r>
    </w:p>
    <w:p>
      <w:r>
        <w:rPr>
          <w:b/>
        </w:rPr>
        <w:t xml:space="preserve">On/मुख्य Reading: </w:t>
      </w:r>
      <w:r>
        <w:t>KYUU</w:t>
      </w:r>
    </w:p>
    <w:p>
      <w:r>
        <w:rPr>
          <w:b/>
        </w:rPr>
        <w:t xml:space="preserve">उदाहरण: </w:t>
      </w:r>
      <w:r>
        <w:t>給食 kyuu shoku - school lunch | きゅう                        給料日 kyuu ryou bi - pay day</w:t>
      </w:r>
    </w:p>
    <w:p>
      <w:r>
        <w:rPr>
          <w:b/>
        </w:rPr>
        <w:t xml:space="preserve">सरल नेपाली व्याख्या: </w:t>
      </w:r>
      <w:r>
        <w:t>「給」 जापानी भाषामा “स्रोतको अर्थ: “supply, pay”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513. 久</w:t>
      </w:r>
    </w:p>
    <w:p>
      <w:r>
        <w:rPr>
          <w:b/>
        </w:rPr>
        <w:t xml:space="preserve">नेपाली अर्थ: </w:t>
      </w:r>
      <w:r>
        <w:t>स्रोतको अर्थ: “long time”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long time</w:t>
      </w:r>
    </w:p>
    <w:p>
      <w:r>
        <w:rPr>
          <w:b/>
        </w:rPr>
        <w:t xml:space="preserve">On/मुख्य Reading: </w:t>
      </w:r>
      <w:r>
        <w:t>KYUU , KU</w:t>
      </w:r>
    </w:p>
    <w:p>
      <w:r>
        <w:rPr>
          <w:b/>
        </w:rPr>
        <w:t xml:space="preserve">Kun/जापानी reading: </w:t>
      </w:r>
      <w:r>
        <w:t>ひさしい</w:t>
      </w:r>
    </w:p>
    <w:p>
      <w:r>
        <w:rPr>
          <w:b/>
        </w:rPr>
        <w:t xml:space="preserve">उदाहरण: </w:t>
      </w:r>
      <w:r>
        <w:t>久しぶり hisashiburi - it's been a long time | きゅう,く                       永久歯 ei kyuu shi - permanant tooth</w:t>
      </w:r>
    </w:p>
    <w:p>
      <w:r>
        <w:rPr>
          <w:b/>
        </w:rPr>
        <w:t xml:space="preserve">सरल नेपाली व्याख्या: </w:t>
      </w:r>
      <w:r>
        <w:t>「久」 जापानी भाषामा “स्रोतको अर्थ: “long time”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514. 旧</w:t>
      </w:r>
    </w:p>
    <w:p>
      <w:r>
        <w:rPr>
          <w:b/>
        </w:rPr>
        <w:t xml:space="preserve">नेपाली अर्थ: </w:t>
      </w:r>
      <w:r>
        <w:t>स्रोतको अर्थ: “old, former”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old, former</w:t>
      </w:r>
    </w:p>
    <w:p>
      <w:r>
        <w:rPr>
          <w:b/>
        </w:rPr>
        <w:t xml:space="preserve">On/मुख्य Reading: </w:t>
      </w:r>
      <w:r>
        <w:t>KYUU</w:t>
      </w:r>
    </w:p>
    <w:p>
      <w:r>
        <w:rPr>
          <w:b/>
        </w:rPr>
        <w:t xml:space="preserve">उदाहरण: </w:t>
      </w:r>
      <w:r>
        <w:t>復旧 fukkyuu - restoration, rehabilitation | きゅう                        旧姓 kyuu sei - maiden name (former name) | 旧約聖書 kyuu yaku sei sho - the Old Testament</w:t>
      </w:r>
    </w:p>
    <w:p>
      <w:r>
        <w:rPr>
          <w:b/>
        </w:rPr>
        <w:t xml:space="preserve">सरल नेपाली व्याख्या: </w:t>
      </w:r>
      <w:r>
        <w:t>「旧」 जापानी भाषामा “स्रोतको अर्थ: “old, former”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515. 吸</w:t>
      </w:r>
    </w:p>
    <w:p>
      <w:r>
        <w:rPr>
          <w:b/>
        </w:rPr>
        <w:t xml:space="preserve">नेपाली अर्थ: </w:t>
      </w:r>
      <w:r>
        <w:t>स्रोतको अर्थ: “suck,”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suck,</w:t>
      </w:r>
    </w:p>
    <w:p>
      <w:r>
        <w:rPr>
          <w:b/>
        </w:rPr>
        <w:t xml:space="preserve">On/मुख्य Reading: </w:t>
      </w:r>
      <w:r>
        <w:t>KYUU</w:t>
      </w:r>
    </w:p>
    <w:p>
      <w:r>
        <w:rPr>
          <w:b/>
        </w:rPr>
        <w:t xml:space="preserve">Kun/जापानी reading: </w:t>
      </w:r>
      <w:r>
        <w:t>すう</w:t>
      </w:r>
    </w:p>
    <w:p>
      <w:r>
        <w:rPr>
          <w:b/>
        </w:rPr>
        <w:t xml:space="preserve">उदाहरण: </w:t>
      </w:r>
      <w:r>
        <w:t>深呼吸 shin ko kyuu - deep breath | きゅう         breathe in     人工呼吸 jin kou ko kyuu - artificial respiration,</w:t>
      </w:r>
    </w:p>
    <w:p>
      <w:r>
        <w:rPr>
          <w:b/>
        </w:rPr>
        <w:t xml:space="preserve">सरल नेपाली व्याख्या: </w:t>
      </w:r>
      <w:r>
        <w:t>「吸」 जापानी भाषामा “स्रोतको अर्थ: “suck,”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516. 許</w:t>
      </w:r>
    </w:p>
    <w:p>
      <w:r>
        <w:rPr>
          <w:b/>
        </w:rPr>
        <w:t xml:space="preserve">नेपाली अर्थ: </w:t>
      </w:r>
      <w:r>
        <w:t>स्रोतको अर्थ: “permit,”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permit,</w:t>
      </w:r>
    </w:p>
    <w:p>
      <w:r>
        <w:rPr>
          <w:b/>
        </w:rPr>
        <w:t xml:space="preserve">On/मुख्य Reading: </w:t>
      </w:r>
      <w:r>
        <w:t>KYO</w:t>
      </w:r>
    </w:p>
    <w:p>
      <w:r>
        <w:rPr>
          <w:b/>
        </w:rPr>
        <w:t xml:space="preserve">Kun/जापानी reading: </w:t>
      </w:r>
      <w:r>
        <w:t>ゆるす</w:t>
      </w:r>
    </w:p>
    <w:p>
      <w:r>
        <w:rPr>
          <w:b/>
        </w:rPr>
        <w:t xml:space="preserve">उदाहरण: </w:t>
      </w:r>
      <w:r>
        <w:t>運転免許 un ten men kyo - drivers licence | きょ                      pardon,           許し yurushi - pardon, forgiveness, permission | yurusu                    forgive          許可 kyo ka - permission, approval</w:t>
      </w:r>
    </w:p>
    <w:p>
      <w:r>
        <w:rPr>
          <w:b/>
        </w:rPr>
        <w:t xml:space="preserve">सरल नेपाली व्याख्या: </w:t>
      </w:r>
      <w:r>
        <w:t>「許」 जापानी भाषामा “स्रोतको अर्थ: “permit,”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517. 魚</w:t>
      </w:r>
    </w:p>
    <w:p>
      <w:r>
        <w:rPr>
          <w:b/>
        </w:rPr>
        <w:t xml:space="preserve">नेपाली अर्थ: </w:t>
      </w:r>
      <w:r>
        <w:t>माछा</w:t>
      </w:r>
    </w:p>
    <w:p>
      <w:r>
        <w:rPr>
          <w:b/>
        </w:rPr>
        <w:t xml:space="preserve">Source meaning: </w:t>
      </w:r>
      <w:r>
        <w:t>fish</w:t>
      </w:r>
    </w:p>
    <w:p>
      <w:r>
        <w:rPr>
          <w:b/>
        </w:rPr>
        <w:t xml:space="preserve">On/मुख्य Reading: </w:t>
      </w:r>
      <w:r>
        <w:t>GYO</w:t>
      </w:r>
    </w:p>
    <w:p>
      <w:r>
        <w:rPr>
          <w:b/>
        </w:rPr>
        <w:t xml:space="preserve">Kun/जापानी reading: </w:t>
      </w:r>
      <w:r>
        <w:t>さ か な ,う お</w:t>
      </w:r>
    </w:p>
    <w:p>
      <w:r>
        <w:rPr>
          <w:b/>
        </w:rPr>
        <w:t xml:space="preserve">उदाहरण: </w:t>
      </w:r>
      <w:r>
        <w:t>金魚 kin gyo - goldfish | ぎょ                                         飛魚 tobi uo - flying fish | sakana , uo                                   人魚 nin gyo - mermaid, merman</w:t>
      </w:r>
    </w:p>
    <w:p>
      <w:r>
        <w:rPr>
          <w:b/>
        </w:rPr>
        <w:t xml:space="preserve">सरल नेपाली व्याख्या: </w:t>
      </w:r>
      <w:r>
        <w:t>「魚」 जापानी भाषामा “माछा”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518. 清</w:t>
      </w:r>
    </w:p>
    <w:p>
      <w:r>
        <w:rPr>
          <w:b/>
        </w:rPr>
        <w:t xml:space="preserve">नेपाली अर्थ: </w:t>
      </w:r>
      <w:r>
        <w:t>स्रोतको अर्थ: “clean, clear, pure”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clean, clear, pure</w:t>
      </w:r>
    </w:p>
    <w:p>
      <w:r>
        <w:rPr>
          <w:b/>
        </w:rPr>
        <w:t xml:space="preserve">On/मुख्य Reading: </w:t>
      </w:r>
      <w:r>
        <w:t>SEI , SHOU</w:t>
      </w:r>
    </w:p>
    <w:p>
      <w:r>
        <w:rPr>
          <w:b/>
        </w:rPr>
        <w:t xml:space="preserve">Kun/जापानी reading: </w:t>
      </w:r>
      <w:r>
        <w:t>きよ い, きよまる,</w:t>
      </w:r>
    </w:p>
    <w:p>
      <w:r>
        <w:rPr>
          <w:b/>
        </w:rPr>
        <w:t xml:space="preserve">उदाहरण: </w:t>
      </w:r>
      <w:r>
        <w:t>清水 shi mizu - spring water | せい,しょう                                       清明 sei mei - pure &amp; clean</w:t>
      </w:r>
    </w:p>
    <w:p>
      <w:r>
        <w:rPr>
          <w:b/>
        </w:rPr>
        <w:t xml:space="preserve">सरल नेपाली व्याख्या: </w:t>
      </w:r>
      <w:r>
        <w:t>「清」 जापानी भाषामा “स्रोतको अर्थ: “clean, clear, pure”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519. 橋</w:t>
      </w:r>
    </w:p>
    <w:p>
      <w:r>
        <w:rPr>
          <w:b/>
        </w:rPr>
        <w:t xml:space="preserve">नेपाली अर्थ: </w:t>
      </w:r>
      <w:r>
        <w:t>स्रोतको अर्थ: “bridge”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bridge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はし</w:t>
      </w:r>
    </w:p>
    <w:p>
      <w:r>
        <w:rPr>
          <w:b/>
        </w:rPr>
        <w:t xml:space="preserve">उदाहरण: </w:t>
      </w:r>
      <w:r>
        <w:t>石橋 ishi bashi - stone bridge | きょう                                        歩道橋 ho dou kyou - pedestrian bridge</w:t>
      </w:r>
    </w:p>
    <w:p>
      <w:r>
        <w:rPr>
          <w:b/>
        </w:rPr>
        <w:t xml:space="preserve">सरल नेपाली व्याख्या: </w:t>
      </w:r>
      <w:r>
        <w:t>「橋」 जापानी भाषामा “स्रोतको अर्थ: “bridge”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520. 共</w:t>
      </w:r>
    </w:p>
    <w:p>
      <w:r>
        <w:rPr>
          <w:b/>
        </w:rPr>
        <w:t xml:space="preserve">नेपाली अर्थ: </w:t>
      </w:r>
      <w:r>
        <w:t>स्रोतको अर्थ: “together”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together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とも</w:t>
      </w:r>
    </w:p>
    <w:p>
      <w:r>
        <w:rPr>
          <w:b/>
        </w:rPr>
        <w:t xml:space="preserve">उदाहरण: </w:t>
      </w:r>
      <w:r>
        <w:t>公共 kou kyou - public, community | きょう                                        と共に to tomo ni - together with | tomo                                      共産 kyou san - communist</w:t>
      </w:r>
    </w:p>
    <w:p>
      <w:r>
        <w:rPr>
          <w:b/>
        </w:rPr>
        <w:t xml:space="preserve">सरल नेपाली व्याख्या: </w:t>
      </w:r>
      <w:r>
        <w:t>「共」 जापानी भाषामा “स्रोतको अर्थ: “together”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521. 協</w:t>
      </w:r>
    </w:p>
    <w:p>
      <w:r>
        <w:rPr>
          <w:b/>
        </w:rPr>
        <w:t xml:space="preserve">नेपाली अर्थ: </w:t>
      </w:r>
      <w:r>
        <w:t>स्रोतको अर्थ: “cooperate”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cooperate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उदाहरण: </w:t>
      </w:r>
      <w:r>
        <w:t>協会 kyou kai - association,society, organization</w:t>
      </w:r>
    </w:p>
    <w:p>
      <w:r>
        <w:rPr>
          <w:b/>
        </w:rPr>
        <w:t xml:space="preserve">सरल नेपाली व्याख्या: </w:t>
      </w:r>
      <w:r>
        <w:t>「協」 जापानी भाषामा “स्रोतको अर्थ: “cooperate”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522. 経</w:t>
      </w:r>
    </w:p>
    <w:p>
      <w:r>
        <w:rPr>
          <w:b/>
        </w:rPr>
        <w:t xml:space="preserve">नेपाली अर्थ: </w:t>
      </w:r>
      <w:r>
        <w:t>स्रोतको अर्थ: “manage,”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manage,</w:t>
      </w:r>
    </w:p>
    <w:p>
      <w:r>
        <w:rPr>
          <w:b/>
        </w:rPr>
        <w:t xml:space="preserve">On/मुख्य Reading: </w:t>
      </w:r>
      <w:r>
        <w:t>KYOU , KEI</w:t>
      </w:r>
    </w:p>
    <w:p>
      <w:r>
        <w:rPr>
          <w:b/>
        </w:rPr>
        <w:t xml:space="preserve">Kun/जापानी reading: </w:t>
      </w:r>
      <w:r>
        <w:t>へる</w:t>
      </w:r>
    </w:p>
    <w:p>
      <w:r>
        <w:rPr>
          <w:b/>
        </w:rPr>
        <w:t xml:space="preserve">उदाहरण: </w:t>
      </w:r>
      <w:r>
        <w:t>経営 kei ei - management | きょう,けい                passage        経験 kei ken - experience | heru          circles of longitude 経済 kei zai - economics, business</w:t>
      </w:r>
    </w:p>
    <w:p>
      <w:r>
        <w:rPr>
          <w:b/>
        </w:rPr>
        <w:t xml:space="preserve">सरल नेपाली व्याख्या: </w:t>
      </w:r>
      <w:r>
        <w:t>「経」 जापानी भाषामा “स्रोतको अर्थ: “manage,”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523. 境</w:t>
      </w:r>
    </w:p>
    <w:p>
      <w:r>
        <w:rPr>
          <w:b/>
        </w:rPr>
        <w:t xml:space="preserve">नेपाली अर्थ: </w:t>
      </w:r>
      <w:r>
        <w:t>स्रोतको अर्थ: “boundary,”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boundary,</w:t>
      </w:r>
    </w:p>
    <w:p>
      <w:r>
        <w:rPr>
          <w:b/>
        </w:rPr>
        <w:t xml:space="preserve">On/मुख्य Reading: </w:t>
      </w:r>
      <w:r>
        <w:t>KYOU , KEI</w:t>
      </w:r>
    </w:p>
    <w:p>
      <w:r>
        <w:rPr>
          <w:b/>
        </w:rPr>
        <w:t xml:space="preserve">Kun/जापानी reading: </w:t>
      </w:r>
      <w:r>
        <w:t>さかい</w:t>
      </w:r>
    </w:p>
    <w:p>
      <w:r>
        <w:rPr>
          <w:b/>
        </w:rPr>
        <w:t xml:space="preserve">उदाहरण: </w:t>
      </w:r>
      <w:r>
        <w:t>環境 kan kyou - environment | きょう,けい             border line,     境界 kyou kai - boundary</w:t>
      </w:r>
    </w:p>
    <w:p>
      <w:r>
        <w:rPr>
          <w:b/>
        </w:rPr>
        <w:t xml:space="preserve">सरल नेपाली व्याख्या: </w:t>
      </w:r>
      <w:r>
        <w:t>「境」 जापानी भाषामा “स्रोतको अर्थ: “boundary,”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524. 供</w:t>
      </w:r>
    </w:p>
    <w:p>
      <w:r>
        <w:rPr>
          <w:b/>
        </w:rPr>
        <w:t xml:space="preserve">नेपाली अर्थ: </w:t>
      </w:r>
      <w:r>
        <w:t>स्रोतको अर्थ: “attendant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attendant ,</w:t>
      </w:r>
    </w:p>
    <w:p>
      <w:r>
        <w:rPr>
          <w:b/>
        </w:rPr>
        <w:t xml:space="preserve">On/मुख्य Reading: </w:t>
      </w:r>
      <w:r>
        <w:t>KYOU , KU</w:t>
      </w:r>
    </w:p>
    <w:p>
      <w:r>
        <w:rPr>
          <w:b/>
        </w:rPr>
        <w:t xml:space="preserve">Kun/जापानी reading: </w:t>
      </w:r>
      <w:r>
        <w:t>とも,そなえる</w:t>
      </w:r>
    </w:p>
    <w:p>
      <w:r>
        <w:rPr>
          <w:b/>
        </w:rPr>
        <w:t xml:space="preserve">उदाहरण: </w:t>
      </w:r>
      <w:r>
        <w:t>子供 kodomo - child, children | きょう,く                offer         供給 kyou kyuu - supply, provision | tomo , sonaeru                       供え物 sonae mono - an offering</w:t>
      </w:r>
    </w:p>
    <w:p>
      <w:r>
        <w:rPr>
          <w:b/>
        </w:rPr>
        <w:t xml:space="preserve">सरल नेपाली व्याख्या: </w:t>
      </w:r>
      <w:r>
        <w:t>「供」 जापानी भाषामा “स्रोतको अर्थ: “attendant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525. 胸</w:t>
      </w:r>
    </w:p>
    <w:p>
      <w:r>
        <w:rPr>
          <w:b/>
        </w:rPr>
        <w:t xml:space="preserve">नेपाली अर्थ: </w:t>
      </w:r>
      <w:r>
        <w:t>स्रोतको अर्थ: “chest (body part)”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chest (body part)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む ね ,む な</w:t>
      </w:r>
    </w:p>
    <w:p>
      <w:r>
        <w:rPr>
          <w:b/>
        </w:rPr>
        <w:t xml:space="preserve">उदाहरण: </w:t>
      </w:r>
      <w:r>
        <w:t>胸毛 muna ge - chest hairs | きょう                               胸部 kyou bu - chest area</w:t>
      </w:r>
    </w:p>
    <w:p>
      <w:r>
        <w:rPr>
          <w:b/>
        </w:rPr>
        <w:t xml:space="preserve">सरल नेपाली व्याख्या: </w:t>
      </w:r>
      <w:r>
        <w:t>「胸」 जापानी भाषामा “स्रोतको अर्थ: “chest (body part)”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526. 叫</w:t>
      </w:r>
    </w:p>
    <w:p>
      <w:r>
        <w:rPr>
          <w:b/>
        </w:rPr>
        <w:t xml:space="preserve">नेपाली अर्थ: </w:t>
      </w:r>
      <w:r>
        <w:t>स्रोतको अर्थ: “shout”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shout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さけぶ</w:t>
      </w:r>
    </w:p>
    <w:p>
      <w:r>
        <w:rPr>
          <w:b/>
        </w:rPr>
        <w:t xml:space="preserve">उदाहरण: </w:t>
      </w:r>
      <w:r>
        <w:t>叫び sakebi - a shout, scream | きょう                                雄叫び otakebi - a war cry,roar</w:t>
      </w:r>
    </w:p>
    <w:p>
      <w:r>
        <w:rPr>
          <w:b/>
        </w:rPr>
        <w:t xml:space="preserve">सरल नेपाली व्याख्या: </w:t>
      </w:r>
      <w:r>
        <w:t>「叫」 जापानी भाषामा “स्रोतको अर्थ: “shout”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527. 況</w:t>
      </w:r>
    </w:p>
    <w:p>
      <w:r>
        <w:rPr>
          <w:b/>
        </w:rPr>
        <w:t xml:space="preserve">नेपाली अर्थ: </w:t>
      </w:r>
      <w:r>
        <w:t>स्रोतको अर्थ: “conditions,”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conditions,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उदाहरण: </w:t>
      </w:r>
      <w:r>
        <w:t>状況 jyou kyou - circumstances, situation | きょう             state of things,   準備状況 jun bi jyou kyou - preliminary conditions,</w:t>
      </w:r>
    </w:p>
    <w:p>
      <w:r>
        <w:rPr>
          <w:b/>
        </w:rPr>
        <w:t xml:space="preserve">सरल नेपाली व्याख्या: </w:t>
      </w:r>
      <w:r>
        <w:t>「況」 जापानी भाषामा “स्रोतको अर्थ: “conditions,”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528. 狭</w:t>
      </w:r>
    </w:p>
    <w:p>
      <w:r>
        <w:rPr>
          <w:b/>
        </w:rPr>
        <w:t xml:space="preserve">नेपाली अर्थ: </w:t>
      </w:r>
      <w:r>
        <w:t>स्रोतको अर्थ: “narrow”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narrow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せまい,せばめる,</w:t>
      </w:r>
    </w:p>
    <w:p>
      <w:r>
        <w:rPr>
          <w:b/>
        </w:rPr>
        <w:t xml:space="preserve">उदाहरण: </w:t>
      </w:r>
      <w:r>
        <w:t>狭苦しい sema kurushii - cramped, to small of a place | きょう                                肩身が狭い kata mi ga semai - feeling ashamed</w:t>
      </w:r>
    </w:p>
    <w:p>
      <w:r>
        <w:rPr>
          <w:b/>
        </w:rPr>
        <w:t xml:space="preserve">सरल नेपाली व्याख्या: </w:t>
      </w:r>
      <w:r>
        <w:t>「狭」 जापानी भाषामा “स्रोतको अर्थ: “narrow”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529. 挟</w:t>
      </w:r>
    </w:p>
    <w:p>
      <w:r>
        <w:rPr>
          <w:b/>
        </w:rPr>
        <w:t xml:space="preserve">नेपाली अर्थ: </w:t>
      </w:r>
      <w:r>
        <w:t>स्रोतको अर्थ: “hold between,”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hold between,</w:t>
      </w:r>
    </w:p>
    <w:p>
      <w:r>
        <w:rPr>
          <w:b/>
        </w:rPr>
        <w:t xml:space="preserve">On/मुख्य Reading: </w:t>
      </w:r>
      <w:r>
        <w:t>KYOU</w:t>
      </w:r>
    </w:p>
    <w:p>
      <w:r>
        <w:rPr>
          <w:b/>
        </w:rPr>
        <w:t xml:space="preserve">Kun/जापानी reading: </w:t>
      </w:r>
      <w:r>
        <w:t>はさむ,はさまる</w:t>
      </w:r>
    </w:p>
    <w:p>
      <w:r>
        <w:rPr>
          <w:b/>
        </w:rPr>
        <w:t xml:space="preserve">उदाहरण: </w:t>
      </w:r>
      <w:r>
        <w:t>洗濯挟み sentaku basami - clothes pin | きょう                  clasp         小耳に挟む ko mimi ni hasamu - to happen to overhear</w:t>
      </w:r>
    </w:p>
    <w:p>
      <w:r>
        <w:rPr>
          <w:b/>
        </w:rPr>
        <w:t xml:space="preserve">सरल नेपाली व्याख्या: </w:t>
      </w:r>
      <w:r>
        <w:t>「挟」 जापानी भाषामा “स्रोतको अर्थ: “hold between,”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530. 曲</w:t>
      </w:r>
    </w:p>
    <w:p>
      <w:r>
        <w:rPr>
          <w:b/>
        </w:rPr>
        <w:t xml:space="preserve">नेपाली अर्थ: </w:t>
      </w:r>
      <w:r>
        <w:t>स्रोतको अर्थ: “music, song,”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music, song,</w:t>
      </w:r>
    </w:p>
    <w:p>
      <w:r>
        <w:rPr>
          <w:b/>
        </w:rPr>
        <w:t xml:space="preserve">On/मुख्य Reading: </w:t>
      </w:r>
      <w:r>
        <w:t>KYOKU</w:t>
      </w:r>
    </w:p>
    <w:p>
      <w:r>
        <w:rPr>
          <w:b/>
        </w:rPr>
        <w:t xml:space="preserve">Kun/जापानी reading: </w:t>
      </w:r>
      <w:r>
        <w:t>まがる,まげる</w:t>
      </w:r>
    </w:p>
    <w:p>
      <w:r>
        <w:rPr>
          <w:b/>
        </w:rPr>
        <w:t xml:space="preserve">उदाहरण: </w:t>
      </w:r>
      <w:r>
        <w:t>一曲 ikkyoku - a tune, one song | きょく                curve, turn      カバー曲 kaba- kyoku - a cover, remake of a song | magaru , mageru                        曲がり道 magari michi - a winding road</w:t>
      </w:r>
    </w:p>
    <w:p>
      <w:r>
        <w:rPr>
          <w:b/>
        </w:rPr>
        <w:t xml:space="preserve">सरल नेपाली व्याख्या: </w:t>
      </w:r>
      <w:r>
        <w:t>「曲」 जापानी भाषामा “स्रोतको अर्थ: “music, song,”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531. 局</w:t>
      </w:r>
    </w:p>
    <w:p>
      <w:r>
        <w:rPr>
          <w:b/>
        </w:rPr>
        <w:t xml:space="preserve">नेपाली अर्थ: </w:t>
      </w:r>
      <w:r>
        <w:t>स्रोतको अर्थ: “bureau,”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bureau,</w:t>
      </w:r>
    </w:p>
    <w:p>
      <w:r>
        <w:rPr>
          <w:b/>
        </w:rPr>
        <w:t xml:space="preserve">On/मुख्य Reading: </w:t>
      </w:r>
      <w:r>
        <w:t>KYOKU</w:t>
      </w:r>
    </w:p>
    <w:p>
      <w:r>
        <w:rPr>
          <w:b/>
        </w:rPr>
        <w:t xml:space="preserve">उदाहरण: </w:t>
      </w:r>
      <w:r>
        <w:t>結局 kekkyoku - after all, in the end | きょく                  segment         米航空宇宙局 bei kou kuu u chuu kyoku - NASA (USA) | 放送局 hou sou kyoku - broadcasting office</w:t>
      </w:r>
    </w:p>
    <w:p>
      <w:r>
        <w:rPr>
          <w:b/>
        </w:rPr>
        <w:t xml:space="preserve">सरल नेपाली व्याख्या: </w:t>
      </w:r>
      <w:r>
        <w:t>「局」 जापानी भाषामा “स्रोतको अर्थ: “bureau,”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532. 極</w:t>
      </w:r>
    </w:p>
    <w:p>
      <w:r>
        <w:rPr>
          <w:b/>
        </w:rPr>
        <w:t xml:space="preserve">नेपाली अर्थ: </w:t>
      </w:r>
      <w:r>
        <w:t>स्रोतको अर्थ: “extreme, pole”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extreme, pole</w:t>
      </w:r>
    </w:p>
    <w:p>
      <w:r>
        <w:rPr>
          <w:b/>
        </w:rPr>
        <w:t xml:space="preserve">On/मुख्य Reading: </w:t>
      </w:r>
      <w:r>
        <w:t>KYOKU , GOKU</w:t>
      </w:r>
    </w:p>
    <w:p>
      <w:r>
        <w:rPr>
          <w:b/>
        </w:rPr>
        <w:t xml:space="preserve">Kun/जापानी reading: </w:t>
      </w:r>
      <w:r>
        <w:t>きわめる,きわまる,</w:t>
      </w:r>
    </w:p>
    <w:p>
      <w:r>
        <w:rPr>
          <w:b/>
        </w:rPr>
        <w:t xml:space="preserve">उदाहरण: </w:t>
      </w:r>
      <w:r>
        <w:t>積極 sekkyoku - positive | きょく               (north and south)   南極 nan kyoku - the South Pole, Antarctic | kiwameru , kiwamaru ,                       北極 hokkyoku - the North Pole</w:t>
      </w:r>
    </w:p>
    <w:p>
      <w:r>
        <w:rPr>
          <w:b/>
        </w:rPr>
        <w:t xml:space="preserve">सरल नेपाली व्याख्या: </w:t>
      </w:r>
      <w:r>
        <w:t>「極」 जापानी भाषामा “स्रोतको अर्थ: “extreme, pole”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533. 玉</w:t>
      </w:r>
    </w:p>
    <w:p>
      <w:r>
        <w:rPr>
          <w:b/>
        </w:rPr>
        <w:t xml:space="preserve">नेपाली अर्थ: </w:t>
      </w:r>
      <w:r>
        <w:t>स्रोतको अर्थ: “gem, jewel,”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gem, jewel,</w:t>
      </w:r>
    </w:p>
    <w:p>
      <w:r>
        <w:rPr>
          <w:b/>
        </w:rPr>
        <w:t xml:space="preserve">On/मुख्य Reading: </w:t>
      </w:r>
      <w:r>
        <w:t>GYOKU</w:t>
      </w:r>
    </w:p>
    <w:p>
      <w:r>
        <w:rPr>
          <w:b/>
        </w:rPr>
        <w:t xml:space="preserve">Kun/जापानी reading: </w:t>
      </w:r>
      <w:r>
        <w:t>たま</w:t>
      </w:r>
    </w:p>
    <w:p>
      <w:r>
        <w:rPr>
          <w:b/>
        </w:rPr>
        <w:t xml:space="preserve">उदाहरण: </w:t>
      </w:r>
      <w:r>
        <w:t>五百円玉 go hyaku en dama - 500 yen coin | ぎょく                round object      水玉 mizu tama - a drop of water | tama                                お手玉 o te dama - juggling</w:t>
      </w:r>
    </w:p>
    <w:p>
      <w:r>
        <w:rPr>
          <w:b/>
        </w:rPr>
        <w:t xml:space="preserve">सरल नेपाली व्याख्या: </w:t>
      </w:r>
      <w:r>
        <w:t>「玉」 जापानी भाषामा “स्रोतको अर्थ: “gem, jewel,”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534. 際</w:t>
      </w:r>
    </w:p>
    <w:p>
      <w:r>
        <w:rPr>
          <w:b/>
        </w:rPr>
        <w:t xml:space="preserve">नेपाली अर्थ: </w:t>
      </w:r>
      <w:r>
        <w:t>स्रोतको अर्थ: “verge, occasion”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verge, occasion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きわ</w:t>
      </w:r>
    </w:p>
    <w:p>
      <w:r>
        <w:rPr>
          <w:b/>
        </w:rPr>
        <w:t xml:space="preserve">उदाहरण: </w:t>
      </w:r>
      <w:r>
        <w:t>交際 kou sai - company, association | さい                                  国際 koku sai - international | kiwa                                実際 jissai - actual condition, practical</w:t>
      </w:r>
    </w:p>
    <w:p>
      <w:r>
        <w:rPr>
          <w:b/>
        </w:rPr>
        <w:t xml:space="preserve">सरल नेपाली व्याख्या: </w:t>
      </w:r>
      <w:r>
        <w:t>「際」 जापानी भाषामा “स्रोतको अर्थ: “verge, occasion”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535. 均</w:t>
      </w:r>
    </w:p>
    <w:p>
      <w:r>
        <w:rPr>
          <w:b/>
        </w:rPr>
        <w:t xml:space="preserve">नेपाली अर्थ: </w:t>
      </w:r>
      <w:r>
        <w:t>स्रोतको अर्थ: “even, level”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even, level</w:t>
      </w:r>
    </w:p>
    <w:p>
      <w:r>
        <w:rPr>
          <w:b/>
        </w:rPr>
        <w:t xml:space="preserve">On/मुख्य Reading: </w:t>
      </w:r>
      <w:r>
        <w:t>KIN</w:t>
      </w:r>
    </w:p>
    <w:p>
      <w:r>
        <w:rPr>
          <w:b/>
        </w:rPr>
        <w:t xml:space="preserve">उदाहरण: </w:t>
      </w:r>
      <w:r>
        <w:t>平均 hei kin - equilibrium, balance,average | きん                                  平均寿命 heikin jyu myou - life expectancy</w:t>
      </w:r>
    </w:p>
    <w:p>
      <w:r>
        <w:rPr>
          <w:b/>
        </w:rPr>
        <w:t xml:space="preserve">सरल नेपाली व्याख्या: </w:t>
      </w:r>
      <w:r>
        <w:t>「均」 जापानी भाषामा “स्रोतको अर्थ: “even, level”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536. 禁</w:t>
      </w:r>
    </w:p>
    <w:p>
      <w:r>
        <w:rPr>
          <w:b/>
        </w:rPr>
        <w:t xml:space="preserve">नेपाली अर्थ: </w:t>
      </w:r>
      <w:r>
        <w:t>स्रोतको अर्थ: “prohibit,”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prohibit,</w:t>
      </w:r>
    </w:p>
    <w:p>
      <w:r>
        <w:rPr>
          <w:b/>
        </w:rPr>
        <w:t xml:space="preserve">On/मुख्य Reading: </w:t>
      </w:r>
      <w:r>
        <w:t>KIN</w:t>
      </w:r>
    </w:p>
    <w:p>
      <w:r>
        <w:rPr>
          <w:b/>
        </w:rPr>
        <w:t xml:space="preserve">उदाहरण: </w:t>
      </w:r>
      <w:r>
        <w:t>禁煙 kin en - no smoking! | きん               not allowed      禁煙車 kin en sha - non-smoking car | 禁止 kin shi - prohibited, not allowed</w:t>
      </w:r>
    </w:p>
    <w:p>
      <w:r>
        <w:rPr>
          <w:b/>
        </w:rPr>
        <w:t xml:space="preserve">सरल नेपाली व्याख्या: </w:t>
      </w:r>
      <w:r>
        <w:t>「禁」 जापानी भाषामा “स्रोतको अर्थ: “prohibit,”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537. 勤</w:t>
      </w:r>
    </w:p>
    <w:p>
      <w:r>
        <w:rPr>
          <w:b/>
        </w:rPr>
        <w:t xml:space="preserve">नेपाली अर्थ: </w:t>
      </w:r>
      <w:r>
        <w:t>स्रोतको अर्थ: “service”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service</w:t>
      </w:r>
    </w:p>
    <w:p>
      <w:r>
        <w:rPr>
          <w:b/>
        </w:rPr>
        <w:t xml:space="preserve">On/मुख्य Reading: </w:t>
      </w:r>
      <w:r>
        <w:t>KIN , GON</w:t>
      </w:r>
    </w:p>
    <w:p>
      <w:r>
        <w:rPr>
          <w:b/>
        </w:rPr>
        <w:t xml:space="preserve">Kun/जापानी reading: </w:t>
      </w:r>
      <w:r>
        <w:t>つとめる,つとまる</w:t>
      </w:r>
    </w:p>
    <w:p>
      <w:r>
        <w:rPr>
          <w:b/>
        </w:rPr>
        <w:t xml:space="preserve">उदाहरण: </w:t>
      </w:r>
      <w:r>
        <w:t>勤務 kin mu - duty, service | きん,ごん                                 勤務者 kin mu sha - workers, men on duty | tsutomeru , tsutomaru                      勤労 kin rou - labor, exertion</w:t>
      </w:r>
    </w:p>
    <w:p>
      <w:r>
        <w:rPr>
          <w:b/>
        </w:rPr>
        <w:t xml:space="preserve">सरल नेपाली व्याख्या: </w:t>
      </w:r>
      <w:r>
        <w:t>「勤」 जापानी भाषामा “स्रोतको अर्थ: “service”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538. 区</w:t>
      </w:r>
    </w:p>
    <w:p>
      <w:r>
        <w:rPr>
          <w:b/>
        </w:rPr>
        <w:t xml:space="preserve">नेपाली अर्थ: </w:t>
      </w:r>
      <w:r>
        <w:t>स्रोतको अर्थ: “district, ward”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district, ward</w:t>
      </w:r>
    </w:p>
    <w:p>
      <w:r>
        <w:rPr>
          <w:b/>
        </w:rPr>
        <w:t xml:space="preserve">On/मुख्य Reading: </w:t>
      </w:r>
      <w:r>
        <w:t>KU</w:t>
      </w:r>
    </w:p>
    <w:p>
      <w:r>
        <w:rPr>
          <w:b/>
        </w:rPr>
        <w:t xml:space="preserve">उदाहरण: </w:t>
      </w:r>
      <w:r>
        <w:t>行政区 gyou sei ku - administrative district | く                                区別 ku betsu - distinction, to make a distinction</w:t>
      </w:r>
    </w:p>
    <w:p>
      <w:r>
        <w:rPr>
          <w:b/>
        </w:rPr>
        <w:t xml:space="preserve">सरल नेपाली व्याख्या: </w:t>
      </w:r>
      <w:r>
        <w:t>「区」 जापानी भाषामा “स्रोतको अर्थ: “district, ward”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539. 苦</w:t>
      </w:r>
    </w:p>
    <w:p>
      <w:r>
        <w:rPr>
          <w:b/>
        </w:rPr>
        <w:t xml:space="preserve">नेपाली अर्थ: </w:t>
      </w:r>
      <w:r>
        <w:t>स्रोतको अर्थ: “suffering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suffering ,</w:t>
      </w:r>
    </w:p>
    <w:p>
      <w:r>
        <w:rPr>
          <w:b/>
        </w:rPr>
        <w:t xml:space="preserve">On/मुख्य Reading: </w:t>
      </w:r>
      <w:r>
        <w:t>KU</w:t>
      </w:r>
    </w:p>
    <w:p>
      <w:r>
        <w:rPr>
          <w:b/>
        </w:rPr>
        <w:t xml:space="preserve">Kun/जापानी reading: </w:t>
      </w:r>
      <w:r>
        <w:t>くるしい,くるしむ,</w:t>
      </w:r>
    </w:p>
    <w:p>
      <w:r>
        <w:rPr>
          <w:b/>
        </w:rPr>
        <w:t xml:space="preserve">उदाहरण: </w:t>
      </w:r>
      <w:r>
        <w:t>労苦 rou ku - labor, toil, hardship | く                bitter ,      暑苦しい atsu kurushii - sweltering hot | kurushii , kurushimu ,     painful        寝苦しい ne gurushii - unable to sleep well</w:t>
      </w:r>
    </w:p>
    <w:p>
      <w:r>
        <w:rPr>
          <w:b/>
        </w:rPr>
        <w:t xml:space="preserve">सरल नेपाली व्याख्या: </w:t>
      </w:r>
      <w:r>
        <w:t>「苦」 जापानी भाषामा “स्रोतको अर्थ: “suffering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540. 庫</w:t>
      </w:r>
    </w:p>
    <w:p>
      <w:r>
        <w:rPr>
          <w:b/>
        </w:rPr>
        <w:t xml:space="preserve">नेपाली अर्थ: </w:t>
      </w:r>
      <w:r>
        <w:t>स्रोतको अर्थ: “storehouse”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storehouse</w:t>
      </w:r>
    </w:p>
    <w:p>
      <w:r>
        <w:rPr>
          <w:b/>
        </w:rPr>
        <w:t xml:space="preserve">On/मुख्य Reading: </w:t>
      </w:r>
      <w:r>
        <w:t>KU , KO</w:t>
      </w:r>
    </w:p>
    <w:p>
      <w:r>
        <w:rPr>
          <w:b/>
        </w:rPr>
        <w:t xml:space="preserve">उदाहरण: </w:t>
      </w:r>
      <w:r>
        <w:t>倉庫 sou kou - a warehouse | く,こ                                冷蔵庫 rei zou ko - refrigerator</w:t>
      </w:r>
    </w:p>
    <w:p>
      <w:r>
        <w:rPr>
          <w:b/>
        </w:rPr>
        <w:t xml:space="preserve">सरल नेपाली व्याख्या: </w:t>
      </w:r>
      <w:r>
        <w:t>「庫」 जापानी भाषामा “स्रोतको अर्थ: “storehouse”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541. 紅</w:t>
      </w:r>
    </w:p>
    <w:p>
      <w:r>
        <w:rPr>
          <w:b/>
        </w:rPr>
        <w:t xml:space="preserve">नेपाली अर्थ: </w:t>
      </w:r>
      <w:r>
        <w:t>स्रोतको अर्थ: “crimson”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crimson</w:t>
      </w:r>
    </w:p>
    <w:p>
      <w:r>
        <w:rPr>
          <w:b/>
        </w:rPr>
        <w:t xml:space="preserve">On/मुख्य Reading: </w:t>
      </w:r>
      <w:r>
        <w:t>KU , KOU</w:t>
      </w:r>
    </w:p>
    <w:p>
      <w:r>
        <w:rPr>
          <w:b/>
        </w:rPr>
        <w:t xml:space="preserve">Kun/जापानी reading: </w:t>
      </w:r>
      <w:r>
        <w:t>べに,くれない</w:t>
      </w:r>
    </w:p>
    <w:p>
      <w:r>
        <w:rPr>
          <w:b/>
        </w:rPr>
        <w:t xml:space="preserve">उदाहरण: </w:t>
      </w:r>
      <w:r>
        <w:t>口紅 kuchi beni - lipstick | く ,こ う                          紅海 kou kai - the Red Sea</w:t>
      </w:r>
    </w:p>
    <w:p>
      <w:r>
        <w:rPr>
          <w:b/>
        </w:rPr>
        <w:t xml:space="preserve">सरल नेपाली व्याख्या: </w:t>
      </w:r>
      <w:r>
        <w:t>「紅」 जापानी भाषामा “स्रोतको अर्थ: “crimson”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542. 具</w:t>
      </w:r>
    </w:p>
    <w:p>
      <w:r>
        <w:rPr>
          <w:b/>
        </w:rPr>
        <w:t xml:space="preserve">नेपाली अर्थ: </w:t>
      </w:r>
      <w:r>
        <w:t>स्रोतको अर्थ: “tool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tool ,</w:t>
      </w:r>
    </w:p>
    <w:p>
      <w:r>
        <w:rPr>
          <w:b/>
        </w:rPr>
        <w:t xml:space="preserve">On/मुख्य Reading: </w:t>
      </w:r>
      <w:r>
        <w:t>GU</w:t>
      </w:r>
    </w:p>
    <w:p>
      <w:r>
        <w:rPr>
          <w:b/>
        </w:rPr>
        <w:t xml:space="preserve">उदाहरण: </w:t>
      </w:r>
      <w:r>
        <w:t>雨具 ama gu - rain gear (umbrella, raincoat...) | ぐ              utensil ,     家具 ka gu - furniture (lit. house equipment) | ingredients     道具 dou gu - tool, equipment, implement</w:t>
      </w:r>
    </w:p>
    <w:p>
      <w:r>
        <w:rPr>
          <w:b/>
        </w:rPr>
        <w:t xml:space="preserve">सरल नेपाली व्याख्या: </w:t>
      </w:r>
      <w:r>
        <w:t>「具」 जापानी भाषामा “स्रोतको अर्थ: “tool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543. 偶</w:t>
      </w:r>
    </w:p>
    <w:p>
      <w:r>
        <w:rPr>
          <w:b/>
        </w:rPr>
        <w:t xml:space="preserve">नेपाली अर्थ: </w:t>
      </w:r>
      <w:r>
        <w:t>स्रोतको अर्थ: “by chance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by chance ,</w:t>
      </w:r>
    </w:p>
    <w:p>
      <w:r>
        <w:rPr>
          <w:b/>
        </w:rPr>
        <w:t xml:space="preserve">On/मुख्य Reading: </w:t>
      </w:r>
      <w:r>
        <w:t>GUU</w:t>
      </w:r>
    </w:p>
    <w:p>
      <w:r>
        <w:rPr>
          <w:b/>
        </w:rPr>
        <w:t xml:space="preserve">उदाहरण: </w:t>
      </w:r>
      <w:r>
        <w:t>配偶者 hai guu sha - spouse | ぐう              couple ,      配偶者ビザ hai guu sha biza - spousal visa | even numbers     偶然 guu zen - by chance, unexpectantly</w:t>
      </w:r>
    </w:p>
    <w:p>
      <w:r>
        <w:rPr>
          <w:b/>
        </w:rPr>
        <w:t xml:space="preserve">सरल नेपाली व्याख्या: </w:t>
      </w:r>
      <w:r>
        <w:t>「偶」 जापानी भाषामा “स्रोतको अर्थ: “by chance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544. 隅</w:t>
      </w:r>
    </w:p>
    <w:p>
      <w:r>
        <w:rPr>
          <w:b/>
        </w:rPr>
        <w:t xml:space="preserve">नेपाली अर्थ: </w:t>
      </w:r>
      <w:r>
        <w:t>स्रोतको अर्थ: “nook, corner”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nook, corner</w:t>
      </w:r>
    </w:p>
    <w:p>
      <w:r>
        <w:rPr>
          <w:b/>
        </w:rPr>
        <w:t xml:space="preserve">On/मुख्य Reading: </w:t>
      </w:r>
      <w:r>
        <w:t>GUU</w:t>
      </w:r>
    </w:p>
    <w:p>
      <w:r>
        <w:rPr>
          <w:b/>
        </w:rPr>
        <w:t xml:space="preserve">Kun/जापानी reading: </w:t>
      </w:r>
      <w:r>
        <w:t>すみ</w:t>
      </w:r>
    </w:p>
    <w:p>
      <w:r>
        <w:rPr>
          <w:b/>
        </w:rPr>
        <w:t xml:space="preserve">उदाहरण: </w:t>
      </w:r>
      <w:r>
        <w:t>片隅 kata sumi - corner, nook | ぐう                            隅々 sumi zumi - every nook &amp; corner</w:t>
      </w:r>
    </w:p>
    <w:p>
      <w:r>
        <w:rPr>
          <w:b/>
        </w:rPr>
        <w:t xml:space="preserve">सरल नेपाली व्याख्या: </w:t>
      </w:r>
      <w:r>
        <w:t>「隅」 जापानी भाषामा “स्रोतको अर्थ: “nook, corner”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545. 草</w:t>
      </w:r>
    </w:p>
    <w:p>
      <w:r>
        <w:rPr>
          <w:b/>
        </w:rPr>
        <w:t xml:space="preserve">नेपाली अर्थ: </w:t>
      </w:r>
      <w:r>
        <w:t>स्रोतको अर्थ: “grass”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grass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उदाहरण: </w:t>
      </w:r>
      <w:r>
        <w:t>海草 kai sou - seawead | そう                            道草 を食う michi kusa o kuu - to loiter on the way,</w:t>
      </w:r>
    </w:p>
    <w:p>
      <w:r>
        <w:rPr>
          <w:b/>
        </w:rPr>
        <w:t xml:space="preserve">सरल नेपाली व्याख्या: </w:t>
      </w:r>
      <w:r>
        <w:t>「草」 जापानी भाषामा “स्रोतको अर्थ: “grass”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546. 薬</w:t>
      </w:r>
    </w:p>
    <w:p>
      <w:r>
        <w:rPr>
          <w:b/>
        </w:rPr>
        <w:t xml:space="preserve">नेपाली अर्थ: </w:t>
      </w:r>
      <w:r>
        <w:t>स्रोतको अर्थ: “medicine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medicine ,</w:t>
      </w:r>
    </w:p>
    <w:p>
      <w:r>
        <w:rPr>
          <w:b/>
        </w:rPr>
        <w:t xml:space="preserve">On/मुख्य Reading: </w:t>
      </w:r>
      <w:r>
        <w:t>YAKU</w:t>
      </w:r>
    </w:p>
    <w:p>
      <w:r>
        <w:rPr>
          <w:b/>
        </w:rPr>
        <w:t xml:space="preserve">उदाहरण: </w:t>
      </w:r>
      <w:r>
        <w:t>毒薬 doku yaku - poison | やく            a drug         解毒薬 ge doku yaku - antidote | kusuri                       投薬 tou yaku - dosage</w:t>
      </w:r>
    </w:p>
    <w:p>
      <w:r>
        <w:rPr>
          <w:b/>
        </w:rPr>
        <w:t xml:space="preserve">सरल नेपाली व्याख्या: </w:t>
      </w:r>
      <w:r>
        <w:t>「薬」 जापानी भाषामा “स्रोतको अर्थ: “medicine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547. 掘</w:t>
      </w:r>
    </w:p>
    <w:p>
      <w:r>
        <w:rPr>
          <w:b/>
        </w:rPr>
        <w:t xml:space="preserve">नेपाली अर्थ: </w:t>
      </w:r>
      <w:r>
        <w:t>स्रोतको अर्थ: “to dig”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dig</w:t>
      </w:r>
    </w:p>
    <w:p>
      <w:r>
        <w:rPr>
          <w:b/>
        </w:rPr>
        <w:t xml:space="preserve">On/मुख्य Reading: </w:t>
      </w:r>
      <w:r>
        <w:t>KUTSU</w:t>
      </w:r>
    </w:p>
    <w:p>
      <w:r>
        <w:rPr>
          <w:b/>
        </w:rPr>
        <w:t xml:space="preserve">Kun/जापानी reading: </w:t>
      </w:r>
      <w:r>
        <w:t>ほる</w:t>
      </w:r>
    </w:p>
    <w:p>
      <w:r>
        <w:rPr>
          <w:b/>
        </w:rPr>
        <w:t xml:space="preserve">उदाहरण: </w:t>
      </w:r>
      <w:r>
        <w:t>掘り出し物 hori dashi mono - a good find, | horu                       掘る horu - to dig, excavate</w:t>
      </w:r>
    </w:p>
    <w:p>
      <w:r>
        <w:rPr>
          <w:b/>
        </w:rPr>
        <w:t xml:space="preserve">सरल नेपाली व्याख्या: </w:t>
      </w:r>
      <w:r>
        <w:t>「掘」 जापानी भाषामा “स्रोतको अर्थ: “to dig”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548. 配</w:t>
      </w:r>
    </w:p>
    <w:p>
      <w:r>
        <w:rPr>
          <w:b/>
        </w:rPr>
        <w:t xml:space="preserve">नेपाली अर्थ: </w:t>
      </w:r>
      <w:r>
        <w:t>स्रोतको अर्थ: “distribute,”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distribute,</w:t>
      </w:r>
    </w:p>
    <w:p>
      <w:r>
        <w:rPr>
          <w:b/>
        </w:rPr>
        <w:t xml:space="preserve">On/मुख्य Reading: </w:t>
      </w:r>
      <w:r>
        <w:t>HAI</w:t>
      </w:r>
    </w:p>
    <w:p>
      <w:r>
        <w:rPr>
          <w:b/>
        </w:rPr>
        <w:t xml:space="preserve">उदाहरण: </w:t>
      </w:r>
      <w:r>
        <w:t>支配 shi hai - to rule, control, direct | はい            deliver       指名手配 shi mei te hai - search for a suspect, wanted... | kubaru                       心配 shin pai - worry, concern</w:t>
      </w:r>
    </w:p>
    <w:p>
      <w:r>
        <w:rPr>
          <w:b/>
        </w:rPr>
        <w:t xml:space="preserve">सरल नेपाली व्याख्या: </w:t>
      </w:r>
      <w:r>
        <w:t>「配」 जापानी भाषामा “स्रोतको अर्थ: “distribute,”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549. 首</w:t>
      </w:r>
    </w:p>
    <w:p>
      <w:r>
        <w:rPr>
          <w:b/>
        </w:rPr>
        <w:t xml:space="preserve">नेपाली अर्थ: </w:t>
      </w:r>
      <w:r>
        <w:t>स्रोतको अर्थ: “head , neck”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head , neck</w:t>
      </w:r>
    </w:p>
    <w:p>
      <w:r>
        <w:rPr>
          <w:b/>
        </w:rPr>
        <w:t xml:space="preserve">On/मुख्य Reading: </w:t>
      </w:r>
      <w:r>
        <w:t>SHU</w:t>
      </w:r>
    </w:p>
    <w:p>
      <w:r>
        <w:rPr>
          <w:b/>
        </w:rPr>
        <w:t xml:space="preserve">Kun/जापानी reading: </w:t>
      </w:r>
      <w:r>
        <w:t>くび</w:t>
      </w:r>
    </w:p>
    <w:p>
      <w:r>
        <w:rPr>
          <w:b/>
        </w:rPr>
        <w:t xml:space="preserve">उदाहरण: </w:t>
      </w:r>
      <w:r>
        <w:t>足首 ashi kubi - ankle | しゅ                         自首 ji shu - surrender, give oneself up | kubi                       首相 shu shou - Prime Minister</w:t>
      </w:r>
    </w:p>
    <w:p>
      <w:r>
        <w:rPr>
          <w:b/>
        </w:rPr>
        <w:t xml:space="preserve">सरल नेपाली व्याख्या: </w:t>
      </w:r>
      <w:r>
        <w:t>「首」 जापानी भाषामा “स्रोतको अर्थ: “head , neck”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550. 組</w:t>
      </w:r>
    </w:p>
    <w:p>
      <w:r>
        <w:rPr>
          <w:b/>
        </w:rPr>
        <w:t xml:space="preserve">नेपाली अर्थ: </w:t>
      </w:r>
      <w:r>
        <w:t>स्रोतको अर्थ: “organize,”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organize,</w:t>
      </w:r>
    </w:p>
    <w:p>
      <w:r>
        <w:rPr>
          <w:b/>
        </w:rPr>
        <w:t xml:space="preserve">On/मुख्य Reading: </w:t>
      </w:r>
      <w:r>
        <w:t>SO</w:t>
      </w:r>
    </w:p>
    <w:p>
      <w:r>
        <w:rPr>
          <w:b/>
        </w:rPr>
        <w:t xml:space="preserve">Kun/जापानी reading: </w:t>
      </w:r>
      <w:r>
        <w:t>く み ,く む</w:t>
      </w:r>
    </w:p>
    <w:p>
      <w:r>
        <w:rPr>
          <w:b/>
        </w:rPr>
        <w:t xml:space="preserve">उदाहरण: </w:t>
      </w:r>
      <w:r>
        <w:t>番組 ban gumi - program (TV) | そ         assemble        組み合わせる kumi awaseru - to put together,</w:t>
      </w:r>
    </w:p>
    <w:p>
      <w:r>
        <w:rPr>
          <w:b/>
        </w:rPr>
        <w:t xml:space="preserve">सरल नेपाली व्याख्या: </w:t>
      </w:r>
      <w:r>
        <w:t>「組」 जापानी भाषामा “स्रोतको अर्थ: “organize,”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551. 曇</w:t>
      </w:r>
    </w:p>
    <w:p>
      <w:r>
        <w:rPr>
          <w:b/>
        </w:rPr>
        <w:t xml:space="preserve">नेपाली अर्थ: </w:t>
      </w:r>
      <w:r>
        <w:t>स्रोतको अर्थ: “cloudy”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cloudy</w:t>
      </w:r>
    </w:p>
    <w:p>
      <w:r>
        <w:rPr>
          <w:b/>
        </w:rPr>
        <w:t xml:space="preserve">On/मुख्य Reading: </w:t>
      </w:r>
      <w:r>
        <w:t>DON</w:t>
      </w:r>
    </w:p>
    <w:p>
      <w:r>
        <w:rPr>
          <w:b/>
        </w:rPr>
        <w:t xml:space="preserve">Kun/जापानी reading: </w:t>
      </w:r>
      <w:r>
        <w:t>くもり</w:t>
      </w:r>
    </w:p>
    <w:p>
      <w:r>
        <w:rPr>
          <w:b/>
        </w:rPr>
        <w:t xml:space="preserve">उदाहरण: </w:t>
      </w:r>
      <w:r>
        <w:t>曇り kumori - cloudy (weather) | どん                               雨曇り ama gumori - overcast weather</w:t>
      </w:r>
    </w:p>
    <w:p>
      <w:r>
        <w:rPr>
          <w:b/>
        </w:rPr>
        <w:t xml:space="preserve">सरल नेपाली व्याख्या: </w:t>
      </w:r>
      <w:r>
        <w:t>「曇」 जापानी भाषामा “स्रोतको अर्थ: “cloudy”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552. 蔵</w:t>
      </w:r>
    </w:p>
    <w:p>
      <w:r>
        <w:rPr>
          <w:b/>
        </w:rPr>
        <w:t xml:space="preserve">नेपाली अर्थ: </w:t>
      </w:r>
      <w:r>
        <w:t>स्रोतको अर्थ: “store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store ,</w:t>
      </w:r>
    </w:p>
    <w:p>
      <w:r>
        <w:rPr>
          <w:b/>
        </w:rPr>
        <w:t xml:space="preserve">On/मुख्य Reading: </w:t>
      </w:r>
      <w:r>
        <w:t>ZOU</w:t>
      </w:r>
    </w:p>
    <w:p>
      <w:r>
        <w:rPr>
          <w:b/>
        </w:rPr>
        <w:t xml:space="preserve">Kun/जापानी reading: </w:t>
      </w:r>
      <w:r>
        <w:t>くら               to have</w:t>
      </w:r>
    </w:p>
    <w:p>
      <w:r>
        <w:rPr>
          <w:b/>
        </w:rPr>
        <w:t xml:space="preserve">उदाहरण: </w:t>
      </w:r>
      <w:r>
        <w:t>冷蔵庫 rei zou ko - refrigerator | ぞう             warehouse ,       愛蔵 ai zou - treasured, cherished</w:t>
      </w:r>
    </w:p>
    <w:p>
      <w:r>
        <w:rPr>
          <w:b/>
        </w:rPr>
        <w:t xml:space="preserve">सरल नेपाली व्याख्या: </w:t>
      </w:r>
      <w:r>
        <w:t>「蔵」 जापानी भाषामा “स्रोतको अर्थ: “store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553. 暮</w:t>
      </w:r>
    </w:p>
    <w:p>
      <w:r>
        <w:rPr>
          <w:b/>
        </w:rPr>
        <w:t xml:space="preserve">नेपाली अर्थ: </w:t>
      </w:r>
      <w:r>
        <w:t>स्रोतको अर्थ: “dusk,”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dusk,</w:t>
      </w:r>
    </w:p>
    <w:p>
      <w:r>
        <w:rPr>
          <w:b/>
        </w:rPr>
        <w:t xml:space="preserve">On/मुख्य Reading: </w:t>
      </w:r>
      <w:r>
        <w:t>BO</w:t>
      </w:r>
    </w:p>
    <w:p>
      <w:r>
        <w:rPr>
          <w:b/>
        </w:rPr>
        <w:t xml:space="preserve">Kun/जापानी reading: </w:t>
      </w:r>
      <w:r>
        <w:t>くらす,くれる            to make a living</w:t>
      </w:r>
    </w:p>
    <w:p>
      <w:r>
        <w:rPr>
          <w:b/>
        </w:rPr>
        <w:t xml:space="preserve">उदाहरण: </w:t>
      </w:r>
      <w:r>
        <w:t>暮れ kure - year end, sunset, nightfall | ぼ            to grow dark ,    言い暮らす ii kurasu - spend the time talking,</w:t>
      </w:r>
    </w:p>
    <w:p>
      <w:r>
        <w:rPr>
          <w:b/>
        </w:rPr>
        <w:t xml:space="preserve">सरल नेपाली व्याख्या: </w:t>
      </w:r>
      <w:r>
        <w:t>「暮」 जापानी भाषामा “स्रोतको अर्थ: “dusk,”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554. 比</w:t>
      </w:r>
    </w:p>
    <w:p>
      <w:r>
        <w:rPr>
          <w:b/>
        </w:rPr>
        <w:t xml:space="preserve">नेपाली अर्थ: </w:t>
      </w:r>
      <w:r>
        <w:t>स्रोतको अर्थ: “compare”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compare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くらべる</w:t>
      </w:r>
    </w:p>
    <w:p>
      <w:r>
        <w:rPr>
          <w:b/>
        </w:rPr>
        <w:t xml:space="preserve">उदाहरण: </w:t>
      </w:r>
      <w:r>
        <w:t>比較 hi kaku - comparison | ひ                               比較的小 hi kaku teki shou - comparatively small,</w:t>
      </w:r>
    </w:p>
    <w:p>
      <w:r>
        <w:rPr>
          <w:b/>
        </w:rPr>
        <w:t xml:space="preserve">सरल नेपाली व्याख्या: </w:t>
      </w:r>
      <w:r>
        <w:t>「比」 जापानी भाषामा “स्रोतको अर्थ: “compare”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555. 訓</w:t>
      </w:r>
    </w:p>
    <w:p>
      <w:r>
        <w:rPr>
          <w:b/>
        </w:rPr>
        <w:t xml:space="preserve">नेपाली अर्थ: </w:t>
      </w:r>
      <w:r>
        <w:t>स्रोतको अर्थ: “instruct”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instruct</w:t>
      </w:r>
    </w:p>
    <w:p>
      <w:r>
        <w:rPr>
          <w:b/>
        </w:rPr>
        <w:t xml:space="preserve">On/मुख्य Reading: </w:t>
      </w:r>
      <w:r>
        <w:t>KUN</w:t>
      </w:r>
    </w:p>
    <w:p>
      <w:r>
        <w:rPr>
          <w:b/>
        </w:rPr>
        <w:t xml:space="preserve">उदाहरण: </w:t>
      </w:r>
      <w:r>
        <w:t>遺訓 i kun - dying instructions | くん                               音訓 on kun - kanki readings | 訓練 kun ren - practice, drill</w:t>
      </w:r>
    </w:p>
    <w:p>
      <w:r>
        <w:rPr>
          <w:b/>
        </w:rPr>
        <w:t xml:space="preserve">सरल नेपाली व्याख्या: </w:t>
      </w:r>
      <w:r>
        <w:t>「訓」 जापानी भाषामा “स्रोतको अर्थ: “instruct”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556. 軍</w:t>
      </w:r>
    </w:p>
    <w:p>
      <w:r>
        <w:rPr>
          <w:b/>
        </w:rPr>
        <w:t xml:space="preserve">नेपाली अर्थ: </w:t>
      </w:r>
      <w:r>
        <w:t>स्रोतको अर्थ: “army, military”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army, military</w:t>
      </w:r>
    </w:p>
    <w:p>
      <w:r>
        <w:rPr>
          <w:b/>
        </w:rPr>
        <w:t xml:space="preserve">On/मुख्य Reading: </w:t>
      </w:r>
      <w:r>
        <w:t>GUN</w:t>
      </w:r>
    </w:p>
    <w:p>
      <w:r>
        <w:rPr>
          <w:b/>
        </w:rPr>
        <w:t xml:space="preserve">उदाहरण: </w:t>
      </w:r>
      <w:r>
        <w:t>救世軍 kyuu sei gun - the Salvation Army | ぐん                              将軍 shou gun - Shogun, general | 軍歌 gun ka - war song</w:t>
      </w:r>
    </w:p>
    <w:p>
      <w:r>
        <w:rPr>
          <w:b/>
        </w:rPr>
        <w:t xml:space="preserve">सरल नेपाली व्याख्या: </w:t>
      </w:r>
      <w:r>
        <w:t>「軍」 जापानी भाषामा “स्रोतको अर्थ: “army, military”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557. 群</w:t>
      </w:r>
    </w:p>
    <w:p>
      <w:r>
        <w:rPr>
          <w:b/>
        </w:rPr>
        <w:t xml:space="preserve">नेपाली अर्थ: </w:t>
      </w:r>
      <w:r>
        <w:t>स्रोतको अर्थ: “group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group ,</w:t>
      </w:r>
    </w:p>
    <w:p>
      <w:r>
        <w:rPr>
          <w:b/>
        </w:rPr>
        <w:t xml:space="preserve">On/मुख्य Reading: </w:t>
      </w:r>
      <w:r>
        <w:t>GUN</w:t>
      </w:r>
    </w:p>
    <w:p>
      <w:r>
        <w:rPr>
          <w:b/>
        </w:rPr>
        <w:t xml:space="preserve">Kun/जापानी reading: </w:t>
      </w:r>
      <w:r>
        <w:t>むれる,むれ</w:t>
      </w:r>
    </w:p>
    <w:p>
      <w:r>
        <w:rPr>
          <w:b/>
        </w:rPr>
        <w:t xml:space="preserve">उदाहरण: </w:t>
      </w:r>
      <w:r>
        <w:t>群衆 gun shuu - a multitude, crowd, mob | ぐん             crowd            群馬県 gun ma ken - Gunma Prefecture</w:t>
      </w:r>
    </w:p>
    <w:p>
      <w:r>
        <w:rPr>
          <w:b/>
        </w:rPr>
        <w:t xml:space="preserve">सरल नेपाली व्याख्या: </w:t>
      </w:r>
      <w:r>
        <w:t>「群」 जापानी भाषामा “स्रोतको अर्थ: “group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558. 毛</w:t>
      </w:r>
    </w:p>
    <w:p>
      <w:r>
        <w:rPr>
          <w:b/>
        </w:rPr>
        <w:t xml:space="preserve">नेपाली अर्थ: </w:t>
      </w:r>
      <w:r>
        <w:t>स्रोतको अर्थ: “hair”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hair</w:t>
      </w:r>
    </w:p>
    <w:p>
      <w:r>
        <w:rPr>
          <w:b/>
        </w:rPr>
        <w:t xml:space="preserve">On/मुख्य Reading: </w:t>
      </w:r>
      <w:r>
        <w:t>MOU</w:t>
      </w:r>
    </w:p>
    <w:p>
      <w:r>
        <w:rPr>
          <w:b/>
        </w:rPr>
        <w:t xml:space="preserve">उदाहरण: </w:t>
      </w:r>
      <w:r>
        <w:t>赤毛 aka ge - red head, red hair | もう                              髪の毛 kami no ke - hair (on head) | ke                              鼻毛 hana ge - nose hair</w:t>
      </w:r>
    </w:p>
    <w:p>
      <w:r>
        <w:rPr>
          <w:b/>
        </w:rPr>
        <w:t xml:space="preserve">सरल नेपाली व्याख्या: </w:t>
      </w:r>
      <w:r>
        <w:t>「毛」 जापानी भाषामा “स्रोतको अर्थ: “hair”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559. 景</w:t>
      </w:r>
    </w:p>
    <w:p>
      <w:r>
        <w:rPr>
          <w:b/>
        </w:rPr>
        <w:t xml:space="preserve">नेपाली अर्थ: </w:t>
      </w:r>
      <w:r>
        <w:t>स्रोतको अर्थ: “scene”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scene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उदाहरण: </w:t>
      </w:r>
      <w:r>
        <w:t>景色 kei shiki - scenery, landscape | けい                              全景写真 zen kei sha shin - panoramic phot</w:t>
      </w:r>
    </w:p>
    <w:p>
      <w:r>
        <w:rPr>
          <w:b/>
        </w:rPr>
        <w:t xml:space="preserve">सरल नेपाली व्याख्या: </w:t>
      </w:r>
      <w:r>
        <w:t>「景」 जापानी भाषामा “स्रोतको अर्थ: “scene”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560. 警</w:t>
      </w:r>
    </w:p>
    <w:p>
      <w:r>
        <w:rPr>
          <w:b/>
        </w:rPr>
        <w:t xml:space="preserve">नेपाली अर्थ: </w:t>
      </w:r>
      <w:r>
        <w:t>स्रोतको अर्थ: “gaurd against,”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gaurd against,</w:t>
      </w:r>
    </w:p>
    <w:p>
      <w:r>
        <w:rPr>
          <w:b/>
        </w:rPr>
        <w:t xml:space="preserve">On/मुख्य Reading: </w:t>
      </w:r>
      <w:r>
        <w:t>KEI</w:t>
      </w:r>
    </w:p>
    <w:p>
      <w:r>
        <w:rPr>
          <w:b/>
        </w:rPr>
        <w:t xml:space="preserve">उदाहरण: </w:t>
      </w:r>
      <w:r>
        <w:t>警察 kei satsu - police | けい              warn            警衛 kei ei - guard, patrol, escort | 警官 kei kan - a policeman</w:t>
      </w:r>
    </w:p>
    <w:p>
      <w:r>
        <w:rPr>
          <w:b/>
        </w:rPr>
        <w:t xml:space="preserve">सरल नेपाली व्याख्या: </w:t>
      </w:r>
      <w:r>
        <w:t>「警」 जापानी भाषामा “स्रोतको अर्थ: “gaurd against,”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561. 芸</w:t>
      </w:r>
    </w:p>
    <w:p>
      <w:r>
        <w:rPr>
          <w:b/>
        </w:rPr>
        <w:t xml:space="preserve">नेपाली अर्थ: </w:t>
      </w:r>
      <w:r>
        <w:t>स्रोतको अर्थ: “art, skill”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art, skill</w:t>
      </w:r>
    </w:p>
    <w:p>
      <w:r>
        <w:rPr>
          <w:b/>
        </w:rPr>
        <w:t xml:space="preserve">On/मुख्य Reading: </w:t>
      </w:r>
      <w:r>
        <w:t>GEI</w:t>
      </w:r>
    </w:p>
    <w:p>
      <w:r>
        <w:rPr>
          <w:b/>
        </w:rPr>
        <w:t xml:space="preserve">उदाहरण: </w:t>
      </w:r>
      <w:r>
        <w:t>隠し芸 kakushi gei - hidden talent | げい                                 芸者 gei sha - geisha | 芸術 gei jutsu - art, the arts</w:t>
      </w:r>
    </w:p>
    <w:p>
      <w:r>
        <w:rPr>
          <w:b/>
        </w:rPr>
        <w:t xml:space="preserve">सरल नेपाली व्याख्या: </w:t>
      </w:r>
      <w:r>
        <w:t>「芸」 जापानी भाषामा “स्रोतको अर्थ: “art, skill”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562. 迎</w:t>
      </w:r>
    </w:p>
    <w:p>
      <w:r>
        <w:rPr>
          <w:b/>
        </w:rPr>
        <w:t xml:space="preserve">नेपाली अर्थ: </w:t>
      </w:r>
      <w:r>
        <w:t>स्रोतको अर्थ: “meet,”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meet,</w:t>
      </w:r>
    </w:p>
    <w:p>
      <w:r>
        <w:rPr>
          <w:b/>
        </w:rPr>
        <w:t xml:space="preserve">On/मुख्य Reading: </w:t>
      </w:r>
      <w:r>
        <w:t>GEI</w:t>
      </w:r>
    </w:p>
    <w:p>
      <w:r>
        <w:rPr>
          <w:b/>
        </w:rPr>
        <w:t xml:space="preserve">Kun/जापानी reading: </w:t>
      </w:r>
      <w:r>
        <w:t>むかえる</w:t>
      </w:r>
    </w:p>
    <w:p>
      <w:r>
        <w:rPr>
          <w:b/>
        </w:rPr>
        <w:t xml:space="preserve">उदाहरण: </w:t>
      </w:r>
      <w:r>
        <w:t>歓迎 kan gei - welcome,reception | げい                 welcome          迎え撃つ mukae utsu - meet the enemy, ambush, attack | mukaeru                              迎撃 gei geki - ambush attack</w:t>
      </w:r>
    </w:p>
    <w:p>
      <w:r>
        <w:rPr>
          <w:b/>
        </w:rPr>
        <w:t xml:space="preserve">सरल नेपाली व्याख्या: </w:t>
      </w:r>
      <w:r>
        <w:t>「迎」 जापानी भाषामा “स्रोतको अर्थ: “meet,”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563. 劇</w:t>
      </w:r>
    </w:p>
    <w:p>
      <w:r>
        <w:rPr>
          <w:b/>
        </w:rPr>
        <w:t xml:space="preserve">नेपाली अर्थ: </w:t>
      </w:r>
      <w:r>
        <w:t>स्रोतको अर्थ: “drama”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drama</w:t>
      </w:r>
    </w:p>
    <w:p>
      <w:r>
        <w:rPr>
          <w:b/>
        </w:rPr>
        <w:t xml:space="preserve">On/मुख्य Reading: </w:t>
      </w:r>
      <w:r>
        <w:t>GEKI</w:t>
      </w:r>
    </w:p>
    <w:p>
      <w:r>
        <w:rPr>
          <w:b/>
        </w:rPr>
        <w:t xml:space="preserve">उदाहरण: </w:t>
      </w:r>
      <w:r>
        <w:t>演劇 en geki - theatrical play | げき                                 劇的 geki teki - dramatic</w:t>
      </w:r>
    </w:p>
    <w:p>
      <w:r>
        <w:rPr>
          <w:b/>
        </w:rPr>
        <w:t xml:space="preserve">सरल नेपाली व्याख्या: </w:t>
      </w:r>
      <w:r>
        <w:t>「劇」 जापानी भाषामा “स्रोतको अर्थ: “drama”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564. 血</w:t>
      </w:r>
    </w:p>
    <w:p>
      <w:r>
        <w:rPr>
          <w:b/>
        </w:rPr>
        <w:t xml:space="preserve">नेपाली अर्थ: </w:t>
      </w:r>
      <w:r>
        <w:t>स्रोतको अर्थ: “blood”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blood</w:t>
      </w:r>
    </w:p>
    <w:p>
      <w:r>
        <w:rPr>
          <w:b/>
        </w:rPr>
        <w:t xml:space="preserve">On/मुख्य Reading: </w:t>
      </w:r>
      <w:r>
        <w:t>KETSU</w:t>
      </w:r>
    </w:p>
    <w:p>
      <w:r>
        <w:rPr>
          <w:b/>
        </w:rPr>
        <w:t xml:space="preserve">Kun/जापानी reading: </w:t>
      </w:r>
      <w:r>
        <w:t>ち</w:t>
      </w:r>
    </w:p>
    <w:p>
      <w:r>
        <w:rPr>
          <w:b/>
        </w:rPr>
        <w:t xml:space="preserve">उदाहरण: </w:t>
      </w:r>
      <w:r>
        <w:t>出血 shukketsu - bleeding | けつ                                 鼻血 hana ji - nose bleed</w:t>
      </w:r>
    </w:p>
    <w:p>
      <w:r>
        <w:rPr>
          <w:b/>
        </w:rPr>
        <w:t xml:space="preserve">सरल नेपाली व्याख्या: </w:t>
      </w:r>
      <w:r>
        <w:t>「血」 जापानी भाषामा “स्रोतको अर्थ: “blood”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565. 結</w:t>
      </w:r>
    </w:p>
    <w:p>
      <w:r>
        <w:rPr>
          <w:b/>
        </w:rPr>
        <w:t xml:space="preserve">नेपाली अर्थ: </w:t>
      </w:r>
      <w:r>
        <w:t>स्रोतको अर्थ: “tie, conclude”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tie, conclude</w:t>
      </w:r>
    </w:p>
    <w:p>
      <w:r>
        <w:rPr>
          <w:b/>
        </w:rPr>
        <w:t xml:space="preserve">On/मुख्य Reading: </w:t>
      </w:r>
      <w:r>
        <w:t>KETSU</w:t>
      </w:r>
    </w:p>
    <w:p>
      <w:r>
        <w:rPr>
          <w:b/>
        </w:rPr>
        <w:t xml:space="preserve">Kun/जापानी reading: </w:t>
      </w:r>
      <w:r>
        <w:t>むすぶ,ゆう,</w:t>
      </w:r>
    </w:p>
    <w:p>
      <w:r>
        <w:rPr>
          <w:b/>
        </w:rPr>
        <w:t xml:space="preserve">उदाहरण: </w:t>
      </w:r>
      <w:r>
        <w:t>結果 kekka - result, consequence | けつ                                 結婚 kekkon - marriage | musubu , yuu , yuwaeru                     結論 ketsu ron - conclusion</w:t>
      </w:r>
    </w:p>
    <w:p>
      <w:r>
        <w:rPr>
          <w:b/>
        </w:rPr>
        <w:t xml:space="preserve">सरल नेपाली व्याख्या: </w:t>
      </w:r>
      <w:r>
        <w:t>「結」 जापानी भाषामा “स्रोतको अर्थ: “tie, conclude”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566. 険</w:t>
      </w:r>
    </w:p>
    <w:p>
      <w:r>
        <w:rPr>
          <w:b/>
        </w:rPr>
        <w:t xml:space="preserve">नेपाली अर्थ: </w:t>
      </w:r>
      <w:r>
        <w:t>स्रोतको अर्थ: “danger,”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danger,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उदाहरण: </w:t>
      </w:r>
      <w:r>
        <w:t>危険 ki ken - danger, peril | けん          steep          健康保険 ken kou ho ken - health insurance | kewashii                    探検 tan ken - exploration</w:t>
      </w:r>
    </w:p>
    <w:p>
      <w:r>
        <w:rPr>
          <w:b/>
        </w:rPr>
        <w:t xml:space="preserve">सरल नेपाली व्याख्या: </w:t>
      </w:r>
      <w:r>
        <w:t>「険」 जापानी भाषामा “स्रोतको अर्थ: “danger,”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567. 県</w:t>
      </w:r>
    </w:p>
    <w:p>
      <w:r>
        <w:rPr>
          <w:b/>
        </w:rPr>
        <w:t xml:space="preserve">नेपाली अर्थ: </w:t>
      </w:r>
      <w:r>
        <w:t>स्रोतको अर्थ: “prefecture”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prefecture</w:t>
      </w:r>
    </w:p>
    <w:p>
      <w:r>
        <w:rPr>
          <w:b/>
        </w:rPr>
        <w:t xml:space="preserve">उदाहरण: </w:t>
      </w:r>
      <w:r>
        <w:t>各県 kaku ken - all prefectures | 福井県 fukui ken - Fukui prefecture | ken                       県庁 ken chou - prefectural head office</w:t>
      </w:r>
    </w:p>
    <w:p>
      <w:r>
        <w:rPr>
          <w:b/>
        </w:rPr>
        <w:t xml:space="preserve">सरल नेपाली व्याख्या: </w:t>
      </w:r>
      <w:r>
        <w:t>「県」 जापानी भाषामा “स्रोतको अर्थ: “prefecture”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568. 件</w:t>
      </w:r>
    </w:p>
    <w:p>
      <w:r>
        <w:rPr>
          <w:b/>
        </w:rPr>
        <w:t xml:space="preserve">नेपाली अर्थ: </w:t>
      </w:r>
      <w:r>
        <w:t>स्रोतको अर्थ: “matter”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matter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उदाहरण: </w:t>
      </w:r>
      <w:r>
        <w:t>条件 jyou ken - conditions, terms | けん                        労働条件 rou dou jou ken - working conditions</w:t>
      </w:r>
    </w:p>
    <w:p>
      <w:r>
        <w:rPr>
          <w:b/>
        </w:rPr>
        <w:t xml:space="preserve">सरल नेपाली व्याख्या: </w:t>
      </w:r>
      <w:r>
        <w:t>「件」 जापानी भाषामा “स्रोतको अर्थ: “matter”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569. 券</w:t>
      </w:r>
    </w:p>
    <w:p>
      <w:r>
        <w:rPr>
          <w:b/>
        </w:rPr>
        <w:t xml:space="preserve">नेपाली अर्थ: </w:t>
      </w:r>
      <w:r>
        <w:t>स्रोतको अर्थ: “ticket,”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ticket,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उदाहरण: </w:t>
      </w:r>
      <w:r>
        <w:t>証券 shou ken - securities, bonds | けん       certificate,     商品券 shou hin ken - gift certificate | coupon         旅券 ryo ken - passport</w:t>
      </w:r>
    </w:p>
    <w:p>
      <w:r>
        <w:rPr>
          <w:b/>
        </w:rPr>
        <w:t xml:space="preserve">सरल नेपाली व्याख्या: </w:t>
      </w:r>
      <w:r>
        <w:t>「券」 जापानी भाषामा “स्रोतको अर्थ: “ticket,”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570. 検</w:t>
      </w:r>
    </w:p>
    <w:p>
      <w:r>
        <w:rPr>
          <w:b/>
        </w:rPr>
        <w:t xml:space="preserve">नेपाली अर्थ: </w:t>
      </w:r>
      <w:r>
        <w:t>स्रोतको अर्थ: “examine”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examine</w:t>
      </w:r>
    </w:p>
    <w:p>
      <w:r>
        <w:rPr>
          <w:b/>
        </w:rPr>
        <w:t xml:space="preserve">उदाहरण: </w:t>
      </w:r>
      <w:r>
        <w:t>車検 sha ken - car inspection ($$$) | 探検 tan ken - explore, expedition | ken                       検査 ken sa - inspection, examination</w:t>
      </w:r>
    </w:p>
    <w:p>
      <w:r>
        <w:rPr>
          <w:b/>
        </w:rPr>
        <w:t xml:space="preserve">सरल नेपाली व्याख्या: </w:t>
      </w:r>
      <w:r>
        <w:t>「検」 जापानी भाषामा “स्रोतको अर्थ: “examine”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571. 権</w:t>
      </w:r>
    </w:p>
    <w:p>
      <w:r>
        <w:rPr>
          <w:b/>
        </w:rPr>
        <w:t xml:space="preserve">नेपाली अर्थ: </w:t>
      </w:r>
      <w:r>
        <w:t>स्रोतको अर्थ: “right,”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right,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उदाहरण: </w:t>
      </w:r>
      <w:r>
        <w:t>議決権 gi ketsu ken - right to vote | けん           power         特権 tokken - privilege, special right | 権利 ken ri - right, privilege</w:t>
      </w:r>
    </w:p>
    <w:p>
      <w:r>
        <w:rPr>
          <w:b/>
        </w:rPr>
        <w:t xml:space="preserve">सरल नेपाली व्याख्या: </w:t>
      </w:r>
      <w:r>
        <w:t>「権」 जापानी भाषामा “स्रोतको अर्थ: “right,”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572. 軒</w:t>
      </w:r>
    </w:p>
    <w:p>
      <w:r>
        <w:rPr>
          <w:b/>
        </w:rPr>
        <w:t xml:space="preserve">नेपाली अर्थ: </w:t>
      </w:r>
      <w:r>
        <w:t>स्रोतको अर्थ: “eaves”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eaves</w:t>
      </w:r>
    </w:p>
    <w:p>
      <w:r>
        <w:rPr>
          <w:b/>
        </w:rPr>
        <w:t xml:space="preserve">On/मुख्य Reading: </w:t>
      </w:r>
      <w:r>
        <w:t>KEN</w:t>
      </w:r>
    </w:p>
    <w:p>
      <w:r>
        <w:rPr>
          <w:b/>
        </w:rPr>
        <w:t xml:space="preserve">Kun/जापानी reading: </w:t>
      </w:r>
      <w:r>
        <w:t>のき</w:t>
      </w:r>
    </w:p>
    <w:p>
      <w:r>
        <w:rPr>
          <w:b/>
        </w:rPr>
        <w:t xml:space="preserve">उदाहरण: </w:t>
      </w:r>
      <w:r>
        <w:t>軒 noki - eaves (of a house) | けん                         軒下 noki shita - under the eaves</w:t>
      </w:r>
    </w:p>
    <w:p>
      <w:r>
        <w:rPr>
          <w:b/>
        </w:rPr>
        <w:t xml:space="preserve">सरल नेपाली व्याख्या: </w:t>
      </w:r>
      <w:r>
        <w:t>「軒」 जापानी भाषामा “स्रोतको अर्थ: “eaves”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573. 原</w:t>
      </w:r>
    </w:p>
    <w:p>
      <w:r>
        <w:rPr>
          <w:b/>
        </w:rPr>
        <w:t xml:space="preserve">नेपाली अर्थ: </w:t>
      </w:r>
      <w:r>
        <w:t>स्रोतको अर्थ: “original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original ,</w:t>
      </w:r>
    </w:p>
    <w:p>
      <w:r>
        <w:rPr>
          <w:b/>
        </w:rPr>
        <w:t xml:space="preserve">On/मुख्य Reading: </w:t>
      </w:r>
      <w:r>
        <w:t>GEN</w:t>
      </w:r>
    </w:p>
    <w:p>
      <w:r>
        <w:rPr>
          <w:b/>
        </w:rPr>
        <w:t xml:space="preserve">Kun/जापानी reading: </w:t>
      </w:r>
      <w:r>
        <w:t>はら</w:t>
      </w:r>
    </w:p>
    <w:p>
      <w:r>
        <w:rPr>
          <w:b/>
        </w:rPr>
        <w:t xml:space="preserve">उदाहरण: </w:t>
      </w:r>
      <w:r>
        <w:t>野原 no hara - a field | げん            plain        原因 gen in - the cause | hara                       原子 gen shi - atom</w:t>
      </w:r>
    </w:p>
    <w:p>
      <w:r>
        <w:rPr>
          <w:b/>
        </w:rPr>
        <w:t xml:space="preserve">सरल नेपाली व्याख्या: </w:t>
      </w:r>
      <w:r>
        <w:t>「原」 जापानी भाषामा “स्रोतको अर्थ: “original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574. 減</w:t>
      </w:r>
    </w:p>
    <w:p>
      <w:r>
        <w:rPr>
          <w:b/>
        </w:rPr>
        <w:t xml:space="preserve">नेपाली अर्थ: </w:t>
      </w:r>
      <w:r>
        <w:t>स्रोतको अर्थ: “decrease”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decrease</w:t>
      </w:r>
    </w:p>
    <w:p>
      <w:r>
        <w:rPr>
          <w:b/>
        </w:rPr>
        <w:t xml:space="preserve">On/मुख्य Reading: </w:t>
      </w:r>
      <w:r>
        <w:t>GEN</w:t>
      </w:r>
    </w:p>
    <w:p>
      <w:r>
        <w:rPr>
          <w:b/>
        </w:rPr>
        <w:t xml:space="preserve">Kun/जापानी reading: </w:t>
      </w:r>
      <w:r>
        <w:t>へる,へらす</w:t>
      </w:r>
    </w:p>
    <w:p>
      <w:r>
        <w:rPr>
          <w:b/>
        </w:rPr>
        <w:t xml:space="preserve">उदाहरण: </w:t>
      </w:r>
      <w:r>
        <w:t>削減 saku gen - cut, reduction | げん                         腹減った hara hetta - I'm hungry.</w:t>
      </w:r>
    </w:p>
    <w:p>
      <w:r>
        <w:rPr>
          <w:b/>
        </w:rPr>
        <w:t xml:space="preserve">सरल नेपाली व्याख्या: </w:t>
      </w:r>
      <w:r>
        <w:t>「減」 जापानी भाषामा “स्रोतको अर्थ: “decrease”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575. 粉</w:t>
      </w:r>
    </w:p>
    <w:p>
      <w:r>
        <w:rPr>
          <w:b/>
        </w:rPr>
        <w:t xml:space="preserve">नेपाली अर्थ: </w:t>
      </w:r>
      <w:r>
        <w:t>स्रोतको अर्थ: “powder”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powder</w:t>
      </w:r>
    </w:p>
    <w:p>
      <w:r>
        <w:rPr>
          <w:b/>
        </w:rPr>
        <w:t xml:space="preserve">On/मुख्य Reading: </w:t>
      </w:r>
      <w:r>
        <w:t>FUN</w:t>
      </w:r>
    </w:p>
    <w:p>
      <w:r>
        <w:rPr>
          <w:b/>
        </w:rPr>
        <w:t xml:space="preserve">Kun/जापानी reading: </w:t>
      </w:r>
      <w:r>
        <w:t>こ ,こ な</w:t>
      </w:r>
    </w:p>
    <w:p>
      <w:r>
        <w:rPr>
          <w:b/>
        </w:rPr>
        <w:t xml:space="preserve">उदाहरण: </w:t>
      </w:r>
      <w:r>
        <w:t>花粉 ka fun - pollen | ふん                         小麦粉 ko mugi ko - flour | ko , kona                    火の粉 hi no ko - sparks (from a fire)</w:t>
      </w:r>
    </w:p>
    <w:p>
      <w:r>
        <w:rPr>
          <w:b/>
        </w:rPr>
        <w:t xml:space="preserve">सरल नेपाली व्याख्या: </w:t>
      </w:r>
      <w:r>
        <w:t>「粉」 जापानी भाषामा “स्रोतको अर्थ: “powder”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576. 戸</w:t>
      </w:r>
    </w:p>
    <w:p>
      <w:r>
        <w:rPr>
          <w:b/>
        </w:rPr>
        <w:t xml:space="preserve">नेपाली अर्थ: </w:t>
      </w:r>
      <w:r>
        <w:t>स्रोतको अर्थ: “door”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door</w:t>
      </w:r>
    </w:p>
    <w:p>
      <w:r>
        <w:rPr>
          <w:b/>
        </w:rPr>
        <w:t xml:space="preserve">On/मुख्य Reading: </w:t>
      </w:r>
      <w:r>
        <w:t>KO</w:t>
      </w:r>
    </w:p>
    <w:p>
      <w:r>
        <w:rPr>
          <w:b/>
        </w:rPr>
        <w:t xml:space="preserve">Kun/जापानी reading: </w:t>
      </w:r>
      <w:r>
        <w:t>と</w:t>
      </w:r>
    </w:p>
    <w:p>
      <w:r>
        <w:rPr>
          <w:b/>
        </w:rPr>
        <w:t xml:space="preserve">उदाहरण: </w:t>
      </w:r>
      <w:r>
        <w:t>網戸 ami do - a screen door, window screen | こ                         江戸 e do - Edo, old name for Tokyo. | to                        引き戸 hiki do - a sliding door</w:t>
      </w:r>
    </w:p>
    <w:p>
      <w:r>
        <w:rPr>
          <w:b/>
        </w:rPr>
        <w:t xml:space="preserve">सरल नेपाली व्याख्या: </w:t>
      </w:r>
      <w:r>
        <w:t>「戸」 जापानी भाषामा “स्रोतको अर्थ: “door”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577. 湖</w:t>
      </w:r>
    </w:p>
    <w:p>
      <w:r>
        <w:rPr>
          <w:b/>
        </w:rPr>
        <w:t xml:space="preserve">नेपाली अर्थ: </w:t>
      </w:r>
      <w:r>
        <w:t>स्रोतको अर्थ: “lake”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lake</w:t>
      </w:r>
    </w:p>
    <w:p>
      <w:r>
        <w:rPr>
          <w:b/>
        </w:rPr>
        <w:t xml:space="preserve">On/मुख्य Reading: </w:t>
      </w:r>
      <w:r>
        <w:t>KO</w:t>
      </w:r>
    </w:p>
    <w:p>
      <w:r>
        <w:rPr>
          <w:b/>
        </w:rPr>
        <w:t xml:space="preserve">Kun/जापानी reading: </w:t>
      </w:r>
      <w:r>
        <w:t>みずうみ</w:t>
      </w:r>
    </w:p>
    <w:p>
      <w:r>
        <w:rPr>
          <w:b/>
        </w:rPr>
        <w:t xml:space="preserve">उदाहरण: </w:t>
      </w:r>
      <w:r>
        <w:t>人造湖 jin zou ko - a man-made lake | こ                        琵琶湖 bi wa ko - Lake Biwa,</w:t>
      </w:r>
    </w:p>
    <w:p>
      <w:r>
        <w:rPr>
          <w:b/>
        </w:rPr>
        <w:t xml:space="preserve">सरल नेपाली व्याख्या: </w:t>
      </w:r>
      <w:r>
        <w:t>「湖」 जापानी भाषामा “स्रोतको अर्थ: “lake”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578. 個</w:t>
      </w:r>
    </w:p>
    <w:p>
      <w:r>
        <w:rPr>
          <w:b/>
        </w:rPr>
        <w:t xml:space="preserve">नेपाली अर्थ: </w:t>
      </w:r>
      <w:r>
        <w:t>स्रोतको अर्थ: “individual”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individual</w:t>
      </w:r>
    </w:p>
    <w:p>
      <w:r>
        <w:rPr>
          <w:b/>
        </w:rPr>
        <w:t xml:space="preserve">On/मुख्य Reading: </w:t>
      </w:r>
      <w:r>
        <w:t>KO</w:t>
      </w:r>
    </w:p>
    <w:p>
      <w:r>
        <w:rPr>
          <w:b/>
        </w:rPr>
        <w:t xml:space="preserve">उदाहरण: </w:t>
      </w:r>
      <w:r>
        <w:t>個人的 ko jin teki - personal, individual, | こ                         個人タクシー ko jin takushi- - privately owned taxi</w:t>
      </w:r>
    </w:p>
    <w:p>
      <w:r>
        <w:rPr>
          <w:b/>
        </w:rPr>
        <w:t xml:space="preserve">सरल नेपाली व्याख्या: </w:t>
      </w:r>
      <w:r>
        <w:t>「個」 जापानी भाषामा “स्रोतको अर्थ: “individual”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579. 呼</w:t>
      </w:r>
    </w:p>
    <w:p>
      <w:r>
        <w:rPr>
          <w:b/>
        </w:rPr>
        <w:t xml:space="preserve">नेपाली अर्थ: </w:t>
      </w:r>
      <w:r>
        <w:t>स्रोतको अर्थ: “call”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call</w:t>
      </w:r>
    </w:p>
    <w:p>
      <w:r>
        <w:rPr>
          <w:b/>
        </w:rPr>
        <w:t xml:space="preserve">On/मुख्य Reading: </w:t>
      </w:r>
      <w:r>
        <w:t>KO</w:t>
      </w:r>
    </w:p>
    <w:p>
      <w:r>
        <w:rPr>
          <w:b/>
        </w:rPr>
        <w:t xml:space="preserve">Kun/जापानी reading: </w:t>
      </w:r>
      <w:r>
        <w:t>よぶ</w:t>
      </w:r>
    </w:p>
    <w:p>
      <w:r>
        <w:rPr>
          <w:b/>
        </w:rPr>
        <w:t xml:space="preserve">उदाहरण: </w:t>
      </w:r>
      <w:r>
        <w:t>呼吸 ko kyuu - breath, respiration | こ                         呼び出し yobi dashi - to call out, to call</w:t>
      </w:r>
    </w:p>
    <w:p>
      <w:r>
        <w:rPr>
          <w:b/>
        </w:rPr>
        <w:t xml:space="preserve">सरल नेपाली व्याख्या: </w:t>
      </w:r>
      <w:r>
        <w:t>「呼」 जापानी भाषामा “स्रोतको अर्थ: “call”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580. 雇</w:t>
      </w:r>
    </w:p>
    <w:p>
      <w:r>
        <w:rPr>
          <w:b/>
        </w:rPr>
        <w:t xml:space="preserve">नेपाली अर्थ: </w:t>
      </w:r>
      <w:r>
        <w:t>स्रोतको अर्थ: “employ,”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employ,</w:t>
      </w:r>
    </w:p>
    <w:p>
      <w:r>
        <w:rPr>
          <w:b/>
        </w:rPr>
        <w:t xml:space="preserve">On/मुख्य Reading: </w:t>
      </w:r>
      <w:r>
        <w:t>KO</w:t>
      </w:r>
    </w:p>
    <w:p>
      <w:r>
        <w:rPr>
          <w:b/>
        </w:rPr>
        <w:t xml:space="preserve">Kun/जापानी reading: </w:t>
      </w:r>
      <w:r>
        <w:t>やとう</w:t>
      </w:r>
    </w:p>
    <w:p>
      <w:r>
        <w:rPr>
          <w:b/>
        </w:rPr>
        <w:t xml:space="preserve">उदाहरण: </w:t>
      </w:r>
      <w:r>
        <w:t>雇い主 yatoi nushi - an employer | こ        to hire          雇い人 yotoi nin - an employee | yatou                       雇う yatou - to hire, to employ</w:t>
      </w:r>
    </w:p>
    <w:p>
      <w:r>
        <w:rPr>
          <w:b/>
        </w:rPr>
        <w:t xml:space="preserve">सरल नेपाली व्याख्या: </w:t>
      </w:r>
      <w:r>
        <w:t>「雇」 जापानी भाषामा “स्रोतको अर्थ: “employ,”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581. 互</w:t>
      </w:r>
    </w:p>
    <w:p>
      <w:r>
        <w:rPr>
          <w:b/>
        </w:rPr>
        <w:t xml:space="preserve">नेपाली अर्थ: </w:t>
      </w:r>
      <w:r>
        <w:t>स्रोतको अर्थ: “reciprocal,”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reciprocal,</w:t>
      </w:r>
    </w:p>
    <w:p>
      <w:r>
        <w:rPr>
          <w:b/>
        </w:rPr>
        <w:t xml:space="preserve">On/मुख्य Reading: </w:t>
      </w:r>
      <w:r>
        <w:t>GO</w:t>
      </w:r>
    </w:p>
    <w:p>
      <w:r>
        <w:rPr>
          <w:b/>
        </w:rPr>
        <w:t xml:space="preserve">Kun/जापानी reading: </w:t>
      </w:r>
      <w:r>
        <w:t>たがい</w:t>
      </w:r>
    </w:p>
    <w:p>
      <w:r>
        <w:rPr>
          <w:b/>
        </w:rPr>
        <w:t xml:space="preserve">उदाहरण: </w:t>
      </w:r>
      <w:r>
        <w:t>互いに tagai ni - together with, mutually | ご                mutual,          交互 kou go - mutual, reciprocal, alternate</w:t>
      </w:r>
    </w:p>
    <w:p>
      <w:r>
        <w:rPr>
          <w:b/>
        </w:rPr>
        <w:t xml:space="preserve">सरल नेपाली व्याख्या: </w:t>
      </w:r>
      <w:r>
        <w:t>「互」 जापानी भाषामा “स्रोतको अर्थ: “reciprocal,”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582. 恋</w:t>
      </w:r>
    </w:p>
    <w:p>
      <w:r>
        <w:rPr>
          <w:b/>
        </w:rPr>
        <w:t xml:space="preserve">नेपाली अर्थ: </w:t>
      </w:r>
      <w:r>
        <w:t>प्रेम</w:t>
      </w:r>
    </w:p>
    <w:p>
      <w:r>
        <w:rPr>
          <w:b/>
        </w:rPr>
        <w:t xml:space="preserve">Source meaning: </w:t>
      </w:r>
      <w:r>
        <w:t>love</w:t>
      </w:r>
    </w:p>
    <w:p>
      <w:r>
        <w:rPr>
          <w:b/>
        </w:rPr>
        <w:t xml:space="preserve">On/मुख्य Reading: </w:t>
      </w:r>
      <w:r>
        <w:t>REN</w:t>
      </w:r>
    </w:p>
    <w:p>
      <w:r>
        <w:rPr>
          <w:b/>
        </w:rPr>
        <w:t xml:space="preserve">Kun/जापानी reading: </w:t>
      </w:r>
      <w:r>
        <w:t>こい,こう,</w:t>
      </w:r>
    </w:p>
    <w:p>
      <w:r>
        <w:rPr>
          <w:b/>
        </w:rPr>
        <w:t xml:space="preserve">उदाहरण: </w:t>
      </w:r>
      <w:r>
        <w:t>初恋 hatsu koi - first love, puppy love | れん                                恋しい koishii - to miss..., beloved, dear | koi , kou , koishii                      恋人 koi bito - lover, sweatheart</w:t>
      </w:r>
    </w:p>
    <w:p>
      <w:r>
        <w:rPr>
          <w:b/>
        </w:rPr>
        <w:t xml:space="preserve">सरल नेपाली व्याख्या: </w:t>
      </w:r>
      <w:r>
        <w:t>「恋」 जापानी भाषामा “प्रेम”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583. 濃</w:t>
      </w:r>
    </w:p>
    <w:p>
      <w:r>
        <w:rPr>
          <w:b/>
        </w:rPr>
        <w:t xml:space="preserve">नेपाली अर्थ: </w:t>
      </w:r>
      <w:r>
        <w:t>बाक्लो</w:t>
      </w:r>
    </w:p>
    <w:p>
      <w:r>
        <w:rPr>
          <w:b/>
        </w:rPr>
        <w:t xml:space="preserve">Source meaning: </w:t>
      </w:r>
      <w:r>
        <w:t>thick</w:t>
      </w:r>
    </w:p>
    <w:p>
      <w:r>
        <w:rPr>
          <w:b/>
        </w:rPr>
        <w:t xml:space="preserve">On/मुख्य Reading: </w:t>
      </w:r>
      <w:r>
        <w:t>NOU</w:t>
      </w:r>
    </w:p>
    <w:p>
      <w:r>
        <w:rPr>
          <w:b/>
        </w:rPr>
        <w:t xml:space="preserve">Kun/जापानी reading: </w:t>
      </w:r>
      <w:r>
        <w:t>こい</w:t>
      </w:r>
    </w:p>
    <w:p>
      <w:r>
        <w:rPr>
          <w:b/>
        </w:rPr>
        <w:t xml:space="preserve">उदाहरण: </w:t>
      </w:r>
      <w:r>
        <w:t>濃い koi - think, strong, deep (color) | のう                                 濃淡 nou tan - light and shade (of colors), shading</w:t>
      </w:r>
    </w:p>
    <w:p>
      <w:r>
        <w:rPr>
          <w:b/>
        </w:rPr>
        <w:t xml:space="preserve">सरल नेपाली व्याख्या: </w:t>
      </w:r>
      <w:r>
        <w:t>「濃」 जापानी भाषामा “बाक्लो”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584. 光</w:t>
      </w:r>
    </w:p>
    <w:p>
      <w:r>
        <w:rPr>
          <w:b/>
        </w:rPr>
        <w:t xml:space="preserve">नेपाली अर्थ: </w:t>
      </w:r>
      <w:r>
        <w:t>स्रोतको अर्थ: “light”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light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栄光 ei kou - glory | こう                                  稲光 ina bikari - a flash of lightning | hikaru , hikari                         観光 kan kou - sightseeing, tourism</w:t>
      </w:r>
    </w:p>
    <w:p>
      <w:r>
        <w:rPr>
          <w:b/>
        </w:rPr>
        <w:t xml:space="preserve">सरल नेपाली व्याख्या: </w:t>
      </w:r>
      <w:r>
        <w:t>「光」 जापानी भाषामा “स्रोतको अर्थ: “light”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585. 向</w:t>
      </w:r>
    </w:p>
    <w:p>
      <w:r>
        <w:rPr>
          <w:b/>
        </w:rPr>
        <w:t xml:space="preserve">नेपाली अर्थ: </w:t>
      </w:r>
      <w:r>
        <w:t>स्रोतको अर्थ: “turn toward”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turn toward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方向 hou kou - direction, way | こう                                   向こう mukou - over there, beyond, the other side | muku , mukeru ,                          方向音痴 hou kou on chi - no sense of directions</w:t>
      </w:r>
    </w:p>
    <w:p>
      <w:r>
        <w:rPr>
          <w:b/>
        </w:rPr>
        <w:t xml:space="preserve">सरल नेपाली व्याख्या: </w:t>
      </w:r>
      <w:r>
        <w:t>「向」 जापानी भाषामा “स्रोतको अर्थ: “turn toward”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586. 幸</w:t>
      </w:r>
    </w:p>
    <w:p>
      <w:r>
        <w:rPr>
          <w:b/>
        </w:rPr>
        <w:t xml:space="preserve">नेपाली अर्थ: </w:t>
      </w:r>
      <w:r>
        <w:t>स्रोतको अर्थ: “happiness,”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happiness,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さいわい,</w:t>
      </w:r>
    </w:p>
    <w:p>
      <w:r>
        <w:rPr>
          <w:b/>
        </w:rPr>
        <w:t xml:space="preserve">उदाहरण: </w:t>
      </w:r>
      <w:r>
        <w:t>幸福 kou fuku - happiness | こう                  happy         幸運 kou un - good fortune, happiness</w:t>
      </w:r>
    </w:p>
    <w:p>
      <w:r>
        <w:rPr>
          <w:b/>
        </w:rPr>
        <w:t xml:space="preserve">सरल नेपाली व्याख्या: </w:t>
      </w:r>
      <w:r>
        <w:t>「幸」 जापानी भाषामा “स्रोतको अर्थ: “happiness,”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587. 港</w:t>
      </w:r>
    </w:p>
    <w:p>
      <w:r>
        <w:rPr>
          <w:b/>
        </w:rPr>
        <w:t xml:space="preserve">नेपाली अर्थ: </w:t>
      </w:r>
      <w:r>
        <w:t>स्रोतको अर्थ: “port,”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port,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みなと</w:t>
      </w:r>
    </w:p>
    <w:p>
      <w:r>
        <w:rPr>
          <w:b/>
        </w:rPr>
        <w:t xml:space="preserve">उदाहरण: </w:t>
      </w:r>
      <w:r>
        <w:t>空港 kuu kou - airport | こう                    harbor        香港 hon kon - Hong Kong | minato                              海港 kai kou - a sea port</w:t>
      </w:r>
    </w:p>
    <w:p>
      <w:r>
        <w:rPr>
          <w:b/>
        </w:rPr>
        <w:t xml:space="preserve">सरल नेपाली व्याख्या: </w:t>
      </w:r>
      <w:r>
        <w:t>「港」 जापानी भाषामा “स्रोतको अर्थ: “port,”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588. 好</w:t>
      </w:r>
    </w:p>
    <w:p>
      <w:r>
        <w:rPr>
          <w:b/>
        </w:rPr>
        <w:t xml:space="preserve">नेपाली अर्थ: </w:t>
      </w:r>
      <w:r>
        <w:t>स्रोतको अर्थ: “like,”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like,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友好 yuu kou - friendship | こう                  favorable      色好い iro yoi - good, encouraging, friendly | konomu , suku                          大好き dai suki - like very much, love</w:t>
      </w:r>
    </w:p>
    <w:p>
      <w:r>
        <w:rPr>
          <w:b/>
        </w:rPr>
        <w:t xml:space="preserve">सरल नेपाली व्याख्या: </w:t>
      </w:r>
      <w:r>
        <w:t>「好」 जापानी भाषामा “स्रोतको अर्थ: “like,”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589. 航</w:t>
      </w:r>
    </w:p>
    <w:p>
      <w:r>
        <w:rPr>
          <w:b/>
        </w:rPr>
        <w:t xml:space="preserve">नेपाली अर्थ: </w:t>
      </w:r>
      <w:r>
        <w:t>स्रोतको अर्थ: “navigate”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navigate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航海 kou kai - voyage, sailing | こう                                米国航空宇宙局 bei koku kou kuu u chuu kyoku - NASA</w:t>
      </w:r>
    </w:p>
    <w:p>
      <w:r>
        <w:rPr>
          <w:b/>
        </w:rPr>
        <w:t xml:space="preserve">सरल नेपाली व्याख्या: </w:t>
      </w:r>
      <w:r>
        <w:t>「航」 जापानी भाषामा “स्रोतको अर्थ: “navigate”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590. 候</w:t>
      </w:r>
    </w:p>
    <w:p>
      <w:r>
        <w:rPr>
          <w:b/>
        </w:rPr>
        <w:t xml:space="preserve">नेपाली अर्थ: </w:t>
      </w:r>
      <w:r>
        <w:t>स्रोतको अर्थ: “season,”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season,</w:t>
      </w:r>
    </w:p>
    <w:p>
      <w:r>
        <w:rPr>
          <w:b/>
        </w:rPr>
        <w:t xml:space="preserve">Kun/जापानी reading: </w:t>
      </w:r>
      <w:r>
        <w:t>こう,そうそう</w:t>
      </w:r>
    </w:p>
    <w:p>
      <w:r>
        <w:rPr>
          <w:b/>
        </w:rPr>
        <w:t xml:space="preserve">उदाहरण: </w:t>
      </w:r>
      <w:r>
        <w:t>居候 i sourou - a lodger who pays nothing for his stay | serve         気候 ki kou - climate, weather conditions</w:t>
      </w:r>
    </w:p>
    <w:p>
      <w:r>
        <w:rPr>
          <w:b/>
        </w:rPr>
        <w:t xml:space="preserve">सरल नेपाली व्याख्या: </w:t>
      </w:r>
      <w:r>
        <w:t>「候」 जापानी भाषामा “स्रोतको अर्थ: “season,”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591. 耕</w:t>
      </w:r>
    </w:p>
    <w:p>
      <w:r>
        <w:rPr>
          <w:b/>
        </w:rPr>
        <w:t xml:space="preserve">नेपाली अर्थ: </w:t>
      </w:r>
      <w:r>
        <w:t>स्रोतको अर्थ: “till,”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till,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た がやす</w:t>
      </w:r>
    </w:p>
    <w:p>
      <w:r>
        <w:rPr>
          <w:b/>
        </w:rPr>
        <w:t xml:space="preserve">उदाहरण: </w:t>
      </w:r>
      <w:r>
        <w:t>晴耕雨読 sei kou u doku - on fine days work the farm, | tagayasu             cultivate      耕作 kou saku - cultivation, farming</w:t>
      </w:r>
    </w:p>
    <w:p>
      <w:r>
        <w:rPr>
          <w:b/>
        </w:rPr>
        <w:t xml:space="preserve">सरल नेपाली व्याख्या: </w:t>
      </w:r>
      <w:r>
        <w:t>「耕」 जापानी भाषामा “स्रोतको अर्थ: “till,”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592. 鉱</w:t>
      </w:r>
    </w:p>
    <w:p>
      <w:r>
        <w:rPr>
          <w:b/>
        </w:rPr>
        <w:t xml:space="preserve">नेपाली अर्थ: </w:t>
      </w:r>
      <w:r>
        <w:t>स्रोतको अर्थ: “ore, mine”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ore, mine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金鉱 kin kou - a gold mine | こう                               炭鉱 tan kou - a coal mine | 鉱物学 kou butsu gaku - mineralogy</w:t>
      </w:r>
    </w:p>
    <w:p>
      <w:r>
        <w:rPr>
          <w:b/>
        </w:rPr>
        <w:t xml:space="preserve">सरल नेपाली व्याख्या: </w:t>
      </w:r>
      <w:r>
        <w:t>「鉱」 जापानी भाषामा “स्रोतको अर्थ: “ore, mine”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593. 講</w:t>
      </w:r>
    </w:p>
    <w:p>
      <w:r>
        <w:rPr>
          <w:b/>
        </w:rPr>
        <w:t xml:space="preserve">नेपाली अर्थ: </w:t>
      </w:r>
      <w:r>
        <w:t>स्रोतको अर्थ: “lecture”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lecture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講演 kou en - lecture | こう                               講師 kou shi - lecturer | 講談 kou dan - story-telling</w:t>
      </w:r>
    </w:p>
    <w:p>
      <w:r>
        <w:rPr>
          <w:b/>
        </w:rPr>
        <w:t xml:space="preserve">सरल नेपाली व्याख्या: </w:t>
      </w:r>
      <w:r>
        <w:t>「講」 जापानी भाषामा “स्रोतको अर्थ: “lecture”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594. 更</w:t>
      </w:r>
    </w:p>
    <w:p>
      <w:r>
        <w:rPr>
          <w:b/>
        </w:rPr>
        <w:t xml:space="preserve">नेपाली अर्थ: </w:t>
      </w:r>
      <w:r>
        <w:t>स्रोतको अर्थ: “renew,”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renew,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Kun/जापानी reading: </w:t>
      </w:r>
      <w:r>
        <w:t>さら,ふける,</w:t>
      </w:r>
    </w:p>
    <w:p>
      <w:r>
        <w:rPr>
          <w:b/>
        </w:rPr>
        <w:t xml:space="preserve">उदाहरण: </w:t>
      </w:r>
      <w:r>
        <w:t>夜更かし yo fukashi - stay up late, a night owl | こう              to change,      更に sara ni - furthermore, what's more, again... | sara , fukeru , fukasu    to reform,     更改 kou kai - reform, renewal, renovation</w:t>
      </w:r>
    </w:p>
    <w:p>
      <w:r>
        <w:rPr>
          <w:b/>
        </w:rPr>
        <w:t xml:space="preserve">सरल नेपाली व्याख्या: </w:t>
      </w:r>
      <w:r>
        <w:t>「更」 जापानी भाषामा “स्रोतको अर्थ: “renew,”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595. 肯</w:t>
      </w:r>
    </w:p>
    <w:p>
      <w:r>
        <w:rPr>
          <w:b/>
        </w:rPr>
        <w:t xml:space="preserve">नेपाली अर्थ: </w:t>
      </w:r>
      <w:r>
        <w:t>स्रोतको अर्थ: “assent,”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assent,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首肯 shu kou - assent, consent | こう                consent        肯定的 kou tei teki - affirmative</w:t>
      </w:r>
    </w:p>
    <w:p>
      <w:r>
        <w:rPr>
          <w:b/>
        </w:rPr>
        <w:t xml:space="preserve">सरल नेपाली व्याख्या: </w:t>
      </w:r>
      <w:r>
        <w:t>「肯」 जापानी भाषामा “स्रोतको अर्थ: “assent,”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596. 郊</w:t>
      </w:r>
    </w:p>
    <w:p>
      <w:r>
        <w:rPr>
          <w:b/>
        </w:rPr>
        <w:t xml:space="preserve">नेपाली अर्थ: </w:t>
      </w:r>
      <w:r>
        <w:t>स्रोतको अर्थ: “suburb”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suburb</w:t>
      </w:r>
    </w:p>
    <w:p>
      <w:r>
        <w:rPr>
          <w:b/>
        </w:rPr>
        <w:t xml:space="preserve">On/मुख्य Reading: </w:t>
      </w:r>
      <w:r>
        <w:t>KOU</w:t>
      </w:r>
    </w:p>
    <w:p>
      <w:r>
        <w:rPr>
          <w:b/>
        </w:rPr>
        <w:t xml:space="preserve">उदाहरण: </w:t>
      </w:r>
      <w:r>
        <w:t>近郊 kin kou - suburbs, the outskirts | こう                             郊外 kou gai - suburbs, the outskirts</w:t>
      </w:r>
    </w:p>
    <w:p>
      <w:r>
        <w:rPr>
          <w:b/>
        </w:rPr>
        <w:t xml:space="preserve">सरल नेपाली व्याख्या: </w:t>
      </w:r>
      <w:r>
        <w:t>「郊」 जापानी भाषामा “स्रोतको अर्थ: “suburb”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597. 号</w:t>
      </w:r>
    </w:p>
    <w:p>
      <w:r>
        <w:rPr>
          <w:b/>
        </w:rPr>
        <w:t xml:space="preserve">नेपाली अर्थ: </w:t>
      </w:r>
      <w:r>
        <w:t>स्रोतको अर्थ: “number,”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number,</w:t>
      </w:r>
    </w:p>
    <w:p>
      <w:r>
        <w:rPr>
          <w:b/>
        </w:rPr>
        <w:t xml:space="preserve">On/मुख्य Reading: </w:t>
      </w:r>
      <w:r>
        <w:t>GOU</w:t>
      </w:r>
    </w:p>
    <w:p>
      <w:r>
        <w:rPr>
          <w:b/>
        </w:rPr>
        <w:t xml:space="preserve">उदाहरण: </w:t>
      </w:r>
      <w:r>
        <w:t>青信号 ao shin gou - a green (blue) signal light | ごう              signal,        暗号 an gou - code, password, cryptic message | sign         記号 ki gou - symbol, mark, code</w:t>
      </w:r>
    </w:p>
    <w:p>
      <w:r>
        <w:rPr>
          <w:b/>
        </w:rPr>
        <w:t xml:space="preserve">सरल नेपाली व्याख्या: </w:t>
      </w:r>
      <w:r>
        <w:t>「号」 जापानी भाषामा “स्रोतको अर्थ: “number,”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598. 被</w:t>
      </w:r>
    </w:p>
    <w:p>
      <w:r>
        <w:rPr>
          <w:b/>
        </w:rPr>
        <w:t xml:space="preserve">नेपाली अर्थ: </w:t>
      </w:r>
      <w:r>
        <w:t>स्रोतको अर्थ: “be subject to,”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 subject to,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こうむる,かぶる             to receive ,</w:t>
      </w:r>
    </w:p>
    <w:p>
      <w:r>
        <w:rPr>
          <w:b/>
        </w:rPr>
        <w:t xml:space="preserve">उदाहरण: </w:t>
      </w:r>
      <w:r>
        <w:t>被害 hi gai - damage | ひ                to suffer     被害者 hi gai sha - a victim, sufferer</w:t>
      </w:r>
    </w:p>
    <w:p>
      <w:r>
        <w:rPr>
          <w:b/>
        </w:rPr>
        <w:t xml:space="preserve">सरल नेपाली व्याख्या: </w:t>
      </w:r>
      <w:r>
        <w:t>「被」 जापानी भाषामा “स्रोतको अर्थ: “be subject to,”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599. 声</w:t>
      </w:r>
    </w:p>
    <w:p>
      <w:r>
        <w:rPr>
          <w:b/>
        </w:rPr>
        <w:t xml:space="preserve">नेपाली अर्थ: </w:t>
      </w:r>
      <w:r>
        <w:t>स्रोतको अर्थ: “voice”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voice</w:t>
      </w:r>
    </w:p>
    <w:p>
      <w:r>
        <w:rPr>
          <w:b/>
        </w:rPr>
        <w:t xml:space="preserve">On/मुख्य Reading: </w:t>
      </w:r>
      <w:r>
        <w:t>SEI , SHOU</w:t>
      </w:r>
    </w:p>
    <w:p>
      <w:r>
        <w:rPr>
          <w:b/>
        </w:rPr>
        <w:t xml:space="preserve">Kun/जापानी reading: </w:t>
      </w:r>
      <w:r>
        <w:t>こ え ,こ わ</w:t>
      </w:r>
    </w:p>
    <w:p>
      <w:r>
        <w:rPr>
          <w:b/>
        </w:rPr>
        <w:t xml:space="preserve">उदाहरण: </w:t>
      </w:r>
      <w:r>
        <w:t>歌声 uta koe - singing voice | せい,しょう                             裏声 ura goe - falsetto | koe , kowa                        鼻声 hana goe - nasal voice, speaking through the nose</w:t>
      </w:r>
    </w:p>
    <w:p>
      <w:r>
        <w:rPr>
          <w:b/>
        </w:rPr>
        <w:t xml:space="preserve">सरल नेपाली व्याख्या: </w:t>
      </w:r>
      <w:r>
        <w:t>「声」 जापानी भाषामा “स्रोतको अर्थ: “voice”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600. 超</w:t>
      </w:r>
    </w:p>
    <w:p>
      <w:r>
        <w:rPr>
          <w:b/>
        </w:rPr>
        <w:t xml:space="preserve">नेपाली अर्थ: </w:t>
      </w:r>
      <w:r>
        <w:t>स्रोतको अर्थ: “surpass,”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surpass,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Kun/जापानी reading: </w:t>
      </w:r>
      <w:r>
        <w:t>こ え る ,こ す</w:t>
      </w:r>
    </w:p>
    <w:p>
      <w:r>
        <w:rPr>
          <w:b/>
        </w:rPr>
        <w:t xml:space="preserve">उदाहरण: </w:t>
      </w:r>
      <w:r>
        <w:t>超 chou - super, ultra, prefix meaning very (kind of slangish) | ちょう                very          超音速 chou on soku - supersonic speed</w:t>
      </w:r>
    </w:p>
    <w:p>
      <w:r>
        <w:rPr>
          <w:b/>
        </w:rPr>
        <w:t xml:space="preserve">सरल नेपाली व्याख्या: </w:t>
      </w:r>
      <w:r>
        <w:t>「超」 जापानी भाषामा “स्रोतको अर्थ: “surpass,”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601. 氷</w:t>
      </w:r>
    </w:p>
    <w:p>
      <w:r>
        <w:rPr>
          <w:b/>
        </w:rPr>
        <w:t xml:space="preserve">नेपाली अर्थ: </w:t>
      </w:r>
      <w:r>
        <w:t>स्रोतको अर्थ: “ice”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ice</w:t>
      </w:r>
    </w:p>
    <w:p>
      <w:r>
        <w:rPr>
          <w:b/>
        </w:rPr>
        <w:t xml:space="preserve">On/मुख्य Reading: </w:t>
      </w:r>
      <w:r>
        <w:t>HYOU</w:t>
      </w:r>
    </w:p>
    <w:p>
      <w:r>
        <w:rPr>
          <w:b/>
        </w:rPr>
        <w:t xml:space="preserve">उदाहरण: </w:t>
      </w:r>
      <w:r>
        <w:t>かき氷 kaki goori - chipped ice (sweet dessert) | ひょう                             氷山 hyou zan - iceberg | koori , hi                      氷柱 tsurara - icicle</w:t>
      </w:r>
    </w:p>
    <w:p>
      <w:r>
        <w:rPr>
          <w:b/>
        </w:rPr>
        <w:t xml:space="preserve">सरल नेपाली व्याख्या: </w:t>
      </w:r>
      <w:r>
        <w:t>「氷」 जापानी भाषामा “स्रोतको अर्थ: “ice”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602. 凍</w:t>
      </w:r>
    </w:p>
    <w:p>
      <w:r>
        <w:rPr>
          <w:b/>
        </w:rPr>
        <w:t xml:space="preserve">नेपाली अर्थ: </w:t>
      </w:r>
      <w:r>
        <w:t>स्रोतको अर्थ: “to freeze”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freeze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こおる,こごえる</w:t>
      </w:r>
    </w:p>
    <w:p>
      <w:r>
        <w:rPr>
          <w:b/>
        </w:rPr>
        <w:t xml:space="preserve">उदाहरण: </w:t>
      </w:r>
      <w:r>
        <w:t>冷凍 rei tou - refrigeration, freezing | とう                            凍結機 tou ketsu ki - freezer</w:t>
      </w:r>
    </w:p>
    <w:p>
      <w:r>
        <w:rPr>
          <w:b/>
        </w:rPr>
        <w:t xml:space="preserve">सरल नेपाली व्याख्या: </w:t>
      </w:r>
      <w:r>
        <w:t>「凍」 जापानी भाषामा “स्रोतको अर्थ: “to freeze”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603. 谷</w:t>
      </w:r>
    </w:p>
    <w:p>
      <w:r>
        <w:rPr>
          <w:b/>
        </w:rPr>
        <w:t xml:space="preserve">नेपाली अर्थ: </w:t>
      </w:r>
      <w:r>
        <w:t>स्रोतको अर्थ: “valley”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valley</w:t>
      </w:r>
    </w:p>
    <w:p>
      <w:r>
        <w:rPr>
          <w:b/>
        </w:rPr>
        <w:t xml:space="preserve">On/मुख्य Reading: </w:t>
      </w:r>
      <w:r>
        <w:t>KOKU</w:t>
      </w:r>
    </w:p>
    <w:p>
      <w:r>
        <w:rPr>
          <w:b/>
        </w:rPr>
        <w:t xml:space="preserve">Kun/जापानी reading: </w:t>
      </w:r>
      <w:r>
        <w:t>たに</w:t>
      </w:r>
    </w:p>
    <w:p>
      <w:r>
        <w:rPr>
          <w:b/>
        </w:rPr>
        <w:t xml:space="preserve">उदाहरण: </w:t>
      </w:r>
      <w:r>
        <w:t>谷間 tani ai - valley | こく                             谷底 tani soko - the bottom of a valley</w:t>
      </w:r>
    </w:p>
    <w:p>
      <w:r>
        <w:rPr>
          <w:b/>
        </w:rPr>
        <w:t xml:space="preserve">सरल नेपाली व्याख्या: </w:t>
      </w:r>
      <w:r>
        <w:t>「谷」 जापानी भाषामा “स्रोतको अर्थ: “valley”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604. 告</w:t>
      </w:r>
    </w:p>
    <w:p>
      <w:r>
        <w:rPr>
          <w:b/>
        </w:rPr>
        <w:t xml:space="preserve">नेपाली अर्थ: </w:t>
      </w:r>
      <w:r>
        <w:t>स्रोतको अर्थ: “notify”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notify</w:t>
      </w:r>
    </w:p>
    <w:p>
      <w:r>
        <w:rPr>
          <w:b/>
        </w:rPr>
        <w:t xml:space="preserve">On/मुख्य Reading: </w:t>
      </w:r>
      <w:r>
        <w:t>KOKU</w:t>
      </w:r>
    </w:p>
    <w:p>
      <w:r>
        <w:rPr>
          <w:b/>
        </w:rPr>
        <w:t xml:space="preserve">Kun/जापानी reading: </w:t>
      </w:r>
      <w:r>
        <w:t>つげる</w:t>
      </w:r>
    </w:p>
    <w:p>
      <w:r>
        <w:rPr>
          <w:b/>
        </w:rPr>
        <w:t xml:space="preserve">उदाहरण: </w:t>
      </w:r>
      <w:r>
        <w:t>警告 kei koku - a warning | こく                            広告 kou koku - advertisement | tsugeru                         報告 hou koku - report, information</w:t>
      </w:r>
    </w:p>
    <w:p>
      <w:r>
        <w:rPr>
          <w:b/>
        </w:rPr>
        <w:t xml:space="preserve">सरल नेपाली व्याख्या: </w:t>
      </w:r>
      <w:r>
        <w:t>「告」 जापानी भाषामा “स्रोतको अर्थ: “notify”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605. 腰</w:t>
      </w:r>
    </w:p>
    <w:p>
      <w:r>
        <w:rPr>
          <w:b/>
        </w:rPr>
        <w:t xml:space="preserve">नेपाली अर्थ: </w:t>
      </w:r>
      <w:r>
        <w:t>स्रोतको अर्थ: “waist, hip”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waist, hip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こし</w:t>
      </w:r>
    </w:p>
    <w:p>
      <w:r>
        <w:rPr>
          <w:b/>
        </w:rPr>
        <w:t xml:space="preserve">उदाहरण: </w:t>
      </w:r>
      <w:r>
        <w:t>腰掛け koshi kake - a bench, stool, chair | よう                            腰弱 koshi yowa - weak kneed</w:t>
      </w:r>
    </w:p>
    <w:p>
      <w:r>
        <w:rPr>
          <w:b/>
        </w:rPr>
        <w:t xml:space="preserve">सरल नेपाली व्याख्या: </w:t>
      </w:r>
      <w:r>
        <w:t>「腰」 जापानी भाषामा “स्रोतको अर्थ: “waist, hip”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606. 骨</w:t>
      </w:r>
    </w:p>
    <w:p>
      <w:r>
        <w:rPr>
          <w:b/>
        </w:rPr>
        <w:t xml:space="preserve">नेपाली अर्थ: </w:t>
      </w:r>
      <w:r>
        <w:t>स्रोतको अर्थ: “bone”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bone</w:t>
      </w:r>
    </w:p>
    <w:p>
      <w:r>
        <w:rPr>
          <w:b/>
        </w:rPr>
        <w:t xml:space="preserve">On/मुख्य Reading: </w:t>
      </w:r>
      <w:r>
        <w:t>KOTSU</w:t>
      </w:r>
    </w:p>
    <w:p>
      <w:r>
        <w:rPr>
          <w:b/>
        </w:rPr>
        <w:t xml:space="preserve">Kun/जापानी reading: </w:t>
      </w:r>
      <w:r>
        <w:t>ほね</w:t>
      </w:r>
    </w:p>
    <w:p>
      <w:r>
        <w:rPr>
          <w:b/>
        </w:rPr>
        <w:t xml:space="preserve">उदाहरण: </w:t>
      </w:r>
      <w:r>
        <w:t>拳骨 gen kotsu - a fist | こつ                               顎骨 ago bone - jaw bone</w:t>
      </w:r>
    </w:p>
    <w:p>
      <w:r>
        <w:rPr>
          <w:b/>
        </w:rPr>
        <w:t xml:space="preserve">सरल नेपाली व्याख्या: </w:t>
      </w:r>
      <w:r>
        <w:t>「骨」 जापानी भाषामा “स्रोतको अर्थ: “bone”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607. 断</w:t>
      </w:r>
    </w:p>
    <w:p>
      <w:r>
        <w:rPr>
          <w:b/>
        </w:rPr>
        <w:t xml:space="preserve">नेपाली अर्थ: </w:t>
      </w:r>
      <w:r>
        <w:t>स्रोतको अर्थ: “cut off,”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cut off,</w:t>
      </w:r>
    </w:p>
    <w:p>
      <w:r>
        <w:rPr>
          <w:b/>
        </w:rPr>
        <w:t xml:space="preserve">On/मुख्य Reading: </w:t>
      </w:r>
      <w:r>
        <w:t>DAN</w:t>
      </w:r>
    </w:p>
    <w:p>
      <w:r>
        <w:rPr>
          <w:b/>
        </w:rPr>
        <w:t xml:space="preserve">Kun/जापानी reading: </w:t>
      </w:r>
      <w:r>
        <w:t>ことわる,たつ</w:t>
      </w:r>
    </w:p>
    <w:p>
      <w:r>
        <w:rPr>
          <w:b/>
        </w:rPr>
        <w:t xml:space="preserve">उदाहरण: </w:t>
      </w:r>
      <w:r>
        <w:t>横断 ou dan - cross (a street) | だん               resolve         決断 ketsu dan - decision, determination</w:t>
      </w:r>
    </w:p>
    <w:p>
      <w:r>
        <w:rPr>
          <w:b/>
        </w:rPr>
        <w:t xml:space="preserve">सरल नेपाली व्याख्या: </w:t>
      </w:r>
      <w:r>
        <w:t>「断」 जापानी भाषामा “स्रोतको अर्थ: “cut off,”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608. 細</w:t>
      </w:r>
    </w:p>
    <w:p>
      <w:r>
        <w:rPr>
          <w:b/>
        </w:rPr>
        <w:t xml:space="preserve">नेपाली अर्थ: </w:t>
      </w:r>
      <w:r>
        <w:t>स्रोतको अर्थ: “small, fine,”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small, fine,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ほそい,ほそる</w:t>
      </w:r>
    </w:p>
    <w:p>
      <w:r>
        <w:rPr>
          <w:b/>
        </w:rPr>
        <w:t xml:space="preserve">उदाहरण: </w:t>
      </w:r>
      <w:r>
        <w:t>細菌 sai kin - germs | さい               minute ,        細工 sai ku - workmanship, craft | hosoi , hosoru                       委細面談 i sai men dan - details when we meet.</w:t>
      </w:r>
    </w:p>
    <w:p>
      <w:r>
        <w:rPr>
          <w:b/>
        </w:rPr>
        <w:t xml:space="preserve">सरल नेपाली व्याख्या: </w:t>
      </w:r>
      <w:r>
        <w:t>「細」 जापानी भाषामा “स्रोतको अर्थ: “small, fine,”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609. 困</w:t>
      </w:r>
    </w:p>
    <w:p>
      <w:r>
        <w:rPr>
          <w:b/>
        </w:rPr>
        <w:t xml:space="preserve">नेपाली अर्थ: </w:t>
      </w:r>
      <w:r>
        <w:t>स्रोतको अर्थ: “be in trouble”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 in trouble</w:t>
      </w:r>
    </w:p>
    <w:p>
      <w:r>
        <w:rPr>
          <w:b/>
        </w:rPr>
        <w:t xml:space="preserve">Kun/जापानी reading: </w:t>
      </w:r>
      <w:r>
        <w:t>こまる,こん</w:t>
      </w:r>
    </w:p>
    <w:p>
      <w:r>
        <w:rPr>
          <w:b/>
        </w:rPr>
        <w:t xml:space="preserve">उदाहरण: </w:t>
      </w:r>
      <w:r>
        <w:t>困難 kon nan - difficulty,distress | 困惑 - bewilderment</w:t>
      </w:r>
    </w:p>
    <w:p>
      <w:r>
        <w:rPr>
          <w:b/>
        </w:rPr>
        <w:t xml:space="preserve">सरल नेपाली व्याख्या: </w:t>
      </w:r>
      <w:r>
        <w:t>「困」 जापानी भाषामा “स्रोतको अर्थ: “be in trouble”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610. 込</w:t>
      </w:r>
    </w:p>
    <w:p>
      <w:r>
        <w:rPr>
          <w:b/>
        </w:rPr>
        <w:t xml:space="preserve">नेपाली अर्थ: </w:t>
      </w:r>
      <w:r>
        <w:t>स्रोतको अर्थ: “into,”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into,</w:t>
      </w:r>
    </w:p>
    <w:p>
      <w:r>
        <w:rPr>
          <w:b/>
        </w:rPr>
        <w:t xml:space="preserve">Kun/जापानी reading: </w:t>
      </w:r>
      <w:r>
        <w:t>こむ,こめる</w:t>
      </w:r>
    </w:p>
    <w:p>
      <w:r>
        <w:rPr>
          <w:b/>
        </w:rPr>
        <w:t xml:space="preserve">उदाहरण: </w:t>
      </w:r>
      <w:r>
        <w:t>折り込み iri komi - a foldout, insertion | be crowded        税込み zei komi - tax included | komu , komeru                        飛び込み tobi komi - a leap, jump,plunge, dive</w:t>
      </w:r>
    </w:p>
    <w:p>
      <w:r>
        <w:rPr>
          <w:b/>
        </w:rPr>
        <w:t xml:space="preserve">सरल नेपाली व्याख्या: </w:t>
      </w:r>
      <w:r>
        <w:t>「込」 जापानी भाषामा “स्रोतको अर्थ: “into,”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611. 米</w:t>
      </w:r>
    </w:p>
    <w:p>
      <w:r>
        <w:rPr>
          <w:b/>
        </w:rPr>
        <w:t xml:space="preserve">नेपाली अर्थ: </w:t>
      </w:r>
      <w:r>
        <w:t>स्रोतको अर्थ: “rice,”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rice,</w:t>
      </w:r>
    </w:p>
    <w:p>
      <w:r>
        <w:rPr>
          <w:b/>
        </w:rPr>
        <w:t xml:space="preserve">On/मुख्य Reading: </w:t>
      </w:r>
      <w:r>
        <w:t>BEI , MAI</w:t>
      </w:r>
    </w:p>
    <w:p>
      <w:r>
        <w:rPr>
          <w:b/>
        </w:rPr>
        <w:t xml:space="preserve">Kun/जापानी reading: </w:t>
      </w:r>
      <w:r>
        <w:t>こめ</w:t>
      </w:r>
    </w:p>
    <w:p>
      <w:r>
        <w:rPr>
          <w:b/>
        </w:rPr>
        <w:t xml:space="preserve">उदाहरण: </w:t>
      </w:r>
      <w:r>
        <w:t>中米 chuu bei - Central America | べい,まい                  America           日米 nichi bei - Japan and America</w:t>
      </w:r>
    </w:p>
    <w:p>
      <w:r>
        <w:rPr>
          <w:b/>
        </w:rPr>
        <w:t xml:space="preserve">सरल नेपाली व्याख्या: </w:t>
      </w:r>
      <w:r>
        <w:t>「米」 जापानी भाषामा “स्रोतको अर्थ: “rice,”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612. 殺</w:t>
      </w:r>
    </w:p>
    <w:p>
      <w:r>
        <w:rPr>
          <w:b/>
        </w:rPr>
        <w:t xml:space="preserve">नेपाली अर्थ: </w:t>
      </w:r>
      <w:r>
        <w:t>स्रोतको अर्थ: “kill”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kill</w:t>
      </w:r>
    </w:p>
    <w:p>
      <w:r>
        <w:rPr>
          <w:b/>
        </w:rPr>
        <w:t xml:space="preserve">On/मुख्य Reading: </w:t>
      </w:r>
      <w:r>
        <w:t>SATSU , SAI , SETSU</w:t>
      </w:r>
    </w:p>
    <w:p>
      <w:r>
        <w:rPr>
          <w:b/>
        </w:rPr>
        <w:t xml:space="preserve">Kun/जापानी reading: </w:t>
      </w:r>
      <w:r>
        <w:t>ころす</w:t>
      </w:r>
    </w:p>
    <w:p>
      <w:r>
        <w:rPr>
          <w:b/>
        </w:rPr>
        <w:t xml:space="preserve">उदाहरण: </w:t>
      </w:r>
      <w:r>
        <w:t>暗殺 an satsu - assassination | さつ,さい,せつ                                    必殺 hissatsu - a certain kill</w:t>
      </w:r>
    </w:p>
    <w:p>
      <w:r>
        <w:rPr>
          <w:b/>
        </w:rPr>
        <w:t xml:space="preserve">सरल नेपाली व्याख्या: </w:t>
      </w:r>
      <w:r>
        <w:t>「殺」 जापानी भाषामा “स्रोतको अर्थ: “kill”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613. 怖</w:t>
      </w:r>
    </w:p>
    <w:p>
      <w:r>
        <w:rPr>
          <w:b/>
        </w:rPr>
        <w:t xml:space="preserve">नेपाली अर्थ: </w:t>
      </w:r>
      <w:r>
        <w:t>स्रोतको अर्थ: “fearful,”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fearful,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Kun/जापानी reading: </w:t>
      </w:r>
      <w:r>
        <w:t>こわい</w:t>
      </w:r>
    </w:p>
    <w:p>
      <w:r>
        <w:rPr>
          <w:b/>
        </w:rPr>
        <w:t xml:space="preserve">उदाहरण: </w:t>
      </w:r>
      <w:r>
        <w:t>恐怖 kyou fu - dread, terror, fear | ふ                    scared          怖じ気 oji ke - a fear</w:t>
      </w:r>
    </w:p>
    <w:p>
      <w:r>
        <w:rPr>
          <w:b/>
        </w:rPr>
        <w:t xml:space="preserve">सरल नेपाली व्याख्या: </w:t>
      </w:r>
      <w:r>
        <w:t>「怖」 जापानी भाषामा “स्रोतको अर्थ: “fearful,”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614. 根</w:t>
      </w:r>
    </w:p>
    <w:p>
      <w:r>
        <w:rPr>
          <w:b/>
        </w:rPr>
        <w:t xml:space="preserve">नेपाली अर्थ: </w:t>
      </w:r>
      <w:r>
        <w:t>स्रोतको अर्थ: “root”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root</w:t>
      </w:r>
    </w:p>
    <w:p>
      <w:r>
        <w:rPr>
          <w:b/>
        </w:rPr>
        <w:t xml:space="preserve">On/मुख्य Reading: </w:t>
      </w:r>
      <w:r>
        <w:t>KON</w:t>
      </w:r>
    </w:p>
    <w:p>
      <w:r>
        <w:rPr>
          <w:b/>
        </w:rPr>
        <w:t xml:space="preserve">Kun/जापानी reading: </w:t>
      </w:r>
      <w:r>
        <w:t>ね</w:t>
      </w:r>
    </w:p>
    <w:p>
      <w:r>
        <w:rPr>
          <w:b/>
        </w:rPr>
        <w:t xml:space="preserve">उदाहरण: </w:t>
      </w:r>
      <w:r>
        <w:t>語根 go kon - the root (origin) of a word | こん                                    大根 dai kon - Japanese radish | ne                                    屋根 ya ne - roof, housetop</w:t>
      </w:r>
    </w:p>
    <w:p>
      <w:r>
        <w:rPr>
          <w:b/>
        </w:rPr>
        <w:t xml:space="preserve">सरल नेपाली व्याख्या: </w:t>
      </w:r>
      <w:r>
        <w:t>「根」 जापानी भाषामा “स्रोतको अर्थ: “root”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615. 混</w:t>
      </w:r>
    </w:p>
    <w:p>
      <w:r>
        <w:rPr>
          <w:b/>
        </w:rPr>
        <w:t xml:space="preserve">नेपाली अर्थ: </w:t>
      </w:r>
      <w:r>
        <w:t>स्रोतको अर्थ: “mix, blend,”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mix, blend,</w:t>
      </w:r>
    </w:p>
    <w:p>
      <w:r>
        <w:rPr>
          <w:b/>
        </w:rPr>
        <w:t xml:space="preserve">On/मुख्य Reading: </w:t>
      </w:r>
      <w:r>
        <w:t>KON</w:t>
      </w:r>
    </w:p>
    <w:p>
      <w:r>
        <w:rPr>
          <w:b/>
        </w:rPr>
        <w:t xml:space="preserve">Kun/जापानी reading: </w:t>
      </w:r>
      <w:r>
        <w:t>まじる,まざる,</w:t>
      </w:r>
    </w:p>
    <w:p>
      <w:r>
        <w:rPr>
          <w:b/>
        </w:rPr>
        <w:t xml:space="preserve">उदाहरण: </w:t>
      </w:r>
      <w:r>
        <w:t>混乱 kon ran - confusion,chaos, disorder | こん               associate with      混ぜる mazeru - to mix</w:t>
      </w:r>
    </w:p>
    <w:p>
      <w:r>
        <w:rPr>
          <w:b/>
        </w:rPr>
        <w:t xml:space="preserve">सरल नेपाली व्याख्या: </w:t>
      </w:r>
      <w:r>
        <w:t>「混」 जापानी भाषामा “स्रोतको अर्थ: “mix, blend,”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616. 婚</w:t>
      </w:r>
    </w:p>
    <w:p>
      <w:r>
        <w:rPr>
          <w:b/>
        </w:rPr>
        <w:t xml:space="preserve">नेपाली अर्थ: </w:t>
      </w:r>
      <w:r>
        <w:t>स्रोतको अर्थ: “marry,”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marry,</w:t>
      </w:r>
    </w:p>
    <w:p>
      <w:r>
        <w:rPr>
          <w:b/>
        </w:rPr>
        <w:t xml:space="preserve">On/मुख्य Reading: </w:t>
      </w:r>
      <w:r>
        <w:t>KON</w:t>
      </w:r>
    </w:p>
    <w:p>
      <w:r>
        <w:rPr>
          <w:b/>
        </w:rPr>
        <w:t xml:space="preserve">उदाहरण: </w:t>
      </w:r>
      <w:r>
        <w:t>結婚 kekkon - marriage | こん          marriage         新婚 shin kon - newly wed | 婚約 kon yaku - engagement</w:t>
      </w:r>
    </w:p>
    <w:p>
      <w:r>
        <w:rPr>
          <w:b/>
        </w:rPr>
        <w:t xml:space="preserve">सरल नेपाली व्याख्या: </w:t>
      </w:r>
      <w:r>
        <w:t>「婚」 जापानी भाषामा “स्रोतको अर्थ: “marry,”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617. 差</w:t>
      </w:r>
    </w:p>
    <w:p>
      <w:r>
        <w:rPr>
          <w:b/>
        </w:rPr>
        <w:t xml:space="preserve">नेपाली अर्थ: </w:t>
      </w:r>
      <w:r>
        <w:t>स्रोतको अर्थ: “difference”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difference</w:t>
      </w:r>
    </w:p>
    <w:p>
      <w:r>
        <w:rPr>
          <w:b/>
        </w:rPr>
        <w:t xml:space="preserve">On/मुख्य Reading: </w:t>
      </w:r>
      <w:r>
        <w:t>SA</w:t>
      </w:r>
    </w:p>
    <w:p>
      <w:r>
        <w:rPr>
          <w:b/>
        </w:rPr>
        <w:t xml:space="preserve">उदाहरण: </w:t>
      </w:r>
      <w:r>
        <w:t>時差 ji sa - time difference | さ                           人差し指 hito sashi yubi - index finger | sasu                         差し上げる sashi ageru - to offer, to give (polite)</w:t>
      </w:r>
    </w:p>
    <w:p>
      <w:r>
        <w:rPr>
          <w:b/>
        </w:rPr>
        <w:t xml:space="preserve">सरल नेपाली व्याख्या: </w:t>
      </w:r>
      <w:r>
        <w:t>「差」 जापानी भाषामा “स्रोतको अर्थ: “difference”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618. 査</w:t>
      </w:r>
    </w:p>
    <w:p>
      <w:r>
        <w:rPr>
          <w:b/>
        </w:rPr>
        <w:t xml:space="preserve">नेपाली अर्थ: </w:t>
      </w:r>
      <w:r>
        <w:t>स्रोतको अर्थ: “look into”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look into</w:t>
      </w:r>
    </w:p>
    <w:p>
      <w:r>
        <w:rPr>
          <w:b/>
        </w:rPr>
        <w:t xml:space="preserve">On/मुख्य Reading: </w:t>
      </w:r>
      <w:r>
        <w:t>SA</w:t>
      </w:r>
    </w:p>
    <w:p>
      <w:r>
        <w:rPr>
          <w:b/>
        </w:rPr>
        <w:t xml:space="preserve">उदाहरण: </w:t>
      </w:r>
      <w:r>
        <w:t>検査 ken sa - inspection, examination | さ                           捜査 sou sa - search, investigation | 探査機 tan sa ki - a probe (space)</w:t>
      </w:r>
    </w:p>
    <w:p>
      <w:r>
        <w:rPr>
          <w:b/>
        </w:rPr>
        <w:t xml:space="preserve">सरल नेपाली व्याख्या: </w:t>
      </w:r>
      <w:r>
        <w:t>「査」 जापानी भाषामा “स्रोतको अर्थ: “look into”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619. 砂</w:t>
      </w:r>
    </w:p>
    <w:p>
      <w:r>
        <w:rPr>
          <w:b/>
        </w:rPr>
        <w:t xml:space="preserve">नेपाली अर्थ: </w:t>
      </w:r>
      <w:r>
        <w:t>स्रोतको अर्थ: “sand”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sand</w:t>
      </w:r>
    </w:p>
    <w:p>
      <w:r>
        <w:rPr>
          <w:b/>
        </w:rPr>
        <w:t xml:space="preserve">On/मुख्य Reading: </w:t>
      </w:r>
      <w:r>
        <w:t>SA , SHA</w:t>
      </w:r>
    </w:p>
    <w:p>
      <w:r>
        <w:rPr>
          <w:b/>
        </w:rPr>
        <w:t xml:space="preserve">Kun/जापानी reading: </w:t>
      </w:r>
      <w:r>
        <w:t>すな</w:t>
      </w:r>
    </w:p>
    <w:p>
      <w:r>
        <w:rPr>
          <w:b/>
        </w:rPr>
        <w:t xml:space="preserve">उदाहरण: </w:t>
      </w:r>
      <w:r>
        <w:t>砂岩 sa gan - sand stone | さ,しゃ                           砂糖 sa tou - sugar | suna                          砂漠 sa baku - desert</w:t>
      </w:r>
    </w:p>
    <w:p>
      <w:r>
        <w:rPr>
          <w:b/>
        </w:rPr>
        <w:t xml:space="preserve">सरल नेपाली व्याख्या: </w:t>
      </w:r>
      <w:r>
        <w:t>「砂」 जापानी भाषामा “स्रोतको अर्थ: “sand”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620. 再</w:t>
      </w:r>
    </w:p>
    <w:p>
      <w:r>
        <w:rPr>
          <w:b/>
        </w:rPr>
        <w:t xml:space="preserve">नेपाली अर्थ: </w:t>
      </w:r>
      <w:r>
        <w:t>स्रोतको अर्थ: “repeat,”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repeat,</w:t>
      </w:r>
    </w:p>
    <w:p>
      <w:r>
        <w:rPr>
          <w:b/>
        </w:rPr>
        <w:t xml:space="preserve">On/मुख्य Reading: </w:t>
      </w:r>
      <w:r>
        <w:t>SA , SAI</w:t>
      </w:r>
    </w:p>
    <w:p>
      <w:r>
        <w:rPr>
          <w:b/>
        </w:rPr>
        <w:t xml:space="preserve">Kun/जापानी reading: </w:t>
      </w:r>
      <w:r>
        <w:t>ふたたび</w:t>
      </w:r>
    </w:p>
    <w:p>
      <w:r>
        <w:rPr>
          <w:b/>
        </w:rPr>
        <w:t xml:space="preserve">उदाहरण: </w:t>
      </w:r>
      <w:r>
        <w:t>再建 sai ken - rebuilding, reconstruction | さ ,さ い      another time,      再犯 sai han - second offense</w:t>
      </w:r>
    </w:p>
    <w:p>
      <w:r>
        <w:rPr>
          <w:b/>
        </w:rPr>
        <w:t xml:space="preserve">सरल नेपाली व्याख्या: </w:t>
      </w:r>
      <w:r>
        <w:t>「再」 जापानी भाषामा “स्रोतको अर्थ: “repeat,”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621. 座</w:t>
      </w:r>
    </w:p>
    <w:p>
      <w:r>
        <w:rPr>
          <w:b/>
        </w:rPr>
        <w:t xml:space="preserve">नेपाली अर्थ: </w:t>
      </w:r>
      <w:r>
        <w:t>स्रोतको अर्थ: “seat,”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seat,</w:t>
      </w:r>
    </w:p>
    <w:p>
      <w:r>
        <w:rPr>
          <w:b/>
        </w:rPr>
        <w:t xml:space="preserve">On/मुख्य Reading: </w:t>
      </w:r>
      <w:r>
        <w:t>ZA</w:t>
      </w:r>
    </w:p>
    <w:p>
      <w:r>
        <w:rPr>
          <w:b/>
        </w:rPr>
        <w:t xml:space="preserve">Kun/जापानी reading: </w:t>
      </w:r>
      <w:r>
        <w:t>すわる</w:t>
      </w:r>
    </w:p>
    <w:p>
      <w:r>
        <w:rPr>
          <w:b/>
        </w:rPr>
        <w:t xml:space="preserve">उदाहरण: </w:t>
      </w:r>
      <w:r>
        <w:t>星座 sei za - a constellation (stars) | ざ             sit down       正座 sei za - sitting Japanese style, sitting correctly | suwaru                         座席 za seki - a seat</w:t>
      </w:r>
    </w:p>
    <w:p>
      <w:r>
        <w:rPr>
          <w:b/>
        </w:rPr>
        <w:t xml:space="preserve">सरल नेपाली व्याख्या: </w:t>
      </w:r>
      <w:r>
        <w:t>「座」 जापानी भाषामा “स्रोतको अर्थ: “seat,”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622. 才</w:t>
      </w:r>
    </w:p>
    <w:p>
      <w:r>
        <w:rPr>
          <w:b/>
        </w:rPr>
        <w:t xml:space="preserve">नेपाली अर्थ: </w:t>
      </w:r>
      <w:r>
        <w:t>स्रोतको अर्थ: “talent”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talent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उदाहरण: </w:t>
      </w:r>
      <w:r>
        <w:t>天才 ten sai - genius, natural gift | さい                           才媛 sai en - a talented woman</w:t>
      </w:r>
    </w:p>
    <w:p>
      <w:r>
        <w:rPr>
          <w:b/>
        </w:rPr>
        <w:t xml:space="preserve">सरल नेपाली व्याख्या: </w:t>
      </w:r>
      <w:r>
        <w:t>「才」 जापानी भाषामा “स्रोतको अर्थ: “talent”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623. 祭</w:t>
      </w:r>
    </w:p>
    <w:p>
      <w:r>
        <w:rPr>
          <w:b/>
        </w:rPr>
        <w:t xml:space="preserve">नेपाली अर्थ: </w:t>
      </w:r>
      <w:r>
        <w:t>स्रोतको अर्थ: “festival”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festival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まつり, まつる</w:t>
      </w:r>
    </w:p>
    <w:p>
      <w:r>
        <w:rPr>
          <w:b/>
        </w:rPr>
        <w:t xml:space="preserve">उदाहरण: </w:t>
      </w:r>
      <w:r>
        <w:t>文化祭 bun ka sai - Culture Day | さい                            夏祭 natsu matsuri - Summer festival | matsuri , matsuru                  祭日 sai jitsu - national holiday</w:t>
      </w:r>
    </w:p>
    <w:p>
      <w:r>
        <w:rPr>
          <w:b/>
        </w:rPr>
        <w:t xml:space="preserve">सरल नेपाली व्याख्या: </w:t>
      </w:r>
      <w:r>
        <w:t>「祭」 जापानी भाषामा “स्रोतको अर्थ: “festival”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624. 菜</w:t>
      </w:r>
    </w:p>
    <w:p>
      <w:r>
        <w:rPr>
          <w:b/>
        </w:rPr>
        <w:t xml:space="preserve">नेपाली अर्थ: </w:t>
      </w:r>
      <w:r>
        <w:t>स्रोतको अर्थ: “vegetable”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vegetable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な</w:t>
      </w:r>
    </w:p>
    <w:p>
      <w:r>
        <w:rPr>
          <w:b/>
        </w:rPr>
        <w:t xml:space="preserve">उदाहरण: </w:t>
      </w:r>
      <w:r>
        <w:t>野菜 ya sai - vegetables | さい                           山菜 san sai - edible wild plants</w:t>
      </w:r>
    </w:p>
    <w:p>
      <w:r>
        <w:rPr>
          <w:b/>
        </w:rPr>
        <w:t xml:space="preserve">सरल नेपाली व्याख्या: </w:t>
      </w:r>
      <w:r>
        <w:t>「菜」 जापानी भाषामा “स्रोतको अर्थ: “vegetable”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625. 最</w:t>
      </w:r>
    </w:p>
    <w:p>
      <w:r>
        <w:rPr>
          <w:b/>
        </w:rPr>
        <w:t xml:space="preserve">नेपाली अर्थ: </w:t>
      </w:r>
      <w:r>
        <w:t>स्रोतको अर्थ: “most, -est”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most, -est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もっとも</w:t>
      </w:r>
    </w:p>
    <w:p>
      <w:r>
        <w:rPr>
          <w:b/>
        </w:rPr>
        <w:t xml:space="preserve">उदाहरण: </w:t>
      </w:r>
      <w:r>
        <w:t>最悪 sai aku - the worst | さい                             最近 sai kin - recently, these days | mottomo                         最高 sai kou (not psycho) - the highest, the best, the supreme</w:t>
      </w:r>
    </w:p>
    <w:p>
      <w:r>
        <w:rPr>
          <w:b/>
        </w:rPr>
        <w:t xml:space="preserve">सरल नेपाली व्याख्या: </w:t>
      </w:r>
      <w:r>
        <w:t>「最」 जापानी भाषामा “स्रोतको अर्थ: “most, -est”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626. 妻</w:t>
      </w:r>
    </w:p>
    <w:p>
      <w:r>
        <w:rPr>
          <w:b/>
        </w:rPr>
        <w:t xml:space="preserve">नेपाली अर्थ: </w:t>
      </w:r>
      <w:r>
        <w:t>स्रोतको अर्थ: “wife”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wife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つま</w:t>
      </w:r>
    </w:p>
    <w:p>
      <w:r>
        <w:rPr>
          <w:b/>
        </w:rPr>
        <w:t xml:space="preserve">उदाहरण: </w:t>
      </w:r>
      <w:r>
        <w:t>愛妻 ai sai - beloved wife | さい                          稲妻 ina zuma - lightning</w:t>
      </w:r>
    </w:p>
    <w:p>
      <w:r>
        <w:rPr>
          <w:b/>
        </w:rPr>
        <w:t xml:space="preserve">सरल नेपाली व्याख्या: </w:t>
      </w:r>
      <w:r>
        <w:t>「妻」 जापानी भाषामा “स्रोतको अर्थ: “wife”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627. 採</w:t>
      </w:r>
    </w:p>
    <w:p>
      <w:r>
        <w:rPr>
          <w:b/>
        </w:rPr>
        <w:t xml:space="preserve">नेपाली अर्थ: </w:t>
      </w:r>
      <w:r>
        <w:t>स्रोतको अर्थ: “pick,”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pick,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とる</w:t>
      </w:r>
    </w:p>
    <w:p>
      <w:r>
        <w:rPr>
          <w:b/>
        </w:rPr>
        <w:t xml:space="preserve">उदाहरण: </w:t>
      </w:r>
      <w:r>
        <w:t>採取 sai shu - picking, collecting, gathering, harvesting | さい           gather          採点 sai ten - grading, marking</w:t>
      </w:r>
    </w:p>
    <w:p>
      <w:r>
        <w:rPr>
          <w:b/>
        </w:rPr>
        <w:t xml:space="preserve">सरल नेपाली व्याख्या: </w:t>
      </w:r>
      <w:r>
        <w:t>「採」 जापानी भाषामा “स्रोतको अर्थ: “pick,”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628. 済</w:t>
      </w:r>
    </w:p>
    <w:p>
      <w:r>
        <w:rPr>
          <w:b/>
        </w:rPr>
        <w:t xml:space="preserve">नेपाली अर्थ: </w:t>
      </w:r>
      <w:r>
        <w:t>स्रोतको अर्थ: “settle,”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settle,</w:t>
      </w:r>
    </w:p>
    <w:p>
      <w:r>
        <w:rPr>
          <w:b/>
        </w:rPr>
        <w:t xml:space="preserve">On/मुख्य Reading: </w:t>
      </w:r>
      <w:r>
        <w:t>SAI</w:t>
      </w:r>
    </w:p>
    <w:p>
      <w:r>
        <w:rPr>
          <w:b/>
        </w:rPr>
        <w:t xml:space="preserve">Kun/जापानी reading: </w:t>
      </w:r>
      <w:r>
        <w:t>すむ,すます</w:t>
      </w:r>
    </w:p>
    <w:p>
      <w:r>
        <w:rPr>
          <w:b/>
        </w:rPr>
        <w:t xml:space="preserve">उदाहरण: </w:t>
      </w:r>
      <w:r>
        <w:t>経済 kei zai - economics, business, economy | さい           relieve         救済 kyuu sai - relief, rescue, help</w:t>
      </w:r>
    </w:p>
    <w:p>
      <w:r>
        <w:rPr>
          <w:b/>
        </w:rPr>
        <w:t xml:space="preserve">सरल नेपाली व्याख्या: </w:t>
      </w:r>
      <w:r>
        <w:t>「済」 जापानी भाषामा “स्रोतको अर्थ: “settle,”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629. 歳</w:t>
      </w:r>
    </w:p>
    <w:p>
      <w:r>
        <w:rPr>
          <w:b/>
        </w:rPr>
        <w:t xml:space="preserve">नेपाली अर्थ: </w:t>
      </w:r>
      <w:r>
        <w:t>स्रोतको अर्थ: “year,”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year,</w:t>
      </w:r>
    </w:p>
    <w:p>
      <w:r>
        <w:rPr>
          <w:b/>
        </w:rPr>
        <w:t xml:space="preserve">On/मुख्य Reading: </w:t>
      </w:r>
      <w:r>
        <w:t>SAI , SEI</w:t>
      </w:r>
    </w:p>
    <w:p>
      <w:r>
        <w:rPr>
          <w:b/>
        </w:rPr>
        <w:t xml:space="preserve">उदाहरण: </w:t>
      </w:r>
      <w:r>
        <w:t>何歳 nan sai - how old? | さい,せい          age suffix       万歳 ban zai - Hurrah!, Cheers! live 10,000 years!</w:t>
      </w:r>
    </w:p>
    <w:p>
      <w:r>
        <w:rPr>
          <w:b/>
        </w:rPr>
        <w:t xml:space="preserve">सरल नेपाली व्याख्या: </w:t>
      </w:r>
      <w:r>
        <w:t>「歳」 जापानी भाषामा “स्रोतको अर्थ: “year,”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630. 財</w:t>
      </w:r>
    </w:p>
    <w:p>
      <w:r>
        <w:rPr>
          <w:b/>
        </w:rPr>
        <w:t xml:space="preserve">नेपाली अर्थ: </w:t>
      </w:r>
      <w:r>
        <w:t>स्रोतको अर्थ: “wealth”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wealth</w:t>
      </w:r>
    </w:p>
    <w:p>
      <w:r>
        <w:rPr>
          <w:b/>
        </w:rPr>
        <w:t xml:space="preserve">On/मुख्य Reading: </w:t>
      </w:r>
      <w:r>
        <w:t>SAI , ZAI</w:t>
      </w:r>
    </w:p>
    <w:p>
      <w:r>
        <w:rPr>
          <w:b/>
        </w:rPr>
        <w:t xml:space="preserve">उदाहरण: </w:t>
      </w:r>
      <w:r>
        <w:t>私財 shi zai - private property | さい,ざい                           財産 zai san - property, fortune, assets | 財布 sai fu - wallet</w:t>
      </w:r>
    </w:p>
    <w:p>
      <w:r>
        <w:rPr>
          <w:b/>
        </w:rPr>
        <w:t xml:space="preserve">सरल नेपाली व्याख्या: </w:t>
      </w:r>
      <w:r>
        <w:t>「財」 जापानी भाषामा “स्रोतको अर्थ: “wealth”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631. 材</w:t>
      </w:r>
    </w:p>
    <w:p>
      <w:r>
        <w:rPr>
          <w:b/>
        </w:rPr>
        <w:t xml:space="preserve">नेपाली अर्थ: </w:t>
      </w:r>
      <w:r>
        <w:t>स्रोतको अर्थ: “timber,”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timber,</w:t>
      </w:r>
    </w:p>
    <w:p>
      <w:r>
        <w:rPr>
          <w:b/>
        </w:rPr>
        <w:t xml:space="preserve">On/मुख्य Reading: </w:t>
      </w:r>
      <w:r>
        <w:t>ZAI</w:t>
      </w:r>
    </w:p>
    <w:p>
      <w:r>
        <w:rPr>
          <w:b/>
        </w:rPr>
        <w:t xml:space="preserve">उदाहरण: </w:t>
      </w:r>
      <w:r>
        <w:t>教材 kyou zai - teaching materials | ざい           materials      木材 moku zai - lumber, timber, wood</w:t>
      </w:r>
    </w:p>
    <w:p>
      <w:r>
        <w:rPr>
          <w:b/>
        </w:rPr>
        <w:t xml:space="preserve">सरल नेपाली व्याख्या: </w:t>
      </w:r>
      <w:r>
        <w:t>「材」 जापानी भाषामा “स्रोतको अर्थ: “timber,”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632. 罪</w:t>
      </w:r>
    </w:p>
    <w:p>
      <w:r>
        <w:rPr>
          <w:b/>
        </w:rPr>
        <w:t xml:space="preserve">नेपाली अर्थ: </w:t>
      </w:r>
      <w:r>
        <w:t>स्रोतको अर्थ: “sin,”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sin,</w:t>
      </w:r>
    </w:p>
    <w:p>
      <w:r>
        <w:rPr>
          <w:b/>
        </w:rPr>
        <w:t xml:space="preserve">On/मुख्य Reading: </w:t>
      </w:r>
      <w:r>
        <w:t>ZAI</w:t>
      </w:r>
    </w:p>
    <w:p>
      <w:r>
        <w:rPr>
          <w:b/>
        </w:rPr>
        <w:t xml:space="preserve">Kun/जापानी reading: </w:t>
      </w:r>
      <w:r>
        <w:t>つみ</w:t>
      </w:r>
    </w:p>
    <w:p>
      <w:r>
        <w:rPr>
          <w:b/>
        </w:rPr>
        <w:t xml:space="preserve">उदाहरण: </w:t>
      </w:r>
      <w:r>
        <w:t>罪悪 zai aku - a crime | ざい            crime         罪人 tsumi bito - a sinner</w:t>
      </w:r>
    </w:p>
    <w:p>
      <w:r>
        <w:rPr>
          <w:b/>
        </w:rPr>
        <w:t xml:space="preserve">सरल नेपाली व्याख्या: </w:t>
      </w:r>
      <w:r>
        <w:t>「罪」 जापानी भाषामा “स्रोतको अर्थ: “sin,”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633. 坂</w:t>
      </w:r>
    </w:p>
    <w:p>
      <w:r>
        <w:rPr>
          <w:b/>
        </w:rPr>
        <w:t xml:space="preserve">नेपाली अर्थ: </w:t>
      </w:r>
      <w:r>
        <w:t>स्रोतको अर्थ: “slope”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slope</w:t>
      </w:r>
    </w:p>
    <w:p>
      <w:r>
        <w:rPr>
          <w:b/>
        </w:rPr>
        <w:t xml:space="preserve">On/मुख्य Reading: </w:t>
      </w:r>
      <w:r>
        <w:t>HAN</w:t>
      </w:r>
    </w:p>
    <w:p>
      <w:r>
        <w:rPr>
          <w:b/>
        </w:rPr>
        <w:t xml:space="preserve">Kun/जापानी reading: </w:t>
      </w:r>
      <w:r>
        <w:t>さか</w:t>
      </w:r>
    </w:p>
    <w:p>
      <w:r>
        <w:rPr>
          <w:b/>
        </w:rPr>
        <w:t xml:space="preserve">उदाहरण: </w:t>
      </w:r>
      <w:r>
        <w:t>坂 saka - slope, hill | はん                          坂道 saka michi - a hill road</w:t>
      </w:r>
    </w:p>
    <w:p>
      <w:r>
        <w:rPr>
          <w:b/>
        </w:rPr>
        <w:t xml:space="preserve">सरल नेपाली व्याख्या: </w:t>
      </w:r>
      <w:r>
        <w:t>「坂」 जापानी भाषामा “स्रोतको अर्थ: “slope”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634. 酒</w:t>
      </w:r>
    </w:p>
    <w:p>
      <w:r>
        <w:rPr>
          <w:b/>
        </w:rPr>
        <w:t xml:space="preserve">नेपाली अर्थ: </w:t>
      </w:r>
      <w:r>
        <w:t>स्रोतको अर्थ: “sake,”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sake,</w:t>
      </w:r>
    </w:p>
    <w:p>
      <w:r>
        <w:rPr>
          <w:b/>
        </w:rPr>
        <w:t xml:space="preserve">On/मुख्य Reading: </w:t>
      </w:r>
      <w:r>
        <w:t>SHU</w:t>
      </w:r>
    </w:p>
    <w:p>
      <w:r>
        <w:rPr>
          <w:b/>
        </w:rPr>
        <w:t xml:space="preserve">Kun/जापानी reading: </w:t>
      </w:r>
      <w:r>
        <w:t>さけ</w:t>
      </w:r>
    </w:p>
    <w:p>
      <w:r>
        <w:rPr>
          <w:b/>
        </w:rPr>
        <w:t xml:space="preserve">उदाहरण: </w:t>
      </w:r>
      <w:r>
        <w:t>酒 sake - sake | しゅ           alcohol        酒屋 saka ya - dealer of sake, alcohol (notice saKA)</w:t>
      </w:r>
    </w:p>
    <w:p>
      <w:r>
        <w:rPr>
          <w:b/>
        </w:rPr>
        <w:t xml:space="preserve">सरल नेपाली व्याख्या: </w:t>
      </w:r>
      <w:r>
        <w:t>「酒」 जापानी भाषामा “स्रोतको अर्थ: “sake,”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635. 探</w:t>
      </w:r>
    </w:p>
    <w:p>
      <w:r>
        <w:rPr>
          <w:b/>
        </w:rPr>
        <w:t xml:space="preserve">नेपाली अर्थ: </w:t>
      </w:r>
      <w:r>
        <w:t>स्रोतको अर्थ: “probe,”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probe,</w:t>
      </w:r>
    </w:p>
    <w:p>
      <w:r>
        <w:rPr>
          <w:b/>
        </w:rPr>
        <w:t xml:space="preserve">On/मुख्य Reading: </w:t>
      </w:r>
      <w:r>
        <w:t>TAN</w:t>
      </w:r>
    </w:p>
    <w:p>
      <w:r>
        <w:rPr>
          <w:b/>
        </w:rPr>
        <w:t xml:space="preserve">Kun/जापानी reading: </w:t>
      </w:r>
      <w:r>
        <w:t>さがす,さぐる</w:t>
      </w:r>
    </w:p>
    <w:p>
      <w:r>
        <w:rPr>
          <w:b/>
        </w:rPr>
        <w:t xml:space="preserve">उदाहरण: </w:t>
      </w:r>
      <w:r>
        <w:t>探求 tan kyuu - quest, pursuit | たん            search        探検 tan ken - explore, exploration | sagasu , saguru                  探偵 tan tei - detective</w:t>
      </w:r>
    </w:p>
    <w:p>
      <w:r>
        <w:rPr>
          <w:b/>
        </w:rPr>
        <w:t xml:space="preserve">सरल नेपाली व्याख्या: </w:t>
      </w:r>
      <w:r>
        <w:t>「探」 जापानी भाषामा “स्रोतको अर्थ: “probe,”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636. 捜</w:t>
      </w:r>
    </w:p>
    <w:p>
      <w:r>
        <w:rPr>
          <w:b/>
        </w:rPr>
        <w:t xml:space="preserve">नेपाली अर्थ: </w:t>
      </w:r>
      <w:r>
        <w:t>स्रोतको अर्थ: “look for”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look for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さがす</w:t>
      </w:r>
    </w:p>
    <w:p>
      <w:r>
        <w:rPr>
          <w:b/>
        </w:rPr>
        <w:t xml:space="preserve">उदाहरण: </w:t>
      </w:r>
      <w:r>
        <w:t>捜査 sou sa - search, investigation</w:t>
      </w:r>
    </w:p>
    <w:p>
      <w:r>
        <w:rPr>
          <w:b/>
        </w:rPr>
        <w:t xml:space="preserve">सरल नेपाली व्याख्या: </w:t>
      </w:r>
      <w:r>
        <w:t>「捜」 जापानी भाषामा “स्रोतको अर्थ: “look for”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637. 杯</w:t>
      </w:r>
    </w:p>
    <w:p>
      <w:r>
        <w:rPr>
          <w:b/>
        </w:rPr>
        <w:t xml:space="preserve">नेपाली अर्थ: </w:t>
      </w:r>
      <w:r>
        <w:t>स्रोतको अर्थ: “cup,”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cup,</w:t>
      </w:r>
    </w:p>
    <w:p>
      <w:r>
        <w:rPr>
          <w:b/>
        </w:rPr>
        <w:t xml:space="preserve">On/मुख्य Reading: </w:t>
      </w:r>
      <w:r>
        <w:t>HAI</w:t>
      </w:r>
    </w:p>
    <w:p>
      <w:r>
        <w:rPr>
          <w:b/>
        </w:rPr>
        <w:t xml:space="preserve">Kun/जापानी reading: </w:t>
      </w:r>
      <w:r>
        <w:t>さかずき</w:t>
      </w:r>
    </w:p>
    <w:p>
      <w:r>
        <w:rPr>
          <w:b/>
        </w:rPr>
        <w:t xml:space="preserve">उदाहरण: </w:t>
      </w:r>
      <w:r>
        <w:t>杯 sakazuki - a wine cup, goblet | はい          counter for cups    一杯 ihhai - one cup (of drink)</w:t>
      </w:r>
    </w:p>
    <w:p>
      <w:r>
        <w:rPr>
          <w:b/>
        </w:rPr>
        <w:t xml:space="preserve">सरल नेपाली व्याख्या: </w:t>
      </w:r>
      <w:r>
        <w:t>「杯」 जापानी भाषामा “स्रोतको अर्थ: “cup,”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638. 咲</w:t>
      </w:r>
    </w:p>
    <w:p>
      <w:r>
        <w:rPr>
          <w:b/>
        </w:rPr>
        <w:t xml:space="preserve">नेपाली अर्थ: </w:t>
      </w:r>
      <w:r>
        <w:t>स्रोतको अर्थ: “bloom,”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bloom,</w:t>
      </w:r>
    </w:p>
    <w:p>
      <w:r>
        <w:rPr>
          <w:b/>
        </w:rPr>
        <w:t xml:space="preserve">Kun/जापानी reading: </w:t>
      </w:r>
      <w:r>
        <w:t>さく              blossom</w:t>
      </w:r>
    </w:p>
    <w:p>
      <w:r>
        <w:rPr>
          <w:b/>
        </w:rPr>
        <w:t xml:space="preserve">उदाहरण: </w:t>
      </w:r>
      <w:r>
        <w:t>咲き誇る saki hokoru - to be in full bloom | come out         咲く saku - to bloom</w:t>
      </w:r>
    </w:p>
    <w:p>
      <w:r>
        <w:rPr>
          <w:b/>
        </w:rPr>
        <w:t xml:space="preserve">सरल नेपाली व्याख्या: </w:t>
      </w:r>
      <w:r>
        <w:t>「咲」 जापानी भाषामा “स्रोतको अर्थ: “bloom,”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639. 昨</w:t>
      </w:r>
    </w:p>
    <w:p>
      <w:r>
        <w:rPr>
          <w:b/>
        </w:rPr>
        <w:t xml:space="preserve">नेपाली अर्थ: </w:t>
      </w:r>
      <w:r>
        <w:t>स्रोतको अर्थ: “yesterday,”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yesterday,</w:t>
      </w:r>
    </w:p>
    <w:p>
      <w:r>
        <w:rPr>
          <w:b/>
        </w:rPr>
        <w:t xml:space="preserve">On/मुख्य Reading: </w:t>
      </w:r>
      <w:r>
        <w:t>SAKU</w:t>
      </w:r>
    </w:p>
    <w:p>
      <w:r>
        <w:rPr>
          <w:b/>
        </w:rPr>
        <w:t xml:space="preserve">उदाहरण: </w:t>
      </w:r>
      <w:r>
        <w:t>昨日 saku jitsu - yesterday | 昨晩 saku ban - last night</w:t>
      </w:r>
    </w:p>
    <w:p>
      <w:r>
        <w:rPr>
          <w:b/>
        </w:rPr>
        <w:t xml:space="preserve">सरल नेपाली व्याख्या: </w:t>
      </w:r>
      <w:r>
        <w:t>「昨」 जापानी भाषामा “स्रोतको अर्थ: “yesterday,”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640. 冊</w:t>
      </w:r>
    </w:p>
    <w:p>
      <w:r>
        <w:rPr>
          <w:b/>
        </w:rPr>
        <w:t xml:space="preserve">नेपाली अर्थ: </w:t>
      </w:r>
      <w:r>
        <w:t>स्रोतको अर्थ: “card,”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card,</w:t>
      </w:r>
    </w:p>
    <w:p>
      <w:r>
        <w:rPr>
          <w:b/>
        </w:rPr>
        <w:t xml:space="preserve">On/मुख्य Reading: </w:t>
      </w:r>
      <w:r>
        <w:t>SAKU , SATSU</w:t>
      </w:r>
    </w:p>
    <w:p>
      <w:r>
        <w:rPr>
          <w:b/>
        </w:rPr>
        <w:t xml:space="preserve">उदाहरण: </w:t>
      </w:r>
      <w:r>
        <w:t>冊数 sassuu - number of books | さく,さ つ            volume,         三冊 san satsu - 3 books</w:t>
      </w:r>
    </w:p>
    <w:p>
      <w:r>
        <w:rPr>
          <w:b/>
        </w:rPr>
        <w:t xml:space="preserve">सरल नेपाली व्याख्या: </w:t>
      </w:r>
      <w:r>
        <w:t>「冊」 जापानी भाषामा “स्रोतको अर्थ: “card,”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641. 支</w:t>
      </w:r>
    </w:p>
    <w:p>
      <w:r>
        <w:rPr>
          <w:b/>
        </w:rPr>
        <w:t xml:space="preserve">नेपाली अर्थ: </w:t>
      </w:r>
      <w:r>
        <w:t>स्रोतको अर्थ: “to support,”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support,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ささえる</w:t>
      </w:r>
    </w:p>
    <w:p>
      <w:r>
        <w:rPr>
          <w:b/>
        </w:rPr>
        <w:t xml:space="preserve">उदाहरण: </w:t>
      </w:r>
      <w:r>
        <w:t>支局 shi kyoku - branch office (tv stations... ~kyoku)) | し                 branch       支配 shi hai - to rule, control, direct</w:t>
      </w:r>
    </w:p>
    <w:p>
      <w:r>
        <w:rPr>
          <w:b/>
        </w:rPr>
        <w:t xml:space="preserve">सरल नेपाली व्याख्या: </w:t>
      </w:r>
      <w:r>
        <w:t>「支」 जापानी भाषामा “स्रोतको अर्थ: “to support,”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642. 刺</w:t>
      </w:r>
    </w:p>
    <w:p>
      <w:r>
        <w:rPr>
          <w:b/>
        </w:rPr>
        <w:t xml:space="preserve">नेपाली अर्थ: </w:t>
      </w:r>
      <w:r>
        <w:t>स्रोतको अर्थ: “to stab”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stab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ささる,さす</w:t>
      </w:r>
    </w:p>
    <w:p>
      <w:r>
        <w:rPr>
          <w:b/>
        </w:rPr>
        <w:t xml:space="preserve">उदाहरण: </w:t>
      </w:r>
      <w:r>
        <w:t>刺激的 shi geki teki - stimulating | し             (with a knife)   刺される sasareru - to be stabbed</w:t>
      </w:r>
    </w:p>
    <w:p>
      <w:r>
        <w:rPr>
          <w:b/>
        </w:rPr>
        <w:t xml:space="preserve">सरल नेपाली व्याख्या: </w:t>
      </w:r>
      <w:r>
        <w:t>「刺」 जापानी भाषामा “स्रोतको अर्थ: “to stab”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643. 指</w:t>
      </w:r>
    </w:p>
    <w:p>
      <w:r>
        <w:rPr>
          <w:b/>
        </w:rPr>
        <w:t xml:space="preserve">नेपाली अर्थ: </w:t>
      </w:r>
      <w:r>
        <w:t>स्रोतको अर्थ: “to point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point ,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さ す, ゆ び</w:t>
      </w:r>
    </w:p>
    <w:p>
      <w:r>
        <w:rPr>
          <w:b/>
        </w:rPr>
        <w:t xml:space="preserve">उदाहरण: </w:t>
      </w:r>
      <w:r>
        <w:t>指し示す sashi shimesu - to point to, | sasu , yubi                        指揮者 shi ki sha - (music) conductor</w:t>
      </w:r>
    </w:p>
    <w:p>
      <w:r>
        <w:rPr>
          <w:b/>
        </w:rPr>
        <w:t xml:space="preserve">सरल नेपाली व्याख्या: </w:t>
      </w:r>
      <w:r>
        <w:t>「指」 जापानी भाषामा “स्रोतको अर्थ: “to point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644. 定</w:t>
      </w:r>
    </w:p>
    <w:p>
      <w:r>
        <w:rPr>
          <w:b/>
        </w:rPr>
        <w:t xml:space="preserve">नेपाली अर्थ: </w:t>
      </w:r>
      <w:r>
        <w:t>स्रोतको अर्थ: “fix,”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fix,</w:t>
      </w:r>
    </w:p>
    <w:p>
      <w:r>
        <w:rPr>
          <w:b/>
        </w:rPr>
        <w:t xml:space="preserve">On/मुख्य Reading: </w:t>
      </w:r>
      <w:r>
        <w:t>TEI , JOU</w:t>
      </w:r>
    </w:p>
    <w:p>
      <w:r>
        <w:rPr>
          <w:b/>
        </w:rPr>
        <w:t xml:space="preserve">Kun/जापानी reading: </w:t>
      </w:r>
      <w:r>
        <w:t>さだか,さだめる,</w:t>
      </w:r>
    </w:p>
    <w:p>
      <w:r>
        <w:rPr>
          <w:b/>
        </w:rPr>
        <w:t xml:space="preserve">उदाहरण: </w:t>
      </w:r>
      <w:r>
        <w:t>定冠詞 tei kan shi - the definate article (the) | て い , じょう             decide,       定期 tei ki - a fixed term (period of time) | sadaka , sadameru ,    to establish    定規 jyou gi - a ruler (for measuring)</w:t>
      </w:r>
    </w:p>
    <w:p>
      <w:r>
        <w:rPr>
          <w:b/>
        </w:rPr>
        <w:t xml:space="preserve">सरल नेपाली व्याख्या: </w:t>
      </w:r>
      <w:r>
        <w:t>「定」 जापानी भाषामा “स्रोतको अर्थ: “fix,”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645. 札</w:t>
      </w:r>
    </w:p>
    <w:p>
      <w:r>
        <w:rPr>
          <w:b/>
        </w:rPr>
        <w:t xml:space="preserve">नेपाली अर्थ: </w:t>
      </w:r>
      <w:r>
        <w:t>स्रोतको अर्थ: “bill,”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bill,</w:t>
      </w:r>
    </w:p>
    <w:p>
      <w:r>
        <w:rPr>
          <w:b/>
        </w:rPr>
        <w:t xml:space="preserve">On/मुख्य Reading: </w:t>
      </w:r>
      <w:r>
        <w:t>SATSU</w:t>
      </w:r>
    </w:p>
    <w:p>
      <w:r>
        <w:rPr>
          <w:b/>
        </w:rPr>
        <w:t xml:space="preserve">Kun/जापानी reading: </w:t>
      </w:r>
      <w:r>
        <w:t>さつ             paper money ,</w:t>
      </w:r>
    </w:p>
    <w:p>
      <w:r>
        <w:rPr>
          <w:b/>
        </w:rPr>
        <w:t xml:space="preserve">उदाहरण: </w:t>
      </w:r>
      <w:r>
        <w:t>札 satsu - paper money</w:t>
      </w:r>
    </w:p>
    <w:p>
      <w:r>
        <w:rPr>
          <w:b/>
        </w:rPr>
        <w:t xml:space="preserve">सरल नेपाली व्याख्या: </w:t>
      </w:r>
      <w:r>
        <w:t>「札」 जापानी भाषामा “स्रोतको अर्थ: “bill,”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646. 刷</w:t>
      </w:r>
    </w:p>
    <w:p>
      <w:r>
        <w:rPr>
          <w:b/>
        </w:rPr>
        <w:t xml:space="preserve">नेपाली अर्थ: </w:t>
      </w:r>
      <w:r>
        <w:t>स्रोतको अर्थ: “print”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print</w:t>
      </w:r>
    </w:p>
    <w:p>
      <w:r>
        <w:rPr>
          <w:b/>
        </w:rPr>
        <w:t xml:space="preserve">On/मुख्य Reading: </w:t>
      </w:r>
      <w:r>
        <w:t>SATSU</w:t>
      </w:r>
    </w:p>
    <w:p>
      <w:r>
        <w:rPr>
          <w:b/>
        </w:rPr>
        <w:t xml:space="preserve">Kun/जापानी reading: </w:t>
      </w:r>
      <w:r>
        <w:t>する</w:t>
      </w:r>
    </w:p>
    <w:p>
      <w:r>
        <w:rPr>
          <w:b/>
        </w:rPr>
        <w:t xml:space="preserve">उदाहरण: </w:t>
      </w:r>
      <w:r>
        <w:t>刷り込む suri komu - to insert (illustration), to stencil | さつ                                     刷毛 ha ke - paint brush</w:t>
      </w:r>
    </w:p>
    <w:p>
      <w:r>
        <w:rPr>
          <w:b/>
        </w:rPr>
        <w:t xml:space="preserve">सरल नेपाली व्याख्या: </w:t>
      </w:r>
      <w:r>
        <w:t>「刷」 जापानी भाषामा “स्रोतको अर्थ: “print”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647. 察</w:t>
      </w:r>
    </w:p>
    <w:p>
      <w:r>
        <w:rPr>
          <w:b/>
        </w:rPr>
        <w:t xml:space="preserve">नेपाली अर्थ: </w:t>
      </w:r>
      <w:r>
        <w:t>स्रोतको अर्थ: “inspect,”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inspect,</w:t>
      </w:r>
    </w:p>
    <w:p>
      <w:r>
        <w:rPr>
          <w:b/>
        </w:rPr>
        <w:t xml:space="preserve">On/मुख्य Reading: </w:t>
      </w:r>
      <w:r>
        <w:t>SATSU</w:t>
      </w:r>
    </w:p>
    <w:p>
      <w:r>
        <w:rPr>
          <w:b/>
        </w:rPr>
        <w:t xml:space="preserve">उदाहरण: </w:t>
      </w:r>
      <w:r>
        <w:t>警察 kei satsu - police | さつ                    guess            観察 kan satsu - observation</w:t>
      </w:r>
    </w:p>
    <w:p>
      <w:r>
        <w:rPr>
          <w:b/>
        </w:rPr>
        <w:t xml:space="preserve">सरल नेपाली व्याख्या: </w:t>
      </w:r>
      <w:r>
        <w:t>「察」 जापानी भाषामा “स्रोतको अर्थ: “inspect,”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648. 雑</w:t>
      </w:r>
    </w:p>
    <w:p>
      <w:r>
        <w:rPr>
          <w:b/>
        </w:rPr>
        <w:t xml:space="preserve">नेपाली अर्थ: </w:t>
      </w:r>
      <w:r>
        <w:t>स्रोतको अर्थ: “rough mixed”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rough mixed</w:t>
      </w:r>
    </w:p>
    <w:p>
      <w:r>
        <w:rPr>
          <w:b/>
        </w:rPr>
        <w:t xml:space="preserve">On/मुख्य Reading: </w:t>
      </w:r>
      <w:r>
        <w:t>ZATSU</w:t>
      </w:r>
    </w:p>
    <w:p>
      <w:r>
        <w:rPr>
          <w:b/>
        </w:rPr>
        <w:t xml:space="preserve">Kun/जापानी reading: </w:t>
      </w:r>
      <w:r>
        <w:t>ぞう</w:t>
      </w:r>
    </w:p>
    <w:p>
      <w:r>
        <w:rPr>
          <w:b/>
        </w:rPr>
        <w:t xml:space="preserve">उदाहरण: </w:t>
      </w:r>
      <w:r>
        <w:t>雑誌 zasshi - magazine | ざつ                                     複雑 fukuzatsu - complicated, complexity</w:t>
      </w:r>
    </w:p>
    <w:p>
      <w:r>
        <w:rPr>
          <w:b/>
        </w:rPr>
        <w:t xml:space="preserve">सरल नेपाली व्याख्या: </w:t>
      </w:r>
      <w:r>
        <w:t>「雑」 जापानी भाषामा “स्रोतको अर्थ: “rough mixed”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649. 様</w:t>
      </w:r>
    </w:p>
    <w:p>
      <w:r>
        <w:rPr>
          <w:b/>
        </w:rPr>
        <w:t xml:space="preserve">नेपाली अर्थ: </w:t>
      </w:r>
      <w:r>
        <w:t>स्रोतको अर्थ: “formal title,”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formal title,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さま</w:t>
      </w:r>
    </w:p>
    <w:p>
      <w:r>
        <w:rPr>
          <w:b/>
        </w:rPr>
        <w:t xml:space="preserve">उदाहरण: </w:t>
      </w:r>
      <w:r>
        <w:t>様々 sama zama - various | よう                    mode             様子 you su - state, appearance</w:t>
      </w:r>
    </w:p>
    <w:p>
      <w:r>
        <w:rPr>
          <w:b/>
        </w:rPr>
        <w:t xml:space="preserve">सरल नेपाली व्याख्या: </w:t>
      </w:r>
      <w:r>
        <w:t>「様」 जापानी भाषामा “स्रोतको अर्थ: “formal title,”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650. 冷</w:t>
      </w:r>
    </w:p>
    <w:p>
      <w:r>
        <w:rPr>
          <w:b/>
        </w:rPr>
        <w:t xml:space="preserve">नेपाली अर्थ: </w:t>
      </w:r>
      <w:r>
        <w:t>स्रोतको अर्थ: “cold”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cold</w:t>
      </w:r>
    </w:p>
    <w:p>
      <w:r>
        <w:rPr>
          <w:b/>
        </w:rPr>
        <w:t xml:space="preserve">On/मुख्य Reading: </w:t>
      </w:r>
      <w:r>
        <w:t>REI</w:t>
      </w:r>
    </w:p>
    <w:p>
      <w:r>
        <w:rPr>
          <w:b/>
        </w:rPr>
        <w:t xml:space="preserve">Kun/जापानी reading: </w:t>
      </w:r>
      <w:r>
        <w:t>さま す,さめる,</w:t>
      </w:r>
    </w:p>
    <w:p>
      <w:r>
        <w:rPr>
          <w:b/>
        </w:rPr>
        <w:t xml:space="preserve">उदाहरण: </w:t>
      </w:r>
      <w:r>
        <w:t>冷たい tsumetai - cold to the touch | れい                                     冷たい rei gai - damage due to the cold | samasu , sameru ,                             冷戦 rei sen - the cold war</w:t>
      </w:r>
    </w:p>
    <w:p>
      <w:r>
        <w:rPr>
          <w:b/>
        </w:rPr>
        <w:t xml:space="preserve">सरल नेपाली व्याख्या: </w:t>
      </w:r>
      <w:r>
        <w:t>「冷」 जापानी भाषामा “स्रोतको अर्थ: “cold”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651. 皿</w:t>
      </w:r>
    </w:p>
    <w:p>
      <w:r>
        <w:rPr>
          <w:b/>
        </w:rPr>
        <w:t xml:space="preserve">नेपाली अर्थ: </w:t>
      </w:r>
      <w:r>
        <w:t>स्रोतको अर्थ: “plate,”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plate,</w:t>
      </w:r>
    </w:p>
    <w:p>
      <w:r>
        <w:rPr>
          <w:b/>
        </w:rPr>
        <w:t xml:space="preserve">On/मुख्य Reading: </w:t>
      </w:r>
      <w:r>
        <w:t>SARA</w:t>
      </w:r>
    </w:p>
    <w:p>
      <w:r>
        <w:rPr>
          <w:b/>
        </w:rPr>
        <w:t xml:space="preserve">उदाहरण: </w:t>
      </w:r>
      <w:r>
        <w:t>皿洗い機 sara arai ki -a dishwasher machine | さら                  dish            皿 sara - dish, plate</w:t>
      </w:r>
    </w:p>
    <w:p>
      <w:r>
        <w:rPr>
          <w:b/>
        </w:rPr>
        <w:t xml:space="preserve">सरल नेपाली व्याख्या: </w:t>
      </w:r>
      <w:r>
        <w:t>「皿」 जापानी भाषामा “स्रोतको अर्थ: “plate,”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652. 触</w:t>
      </w:r>
    </w:p>
    <w:p>
      <w:r>
        <w:rPr>
          <w:b/>
        </w:rPr>
        <w:t xml:space="preserve">नेपाली अर्थ: </w:t>
      </w:r>
      <w:r>
        <w:t>स्रोतको अर्थ: “touch,”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touch,</w:t>
      </w:r>
    </w:p>
    <w:p>
      <w:r>
        <w:rPr>
          <w:b/>
        </w:rPr>
        <w:t xml:space="preserve">On/मुख्य Reading: </w:t>
      </w:r>
      <w:r>
        <w:t>SHOKU</w:t>
      </w:r>
    </w:p>
    <w:p>
      <w:r>
        <w:rPr>
          <w:b/>
        </w:rPr>
        <w:t xml:space="preserve">Kun/जापानी reading: </w:t>
      </w:r>
      <w:r>
        <w:t>さわる,ふれる</w:t>
      </w:r>
    </w:p>
    <w:p>
      <w:r>
        <w:rPr>
          <w:b/>
        </w:rPr>
        <w:t xml:space="preserve">उदाहरण: </w:t>
      </w:r>
      <w:r>
        <w:t>触れ合い fure ai - to get in touch, to get to know | しょく                    feel           触る sawaru - to touch</w:t>
      </w:r>
    </w:p>
    <w:p>
      <w:r>
        <w:rPr>
          <w:b/>
        </w:rPr>
        <w:t xml:space="preserve">सरल नेपाली व्याख्या: </w:t>
      </w:r>
      <w:r>
        <w:t>「触」 जापानी भाषामा “स्रोतको अर्थ: “touch,”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653. 算</w:t>
      </w:r>
    </w:p>
    <w:p>
      <w:r>
        <w:rPr>
          <w:b/>
        </w:rPr>
        <w:t xml:space="preserve">नेपाली अर्थ: </w:t>
      </w:r>
      <w:r>
        <w:t>स्रोतको अर्थ: “to calculate”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calculate</w:t>
      </w:r>
    </w:p>
    <w:p>
      <w:r>
        <w:rPr>
          <w:b/>
        </w:rPr>
        <w:t xml:space="preserve">On/मुख्य Reading: </w:t>
      </w:r>
      <w:r>
        <w:t>SAN</w:t>
      </w:r>
    </w:p>
    <w:p>
      <w:r>
        <w:rPr>
          <w:b/>
        </w:rPr>
        <w:t xml:space="preserve">उदाहरण: </w:t>
      </w:r>
      <w:r>
        <w:t>算数 san su - arithmetic | さん                                  算盤 soroban - abacus (non-regular reading)</w:t>
      </w:r>
    </w:p>
    <w:p>
      <w:r>
        <w:rPr>
          <w:b/>
        </w:rPr>
        <w:t xml:space="preserve">सरल नेपाली व्याख्या: </w:t>
      </w:r>
      <w:r>
        <w:t>「算」 जापानी भाषामा “स्रोतको अर्थ: “to calculate”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654. 参</w:t>
      </w:r>
    </w:p>
    <w:p>
      <w:r>
        <w:rPr>
          <w:b/>
        </w:rPr>
        <w:t xml:space="preserve">नेपाली अर्थ: </w:t>
      </w:r>
      <w:r>
        <w:t>स्रोतको अर्थ: “attend”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attend</w:t>
      </w:r>
    </w:p>
    <w:p>
      <w:r>
        <w:rPr>
          <w:b/>
        </w:rPr>
        <w:t xml:space="preserve">On/मुख्य Reading: </w:t>
      </w:r>
      <w:r>
        <w:t>SAN</w:t>
      </w:r>
    </w:p>
    <w:p>
      <w:r>
        <w:rPr>
          <w:b/>
        </w:rPr>
        <w:t xml:space="preserve">Kun/जापानी reading: </w:t>
      </w:r>
      <w:r>
        <w:t>まいる</w:t>
      </w:r>
    </w:p>
    <w:p>
      <w:r>
        <w:rPr>
          <w:b/>
        </w:rPr>
        <w:t xml:space="preserve">उदाहरण: </w:t>
      </w:r>
      <w:r>
        <w:t>参った maitta - I'm beat, I give up | さん                                   参加 san ka - participation, to participate</w:t>
      </w:r>
    </w:p>
    <w:p>
      <w:r>
        <w:rPr>
          <w:b/>
        </w:rPr>
        <w:t xml:space="preserve">सरल नेपाली व्याख्या: </w:t>
      </w:r>
      <w:r>
        <w:t>「参」 जापानी भाषामा “स्रोतको अर्थ: “attend”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655. 散</w:t>
      </w:r>
    </w:p>
    <w:p>
      <w:r>
        <w:rPr>
          <w:b/>
        </w:rPr>
        <w:t xml:space="preserve">नेपाली अर्थ: </w:t>
      </w:r>
      <w:r>
        <w:t>स्रोतको अर्थ: “to scatter”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scatter</w:t>
      </w:r>
    </w:p>
    <w:p>
      <w:r>
        <w:rPr>
          <w:b/>
        </w:rPr>
        <w:t xml:space="preserve">On/मुख्य Reading: </w:t>
      </w:r>
      <w:r>
        <w:t>SAN</w:t>
      </w:r>
    </w:p>
    <w:p>
      <w:r>
        <w:rPr>
          <w:b/>
        </w:rPr>
        <w:t xml:space="preserve">Kun/जापानी reading: </w:t>
      </w:r>
      <w:r>
        <w:t>ちる,ちらす,</w:t>
      </w:r>
    </w:p>
    <w:p>
      <w:r>
        <w:rPr>
          <w:b/>
        </w:rPr>
        <w:t xml:space="preserve">उदाहरण: </w:t>
      </w:r>
      <w:r>
        <w:t>散らかる chirakaru - messy, to lie scattered about | さん                                 散髪 san patsu - hair cut,. cutting hair | chiru , chirasu ,                        散歩 san po - a stroll, a walk</w:t>
      </w:r>
    </w:p>
    <w:p>
      <w:r>
        <w:rPr>
          <w:b/>
        </w:rPr>
        <w:t xml:space="preserve">सरल नेपाली व्याख्या: </w:t>
      </w:r>
      <w:r>
        <w:t>「散」 जापानी भाषामा “स्रोतको अर्थ: “to scatter”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656. 賛</w:t>
      </w:r>
    </w:p>
    <w:p>
      <w:r>
        <w:rPr>
          <w:b/>
        </w:rPr>
        <w:t xml:space="preserve">नेपाली अर्थ: </w:t>
      </w:r>
      <w:r>
        <w:t>स्रोतको अर्थ: “approve,”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approve,</w:t>
      </w:r>
    </w:p>
    <w:p>
      <w:r>
        <w:rPr>
          <w:b/>
        </w:rPr>
        <w:t xml:space="preserve">On/मुख्य Reading: </w:t>
      </w:r>
      <w:r>
        <w:t>SAN</w:t>
      </w:r>
    </w:p>
    <w:p>
      <w:r>
        <w:rPr>
          <w:b/>
        </w:rPr>
        <w:t xml:space="preserve">उदाहरण: </w:t>
      </w:r>
      <w:r>
        <w:t>賛否 san pi - for &amp; against, yes and no | さん              praise           賛美歌 san bi ka - hymn, praise song</w:t>
      </w:r>
    </w:p>
    <w:p>
      <w:r>
        <w:rPr>
          <w:b/>
        </w:rPr>
        <w:t xml:space="preserve">सरल नेपाली व्याख्या: </w:t>
      </w:r>
      <w:r>
        <w:t>「賛」 जापानी भाषामा “स्रोतको अर्थ: “approve,”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657. 残</w:t>
      </w:r>
    </w:p>
    <w:p>
      <w:r>
        <w:rPr>
          <w:b/>
        </w:rPr>
        <w:t xml:space="preserve">नेपाली अर्थ: </w:t>
      </w:r>
      <w:r>
        <w:t>स्रोतको अर्थ: “remain,”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remain,</w:t>
      </w:r>
    </w:p>
    <w:p>
      <w:r>
        <w:rPr>
          <w:b/>
        </w:rPr>
        <w:t xml:space="preserve">On/मुख्य Reading: </w:t>
      </w:r>
      <w:r>
        <w:t>ZAN</w:t>
      </w:r>
    </w:p>
    <w:p>
      <w:r>
        <w:rPr>
          <w:b/>
        </w:rPr>
        <w:t xml:space="preserve">Kun/जापानी reading: </w:t>
      </w:r>
      <w:r>
        <w:t>のこる,のこす</w:t>
      </w:r>
    </w:p>
    <w:p>
      <w:r>
        <w:rPr>
          <w:b/>
        </w:rPr>
        <w:t xml:space="preserve">उदाहरण: </w:t>
      </w:r>
      <w:r>
        <w:t>残り物 nokori mono - left over (usually food) | ざん              ruthless          残念 zan nen - that's too bad, it's a shame</w:t>
      </w:r>
    </w:p>
    <w:p>
      <w:r>
        <w:rPr>
          <w:b/>
        </w:rPr>
        <w:t xml:space="preserve">सरल नेपाली व्याख्या: </w:t>
      </w:r>
      <w:r>
        <w:t>「残」 जापानी भाषामा “स्रोतको अर्थ: “remain,”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658. 次</w:t>
      </w:r>
    </w:p>
    <w:p>
      <w:r>
        <w:rPr>
          <w:b/>
        </w:rPr>
        <w:t xml:space="preserve">नेपाली अर्थ: </w:t>
      </w:r>
      <w:r>
        <w:t>स्रोतको अर्थ: “next”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next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じ,つぐ,つぎ</w:t>
      </w:r>
    </w:p>
    <w:p>
      <w:r>
        <w:rPr>
          <w:b/>
        </w:rPr>
        <w:t xml:space="preserve">उदाहरण: </w:t>
      </w:r>
      <w:r>
        <w:t>次のように tsugi no you ni - as follows, in the following manner | し                             次第 shi dai - order, immediately</w:t>
      </w:r>
    </w:p>
    <w:p>
      <w:r>
        <w:rPr>
          <w:b/>
        </w:rPr>
        <w:t xml:space="preserve">सरल नेपाली व्याख्या: </w:t>
      </w:r>
      <w:r>
        <w:t>「次」 जापानी भाषामा “स्रोतको अर्थ: “next”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659. 歯</w:t>
      </w:r>
    </w:p>
    <w:p>
      <w:r>
        <w:rPr>
          <w:b/>
        </w:rPr>
        <w:t xml:space="preserve">नेपाली अर्थ: </w:t>
      </w:r>
      <w:r>
        <w:t>स्रोतको अर्थ: “tooth”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tooth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Kun/जापानी reading: </w:t>
      </w:r>
      <w:r>
        <w:t>は</w:t>
      </w:r>
    </w:p>
    <w:p>
      <w:r>
        <w:rPr>
          <w:b/>
        </w:rPr>
        <w:t xml:space="preserve">उदाहरण: </w:t>
      </w:r>
      <w:r>
        <w:t>歯医者 ha i sha - dentist | し                               歯磨き ha migaki - toothpaste</w:t>
      </w:r>
    </w:p>
    <w:p>
      <w:r>
        <w:rPr>
          <w:b/>
        </w:rPr>
        <w:t xml:space="preserve">सरल नेपाली व्याख्या: </w:t>
      </w:r>
      <w:r>
        <w:t>「歯」 जापानी भाषामा “स्रोतको अर्थ: “tooth”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660. 史</w:t>
      </w:r>
    </w:p>
    <w:p>
      <w:r>
        <w:rPr>
          <w:b/>
        </w:rPr>
        <w:t xml:space="preserve">नेपाली अर्थ: </w:t>
      </w:r>
      <w:r>
        <w:t>स्रोतको अर्थ: “history”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history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उदाहरण: </w:t>
      </w:r>
      <w:r>
        <w:t>史上 shi jyou - historical | し                               史上最大 shi jyou sai dai - the greatest in history</w:t>
      </w:r>
    </w:p>
    <w:p>
      <w:r>
        <w:rPr>
          <w:b/>
        </w:rPr>
        <w:t xml:space="preserve">सरल नेपाली व्याख्या: </w:t>
      </w:r>
      <w:r>
        <w:t>「史」 जापानी भाषामा “स्रोतको अर्थ: “history”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661. 示</w:t>
      </w:r>
    </w:p>
    <w:p>
      <w:r>
        <w:rPr>
          <w:b/>
        </w:rPr>
        <w:t xml:space="preserve">नेपाली अर्थ: </w:t>
      </w:r>
      <w:r>
        <w:t>स्रोतको अर्थ: “to show”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show</w:t>
      </w:r>
    </w:p>
    <w:p>
      <w:r>
        <w:rPr>
          <w:b/>
        </w:rPr>
        <w:t xml:space="preserve">On/मुख्य Reading: </w:t>
      </w:r>
      <w:r>
        <w:t>SHI , JI</w:t>
      </w:r>
    </w:p>
    <w:p>
      <w:r>
        <w:rPr>
          <w:b/>
        </w:rPr>
        <w:t xml:space="preserve">Kun/जापानी reading: </w:t>
      </w:r>
      <w:r>
        <w:t>しめす</w:t>
      </w:r>
    </w:p>
    <w:p>
      <w:r>
        <w:rPr>
          <w:b/>
        </w:rPr>
        <w:t xml:space="preserve">उदाहरण: </w:t>
      </w:r>
      <w:r>
        <w:t>指し示す sashi shisu - to indicate, to point to | し,じ                      暗示 an ji - a hint, suggestion</w:t>
      </w:r>
    </w:p>
    <w:p>
      <w:r>
        <w:rPr>
          <w:b/>
        </w:rPr>
        <w:t xml:space="preserve">सरल नेपाली व्याख्या: </w:t>
      </w:r>
      <w:r>
        <w:t>「示」 जापानी भाषामा “स्रोतको अर्थ: “to show”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662. 師</w:t>
      </w:r>
    </w:p>
    <w:p>
      <w:r>
        <w:rPr>
          <w:b/>
        </w:rPr>
        <w:t xml:space="preserve">नेपाली अर्थ: </w:t>
      </w:r>
      <w:r>
        <w:t>स्रोतको अर्थ: “master,”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master,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उदाहरण: </w:t>
      </w:r>
      <w:r>
        <w:t>教師 kyou shi - an instructor, teacher | し        teacher        講師 kou shi - a lecturer | 牧師 boku shi - a pastor, minister, clergyman</w:t>
      </w:r>
    </w:p>
    <w:p>
      <w:r>
        <w:rPr>
          <w:b/>
        </w:rPr>
        <w:t xml:space="preserve">सरल नेपाली व्याख्या: </w:t>
      </w:r>
      <w:r>
        <w:t>「師」 जापानी भाषामा “स्रोतको अर्थ: “master,”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663. 資</w:t>
      </w:r>
    </w:p>
    <w:p>
      <w:r>
        <w:rPr>
          <w:b/>
        </w:rPr>
        <w:t xml:space="preserve">नेपाली अर्थ: </w:t>
      </w:r>
      <w:r>
        <w:t>स्रोतको अर्थ: “resources”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resources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उदाहरण: </w:t>
      </w:r>
      <w:r>
        <w:t>学資 gaku shi - school fund, money needed for school | し                       資格 shi kaku - qualifications, requirements, capabilities | 天然資源 ten nen shi gen - natural resources</w:t>
      </w:r>
    </w:p>
    <w:p>
      <w:r>
        <w:rPr>
          <w:b/>
        </w:rPr>
        <w:t xml:space="preserve">सरल नेपाली व्याख्या: </w:t>
      </w:r>
      <w:r>
        <w:t>「資」 जापानी भाषामा “स्रोतको अर्थ: “resources”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664. 詞</w:t>
      </w:r>
    </w:p>
    <w:p>
      <w:r>
        <w:rPr>
          <w:b/>
        </w:rPr>
        <w:t xml:space="preserve">नेपाली अर्थ: </w:t>
      </w:r>
      <w:r>
        <w:t>स्रोतको अर्थ: “words”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words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उदाहरण: </w:t>
      </w:r>
      <w:r>
        <w:t>歌詞 ka shi - lyrics, words to a song | し                       形容詞 kei you shi - adjective (grammar) | 作詞 saku shi - write a song, song making</w:t>
      </w:r>
    </w:p>
    <w:p>
      <w:r>
        <w:rPr>
          <w:b/>
        </w:rPr>
        <w:t xml:space="preserve">सरल नेपाली व्याख्या: </w:t>
      </w:r>
      <w:r>
        <w:t>「詞」 जापानी भाषामा “स्रोतको अर्थ: “words”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665. 誌</w:t>
      </w:r>
    </w:p>
    <w:p>
      <w:r>
        <w:rPr>
          <w:b/>
        </w:rPr>
        <w:t xml:space="preserve">नेपाली अर्थ: </w:t>
      </w:r>
      <w:r>
        <w:t>स्रोतको अर्थ: “magazine”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magazine</w:t>
      </w:r>
    </w:p>
    <w:p>
      <w:r>
        <w:rPr>
          <w:b/>
        </w:rPr>
        <w:t xml:space="preserve">On/मुख्य Reading: </w:t>
      </w:r>
      <w:r>
        <w:t>SHI</w:t>
      </w:r>
    </w:p>
    <w:p>
      <w:r>
        <w:rPr>
          <w:b/>
        </w:rPr>
        <w:t xml:space="preserve">उदाहरण: </w:t>
      </w:r>
      <w:r>
        <w:t>雑誌 zasshi - magazine | し                       日誌 nisshi - diary | 釣りバカ日誌 tsuri baka nisshi - 'the diary of a fishing fool'</w:t>
      </w:r>
    </w:p>
    <w:p>
      <w:r>
        <w:rPr>
          <w:b/>
        </w:rPr>
        <w:t xml:space="preserve">सरल नेपाली व्याख्या: </w:t>
      </w:r>
      <w:r>
        <w:t>「誌」 जापानी भाषामा “स्रोतको अर्थ: “magazine”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666. 路</w:t>
      </w:r>
    </w:p>
    <w:p>
      <w:r>
        <w:rPr>
          <w:b/>
        </w:rPr>
        <w:t xml:space="preserve">नेपाली अर्थ: </w:t>
      </w:r>
      <w:r>
        <w:t>स्रोतको अर्थ: “road”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road</w:t>
      </w:r>
    </w:p>
    <w:p>
      <w:r>
        <w:rPr>
          <w:b/>
        </w:rPr>
        <w:t xml:space="preserve">On/मुख्य Reading: </w:t>
      </w:r>
      <w:r>
        <w:t>RO</w:t>
      </w:r>
    </w:p>
    <w:p>
      <w:r>
        <w:rPr>
          <w:b/>
        </w:rPr>
        <w:t xml:space="preserve">Kun/जापानी reading: </w:t>
      </w:r>
      <w:r>
        <w:t>じ</w:t>
      </w:r>
    </w:p>
    <w:p>
      <w:r>
        <w:rPr>
          <w:b/>
        </w:rPr>
        <w:t xml:space="preserve">उदाहरण: </w:t>
      </w:r>
      <w:r>
        <w:t>家路 ie ji - the road back home, going home | ろ                             高速道路 kou soku dou ro - freeway, highway</w:t>
      </w:r>
    </w:p>
    <w:p>
      <w:r>
        <w:rPr>
          <w:b/>
        </w:rPr>
        <w:t xml:space="preserve">सरल नेपाली व्याख्या: </w:t>
      </w:r>
      <w:r>
        <w:t>「路」 जापानी भाषामा “स्रोतको अर्थ: “road”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667. 耳</w:t>
      </w:r>
    </w:p>
    <w:p>
      <w:r>
        <w:rPr>
          <w:b/>
        </w:rPr>
        <w:t xml:space="preserve">नेपाली अर्थ: </w:t>
      </w:r>
      <w:r>
        <w:t>स्रोतको अर्थ: “ear”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ear</w:t>
      </w:r>
    </w:p>
    <w:p>
      <w:r>
        <w:rPr>
          <w:b/>
        </w:rPr>
        <w:t xml:space="preserve">On/मुख्य Reading: </w:t>
      </w:r>
      <w:r>
        <w:t>JI</w:t>
      </w:r>
    </w:p>
    <w:p>
      <w:r>
        <w:rPr>
          <w:b/>
        </w:rPr>
        <w:t xml:space="preserve">Kun/जापानी reading: </w:t>
      </w:r>
      <w:r>
        <w:t>みみ</w:t>
      </w:r>
    </w:p>
    <w:p>
      <w:r>
        <w:rPr>
          <w:b/>
        </w:rPr>
        <w:t xml:space="preserve">उदाहरण: </w:t>
      </w:r>
      <w:r>
        <w:t>初耳 hatsu mimi - to hear something for the first time | じ                            耳が遠い mimi ga tooi - hard of hearing, poor hearing</w:t>
      </w:r>
    </w:p>
    <w:p>
      <w:r>
        <w:rPr>
          <w:b/>
        </w:rPr>
        <w:t xml:space="preserve">सरल नेपाली व्याख्या: </w:t>
      </w:r>
      <w:r>
        <w:t>「耳」 जापानी भाषामा “स्रोतको अर्थ: “ear”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668. 寺</w:t>
      </w:r>
    </w:p>
    <w:p>
      <w:r>
        <w:rPr>
          <w:b/>
        </w:rPr>
        <w:t xml:space="preserve">नेपाली अर्थ: </w:t>
      </w:r>
      <w:r>
        <w:t>स्रोतको अर्थ: “buddhist temple”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buddhist temple</w:t>
      </w:r>
    </w:p>
    <w:p>
      <w:r>
        <w:rPr>
          <w:b/>
        </w:rPr>
        <w:t xml:space="preserve">On/मुख्य Reading: </w:t>
      </w:r>
      <w:r>
        <w:t>JI</w:t>
      </w:r>
    </w:p>
    <w:p>
      <w:r>
        <w:rPr>
          <w:b/>
        </w:rPr>
        <w:t xml:space="preserve">Kun/जापानी reading: </w:t>
      </w:r>
      <w:r>
        <w:t>じ</w:t>
      </w:r>
    </w:p>
    <w:p>
      <w:r>
        <w:rPr>
          <w:b/>
        </w:rPr>
        <w:t xml:space="preserve">उदाहरण: </w:t>
      </w:r>
      <w:r>
        <w:t>寺 tera - temple</w:t>
      </w:r>
    </w:p>
    <w:p>
      <w:r>
        <w:rPr>
          <w:b/>
        </w:rPr>
        <w:t xml:space="preserve">सरल नेपाली व्याख्या: </w:t>
      </w:r>
      <w:r>
        <w:t>「寺」 जापानी भाषामा “स्रोतको अर्थ: “buddhist temple”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669. 児</w:t>
      </w:r>
    </w:p>
    <w:p>
      <w:r>
        <w:rPr>
          <w:b/>
        </w:rPr>
        <w:t xml:space="preserve">नेपाली अर्थ: </w:t>
      </w:r>
      <w:r>
        <w:t>स्रोतको अर्थ: “child”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child</w:t>
      </w:r>
    </w:p>
    <w:p>
      <w:r>
        <w:rPr>
          <w:b/>
        </w:rPr>
        <w:t xml:space="preserve">On/मुख्य Reading: </w:t>
      </w:r>
      <w:r>
        <w:t>JI , NI</w:t>
      </w:r>
    </w:p>
    <w:p>
      <w:r>
        <w:rPr>
          <w:b/>
        </w:rPr>
        <w:t xml:space="preserve">उदाहरण: </w:t>
      </w:r>
      <w:r>
        <w:t>孤児 ko ji - an orphan | じ,に                            幼児 you ji - young child, infant | 児童 ji dou - children, juvenile</w:t>
      </w:r>
    </w:p>
    <w:p>
      <w:r>
        <w:rPr>
          <w:b/>
        </w:rPr>
        <w:t xml:space="preserve">सरल नेपाली व्याख्या: </w:t>
      </w:r>
      <w:r>
        <w:t>「児」 जापानी भाषामा “स्रोतको अर्थ: “child”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670. 辞</w:t>
      </w:r>
    </w:p>
    <w:p>
      <w:r>
        <w:rPr>
          <w:b/>
        </w:rPr>
        <w:t xml:space="preserve">नेपाली अर्थ: </w:t>
      </w:r>
      <w:r>
        <w:t>स्रोतको अर्थ: “resign,”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resign,</w:t>
      </w:r>
    </w:p>
    <w:p>
      <w:r>
        <w:rPr>
          <w:b/>
        </w:rPr>
        <w:t xml:space="preserve">On/मुख्य Reading: </w:t>
      </w:r>
      <w:r>
        <w:t>JI</w:t>
      </w:r>
    </w:p>
    <w:p>
      <w:r>
        <w:rPr>
          <w:b/>
        </w:rPr>
        <w:t xml:space="preserve">Kun/जापानी reading: </w:t>
      </w:r>
      <w:r>
        <w:t>やめる</w:t>
      </w:r>
    </w:p>
    <w:p>
      <w:r>
        <w:rPr>
          <w:b/>
        </w:rPr>
        <w:t xml:space="preserve">उदाहरण: </w:t>
      </w:r>
      <w:r>
        <w:t>お世辞 o se ji - flattery, compliment | じ            retire          辞書 ji sho - a dictionary</w:t>
      </w:r>
    </w:p>
    <w:p>
      <w:r>
        <w:rPr>
          <w:b/>
        </w:rPr>
        <w:t xml:space="preserve">सरल नेपाली व्याख्या: </w:t>
      </w:r>
      <w:r>
        <w:t>「辞」 जापानी भाषामा “स्रोतको अर्थ: “resign,”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671. 似</w:t>
      </w:r>
    </w:p>
    <w:p>
      <w:r>
        <w:rPr>
          <w:b/>
        </w:rPr>
        <w:t xml:space="preserve">नेपाली अर्थ: </w:t>
      </w:r>
      <w:r>
        <w:t>स्रोतको अर्थ: “look like,”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look like,</w:t>
      </w:r>
    </w:p>
    <w:p>
      <w:r>
        <w:rPr>
          <w:b/>
        </w:rPr>
        <w:t xml:space="preserve">On/मुख्य Reading: </w:t>
      </w:r>
      <w:r>
        <w:t>JI</w:t>
      </w:r>
    </w:p>
    <w:p>
      <w:r>
        <w:rPr>
          <w:b/>
        </w:rPr>
        <w:t xml:space="preserve">Kun/जापानी reading: </w:t>
      </w:r>
      <w:r>
        <w:t>にる</w:t>
      </w:r>
    </w:p>
    <w:p>
      <w:r>
        <w:rPr>
          <w:b/>
        </w:rPr>
        <w:t xml:space="preserve">उदाहरण: </w:t>
      </w:r>
      <w:r>
        <w:t>真似 mane - to imitate (non-regular reading), mimicry | じ              resemble        似顔 ni gao - likeness, portrait | niru                            似合う ni au - to match, suit well (clothes...), looks good with</w:t>
      </w:r>
    </w:p>
    <w:p>
      <w:r>
        <w:rPr>
          <w:b/>
        </w:rPr>
        <w:t xml:space="preserve">सरल नेपाली व्याख्या: </w:t>
      </w:r>
      <w:r>
        <w:t>「似」 जापानी भाषामा “स्रोतको अर्थ: “look like,”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672. 除</w:t>
      </w:r>
    </w:p>
    <w:p>
      <w:r>
        <w:rPr>
          <w:b/>
        </w:rPr>
        <w:t xml:space="preserve">नेपाली अर्थ: </w:t>
      </w:r>
      <w:r>
        <w:t>स्रोतको अर्थ: “to remove”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remove</w:t>
      </w:r>
    </w:p>
    <w:p>
      <w:r>
        <w:rPr>
          <w:b/>
        </w:rPr>
        <w:t xml:space="preserve">On/मुख्य Reading: </w:t>
      </w:r>
      <w:r>
        <w:t>JI , ZYO</w:t>
      </w:r>
    </w:p>
    <w:p>
      <w:r>
        <w:rPr>
          <w:b/>
        </w:rPr>
        <w:t xml:space="preserve">Kun/जापानी reading: </w:t>
      </w:r>
      <w:r>
        <w:t>のぞく</w:t>
      </w:r>
    </w:p>
    <w:p>
      <w:r>
        <w:rPr>
          <w:b/>
        </w:rPr>
        <w:t xml:space="preserve">उदाहरण: </w:t>
      </w:r>
      <w:r>
        <w:t>大掃除 oo sou ji - big cleaning, spring cleaning | じ , じょ                            駆除 ku jo - extermination, destruction</w:t>
      </w:r>
    </w:p>
    <w:p>
      <w:r>
        <w:rPr>
          <w:b/>
        </w:rPr>
        <w:t xml:space="preserve">सरल नेपाली व्याख्या: </w:t>
      </w:r>
      <w:r>
        <w:t>「除」 जापानी भाषामा “स्रोतको अर्थ: “to remove”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673. 式</w:t>
      </w:r>
    </w:p>
    <w:p>
      <w:r>
        <w:rPr>
          <w:b/>
        </w:rPr>
        <w:t xml:space="preserve">नेपाली अर्थ: </w:t>
      </w:r>
      <w:r>
        <w:t>स्रोतको अर्थ: “ceremony,”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ceremony,</w:t>
      </w:r>
    </w:p>
    <w:p>
      <w:r>
        <w:rPr>
          <w:b/>
        </w:rPr>
        <w:t xml:space="preserve">On/मुख्य Reading: </w:t>
      </w:r>
      <w:r>
        <w:t>SHIKI</w:t>
      </w:r>
    </w:p>
    <w:p>
      <w:r>
        <w:rPr>
          <w:b/>
        </w:rPr>
        <w:t xml:space="preserve">उदाहरण: </w:t>
      </w:r>
      <w:r>
        <w:t>結婚式 kekkon shiki - a wedding ceremony | しき                 style        最新式 sai shin shiki - the newest style | 略式 ryaku shiki - informal, simplified</w:t>
      </w:r>
    </w:p>
    <w:p>
      <w:r>
        <w:rPr>
          <w:b/>
        </w:rPr>
        <w:t xml:space="preserve">सरल नेपाली व्याख्या: </w:t>
      </w:r>
      <w:r>
        <w:t>「式」 जापानी भाषामा “स्रोतको अर्थ: “ceremony,”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674. 識</w:t>
      </w:r>
    </w:p>
    <w:p>
      <w:r>
        <w:rPr>
          <w:b/>
        </w:rPr>
        <w:t xml:space="preserve">नेपाली अर्थ: </w:t>
      </w:r>
      <w:r>
        <w:t>स्रोतको अर्थ: “know”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know</w:t>
      </w:r>
    </w:p>
    <w:p>
      <w:r>
        <w:rPr>
          <w:b/>
        </w:rPr>
        <w:t xml:space="preserve">On/मुख्य Reading: </w:t>
      </w:r>
      <w:r>
        <w:t>SHIKI</w:t>
      </w:r>
    </w:p>
    <w:p>
      <w:r>
        <w:rPr>
          <w:b/>
        </w:rPr>
        <w:t xml:space="preserve">उदाहरण: </w:t>
      </w:r>
      <w:r>
        <w:t>知識 chi shiki - knowledge, information | しき                              識字率 shiki ji ritsu - literacy rate</w:t>
      </w:r>
    </w:p>
    <w:p>
      <w:r>
        <w:rPr>
          <w:b/>
        </w:rPr>
        <w:t xml:space="preserve">सरल नेपाली व्याख्या: </w:t>
      </w:r>
      <w:r>
        <w:t>「識」 जापानी भाषामा “स्रोतको अर्थ: “know”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675. 直</w:t>
      </w:r>
    </w:p>
    <w:p>
      <w:r>
        <w:rPr>
          <w:b/>
        </w:rPr>
        <w:t xml:space="preserve">नेपाली अर्थ: </w:t>
      </w:r>
      <w:r>
        <w:t>स्रोतको अर्थ: “straight,”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straight,</w:t>
      </w:r>
    </w:p>
    <w:p>
      <w:r>
        <w:rPr>
          <w:b/>
        </w:rPr>
        <w:t xml:space="preserve">On/मुख्य Reading: </w:t>
      </w:r>
      <w:r>
        <w:t>JIKI , CHOKU</w:t>
      </w:r>
    </w:p>
    <w:p>
      <w:r>
        <w:rPr>
          <w:b/>
        </w:rPr>
        <w:t xml:space="preserve">Kun/जापानी reading: </w:t>
      </w:r>
      <w:r>
        <w:t>ただちに,なおす,</w:t>
      </w:r>
    </w:p>
    <w:p>
      <w:r>
        <w:rPr>
          <w:b/>
        </w:rPr>
        <w:t xml:space="preserve">उदाहरण: </w:t>
      </w:r>
      <w:r>
        <w:t>正直 shou jiki - honesty, integrity | じき,ちょく                   fix        真っ直ぐ massugu - straight ahead, going straight | tadachini , naosu ,                   考え直す kangae naosu - to reconsider, rethink</w:t>
      </w:r>
    </w:p>
    <w:p>
      <w:r>
        <w:rPr>
          <w:b/>
        </w:rPr>
        <w:t xml:space="preserve">सरल नेपाली व्याख्या: </w:t>
      </w:r>
      <w:r>
        <w:t>「直」 जापानी भाषामा “स्रोतको अर्थ: “straight,”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676. 静</w:t>
      </w:r>
    </w:p>
    <w:p>
      <w:r>
        <w:rPr>
          <w:b/>
        </w:rPr>
        <w:t xml:space="preserve">नेपाली अर्थ: </w:t>
      </w:r>
      <w:r>
        <w:t>स्रोतको अर्थ: “quiet”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quiet</w:t>
      </w:r>
    </w:p>
    <w:p>
      <w:r>
        <w:rPr>
          <w:b/>
        </w:rPr>
        <w:t xml:space="preserve">On/मुख्य Reading: </w:t>
      </w:r>
      <w:r>
        <w:t>SEI , ZYOU</w:t>
      </w:r>
    </w:p>
    <w:p>
      <w:r>
        <w:rPr>
          <w:b/>
        </w:rPr>
        <w:t xml:space="preserve">Kun/जापानी reading: </w:t>
      </w:r>
      <w:r>
        <w:t>しず,しずか,</w:t>
      </w:r>
    </w:p>
    <w:p>
      <w:r>
        <w:rPr>
          <w:b/>
        </w:rPr>
        <w:t xml:space="preserve">उदाहरण: </w:t>
      </w:r>
      <w:r>
        <w:t>冷静 rei sei - calmness, cool, composure | せい,じ ょう                                  静電気 sei den ki - static electricity</w:t>
      </w:r>
    </w:p>
    <w:p>
      <w:r>
        <w:rPr>
          <w:b/>
        </w:rPr>
        <w:t xml:space="preserve">सरल नेपाली व्याख्या: </w:t>
      </w:r>
      <w:r>
        <w:t>「静」 जापानी भाषामा “स्रोतको अर्थ: “quiet”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677. 滴</w:t>
      </w:r>
    </w:p>
    <w:p>
      <w:r>
        <w:rPr>
          <w:b/>
        </w:rPr>
        <w:t xml:space="preserve">नेपाली अर्थ: </w:t>
      </w:r>
      <w:r>
        <w:t>स्रोतको अर्थ: “drop of liquid,”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drop of liquid,</w:t>
      </w:r>
    </w:p>
    <w:p>
      <w:r>
        <w:rPr>
          <w:b/>
        </w:rPr>
        <w:t xml:space="preserve">On/मुख्य Reading: </w:t>
      </w:r>
      <w:r>
        <w:t>TEKI</w:t>
      </w:r>
    </w:p>
    <w:p>
      <w:r>
        <w:rPr>
          <w:b/>
        </w:rPr>
        <w:t xml:space="preserve">Kun/जापानी reading: </w:t>
      </w:r>
      <w:r>
        <w:t>しずく,したたる</w:t>
      </w:r>
    </w:p>
    <w:p>
      <w:r>
        <w:rPr>
          <w:b/>
        </w:rPr>
        <w:t xml:space="preserve">उदाहरण: </w:t>
      </w:r>
      <w:r>
        <w:t>水滴 sui teki - water drops | てき                  trickle,          点滴器 ten teki ki - a dropper</w:t>
      </w:r>
    </w:p>
    <w:p>
      <w:r>
        <w:rPr>
          <w:b/>
        </w:rPr>
        <w:t xml:space="preserve">सरल नेपाली व्याख्या: </w:t>
      </w:r>
      <w:r>
        <w:t>「滴」 जापानी भाषामा “स्रोतको अर्थ: “drop of liquid,”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678. 沈</w:t>
      </w:r>
    </w:p>
    <w:p>
      <w:r>
        <w:rPr>
          <w:b/>
        </w:rPr>
        <w:t xml:space="preserve">नेपाली अर्थ: </w:t>
      </w:r>
      <w:r>
        <w:t>स्रोतको अर्थ: “to sink”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sink</w:t>
      </w:r>
    </w:p>
    <w:p>
      <w:r>
        <w:rPr>
          <w:b/>
        </w:rPr>
        <w:t xml:space="preserve">On/मुख्य Reading: </w:t>
      </w:r>
      <w:r>
        <w:t>CHIN</w:t>
      </w:r>
    </w:p>
    <w:p>
      <w:r>
        <w:rPr>
          <w:b/>
        </w:rPr>
        <w:t xml:space="preserve">Kun/जापानी reading: </w:t>
      </w:r>
      <w:r>
        <w:t>しずむ,しずめる</w:t>
      </w:r>
    </w:p>
    <w:p>
      <w:r>
        <w:rPr>
          <w:b/>
        </w:rPr>
        <w:t xml:space="preserve">उदाहरण: </w:t>
      </w:r>
      <w:r>
        <w:t>沈下 chin ka - sinking | ちん                                   沈思黙考 chin shi mokkou - lost in deep thought | shizumu , shizumeru                         沈黙 chin moku - silence</w:t>
      </w:r>
    </w:p>
    <w:p>
      <w:r>
        <w:rPr>
          <w:b/>
        </w:rPr>
        <w:t xml:space="preserve">सरल नेपाली व्याख्या: </w:t>
      </w:r>
      <w:r>
        <w:t>「沈」 जापानी भाषामा “स्रोतको अर्थ: “to sink”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679. 湿</w:t>
      </w:r>
    </w:p>
    <w:p>
      <w:r>
        <w:rPr>
          <w:b/>
        </w:rPr>
        <w:t xml:space="preserve">नेपाली अर्थ: </w:t>
      </w:r>
      <w:r>
        <w:t>स्रोतको अर्थ: “damp”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damp</w:t>
      </w:r>
    </w:p>
    <w:p>
      <w:r>
        <w:rPr>
          <w:b/>
        </w:rPr>
        <w:t xml:space="preserve">On/मुख्य Reading: </w:t>
      </w:r>
      <w:r>
        <w:t>SHITSU</w:t>
      </w:r>
    </w:p>
    <w:p>
      <w:r>
        <w:rPr>
          <w:b/>
        </w:rPr>
        <w:t xml:space="preserve">Kun/जापानी reading: </w:t>
      </w:r>
      <w:r>
        <w:t>しめる,しめす</w:t>
      </w:r>
    </w:p>
    <w:p>
      <w:r>
        <w:rPr>
          <w:b/>
        </w:rPr>
        <w:t xml:space="preserve">उदाहरण: </w:t>
      </w:r>
      <w:r>
        <w:t>加湿器 ka shitsu ki - humidifier | シツ                                   湿気 shikke - moisture</w:t>
      </w:r>
    </w:p>
    <w:p>
      <w:r>
        <w:rPr>
          <w:b/>
        </w:rPr>
        <w:t xml:space="preserve">सरल नेपाली व्याख्या: </w:t>
      </w:r>
      <w:r>
        <w:t>「湿」 जापानी भाषामा “स्रोतको अर्थ: “damp”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680. 実</w:t>
      </w:r>
    </w:p>
    <w:p>
      <w:r>
        <w:rPr>
          <w:b/>
        </w:rPr>
        <w:t xml:space="preserve">नेपाली अर्थ: </w:t>
      </w:r>
      <w:r>
        <w:t>स्रोतको अर्थ: “real,”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real,</w:t>
      </w:r>
    </w:p>
    <w:p>
      <w:r>
        <w:rPr>
          <w:b/>
        </w:rPr>
        <w:t xml:space="preserve">On/मुख्य Reading: </w:t>
      </w:r>
      <w:r>
        <w:t>JITSU</w:t>
      </w:r>
    </w:p>
    <w:p>
      <w:r>
        <w:rPr>
          <w:b/>
        </w:rPr>
        <w:t xml:space="preserve">उदाहरण: </w:t>
      </w:r>
      <w:r>
        <w:t>木の実 ki no mi - nut, berry | じつ                   truth           現実 gen jitsu - reality | mi , minoru         to bear fruit       実現 jitsu gen - realization (of a dream)</w:t>
      </w:r>
    </w:p>
    <w:p>
      <w:r>
        <w:rPr>
          <w:b/>
        </w:rPr>
        <w:t xml:space="preserve">सरल नेपाली व्याख्या: </w:t>
      </w:r>
      <w:r>
        <w:t>「実」 जापानी भाषामा “स्रोतको अर्थ: “real,”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681. 島</w:t>
      </w:r>
    </w:p>
    <w:p>
      <w:r>
        <w:rPr>
          <w:b/>
        </w:rPr>
        <w:t xml:space="preserve">नेपाली अर्थ: </w:t>
      </w:r>
      <w:r>
        <w:t>स्रोतको अर्थ: “island”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island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しま</w:t>
      </w:r>
    </w:p>
    <w:p>
      <w:r>
        <w:rPr>
          <w:b/>
        </w:rPr>
        <w:t xml:space="preserve">उदाहरण: </w:t>
      </w:r>
      <w:r>
        <w:t>半島 han tou - peninsula | とう                               無人島 mu jin tou - deserted island, island with no people | shima                            島流し shima nagashi - exile, banishment</w:t>
      </w:r>
    </w:p>
    <w:p>
      <w:r>
        <w:rPr>
          <w:b/>
        </w:rPr>
        <w:t xml:space="preserve">सरल नेपाली व्याख्या: </w:t>
      </w:r>
      <w:r>
        <w:t>「島」 जापानी भाषामा “स्रोतको अर्थ: “island”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682. 閉</w:t>
      </w:r>
    </w:p>
    <w:p>
      <w:r>
        <w:rPr>
          <w:b/>
        </w:rPr>
        <w:t xml:space="preserve">नेपाली अर्थ: </w:t>
      </w:r>
      <w:r>
        <w:t>स्रोतको अर्थ: “to close”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close</w:t>
      </w:r>
    </w:p>
    <w:p>
      <w:r>
        <w:rPr>
          <w:b/>
        </w:rPr>
        <w:t xml:space="preserve">On/मुख्य Reading: </w:t>
      </w:r>
      <w:r>
        <w:t>HEI</w:t>
      </w:r>
    </w:p>
    <w:p>
      <w:r>
        <w:rPr>
          <w:b/>
        </w:rPr>
        <w:t xml:space="preserve">Kun/जापानी reading: </w:t>
      </w:r>
      <w:r>
        <w:t>しまる,しめる</w:t>
      </w:r>
    </w:p>
    <w:p>
      <w:r>
        <w:rPr>
          <w:b/>
        </w:rPr>
        <w:t xml:space="preserve">उदाहरण: </w:t>
      </w:r>
      <w:r>
        <w:t>幽閉 yuu hei - imprisonment, house arrest, confinement | へい                             閉会 hei kai - closing (a meeting)</w:t>
      </w:r>
    </w:p>
    <w:p>
      <w:r>
        <w:rPr>
          <w:b/>
        </w:rPr>
        <w:t xml:space="preserve">सरल नेपाली व्याख्या: </w:t>
      </w:r>
      <w:r>
        <w:t>「閉」 जापानी भाषामा “स्रोतको अर्थ: “to close”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683. 捨</w:t>
      </w:r>
    </w:p>
    <w:p>
      <w:r>
        <w:rPr>
          <w:b/>
        </w:rPr>
        <w:t xml:space="preserve">नेपाली अर्थ: </w:t>
      </w:r>
      <w:r>
        <w:t>स्रोतको अर्थ: “to throw away,”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throw away,</w:t>
      </w:r>
    </w:p>
    <w:p>
      <w:r>
        <w:rPr>
          <w:b/>
        </w:rPr>
        <w:t xml:space="preserve">On/मुख्य Reading: </w:t>
      </w:r>
      <w:r>
        <w:t>SHA</w:t>
      </w:r>
    </w:p>
    <w:p>
      <w:r>
        <w:rPr>
          <w:b/>
        </w:rPr>
        <w:t xml:space="preserve">Kun/जापानी reading: </w:t>
      </w:r>
      <w:r>
        <w:t>すてる</w:t>
      </w:r>
    </w:p>
    <w:p>
      <w:r>
        <w:rPr>
          <w:b/>
        </w:rPr>
        <w:t xml:space="preserve">उदाहरण: </w:t>
      </w:r>
      <w:r>
        <w:t>使い捨て tsukai sute - disposable | しゃ                   discard     投げ捨てる nage suteru - to throw away</w:t>
      </w:r>
    </w:p>
    <w:p>
      <w:r>
        <w:rPr>
          <w:b/>
        </w:rPr>
        <w:t xml:space="preserve">सरल नेपाली व्याख्या: </w:t>
      </w:r>
      <w:r>
        <w:t>「捨」 जापानी भाषामा “स्रोतको अर्थ: “to throw away,”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684. 昔</w:t>
      </w:r>
    </w:p>
    <w:p>
      <w:r>
        <w:rPr>
          <w:b/>
        </w:rPr>
        <w:t xml:space="preserve">नेपाली अर्थ: </w:t>
      </w:r>
      <w:r>
        <w:t>स्रोतको अर्थ: “old,”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old,</w:t>
      </w:r>
    </w:p>
    <w:p>
      <w:r>
        <w:rPr>
          <w:b/>
        </w:rPr>
        <w:t xml:space="preserve">On/मुख्य Reading: </w:t>
      </w:r>
      <w:r>
        <w:t>SHAKU , SEKI</w:t>
      </w:r>
    </w:p>
    <w:p>
      <w:r>
        <w:rPr>
          <w:b/>
        </w:rPr>
        <w:t xml:space="preserve">Kun/जापानी reading: </w:t>
      </w:r>
      <w:r>
        <w:t>むかし</w:t>
      </w:r>
    </w:p>
    <w:p>
      <w:r>
        <w:rPr>
          <w:b/>
        </w:rPr>
        <w:t xml:space="preserve">उदाहरण: </w:t>
      </w:r>
      <w:r>
        <w:t>昔々 mukashi mukashi - a long time ago | mukashi               long ago      昔話 mukashi banashi - a legend, folklore, story</w:t>
      </w:r>
    </w:p>
    <w:p>
      <w:r>
        <w:rPr>
          <w:b/>
        </w:rPr>
        <w:t xml:space="preserve">सरल नेपाली व्याख्या: </w:t>
      </w:r>
      <w:r>
        <w:t>「昔」 जापानी भाषामा “स्रोतको अर्थ: “old,”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685. 弱</w:t>
      </w:r>
    </w:p>
    <w:p>
      <w:r>
        <w:rPr>
          <w:b/>
        </w:rPr>
        <w:t xml:space="preserve">नेपाली अर्थ: </w:t>
      </w:r>
      <w:r>
        <w:t>स्रोतको अर्थ: “weak,”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weak,</w:t>
      </w:r>
    </w:p>
    <w:p>
      <w:r>
        <w:rPr>
          <w:b/>
        </w:rPr>
        <w:t xml:space="preserve">On/मुख्य Reading: </w:t>
      </w:r>
      <w:r>
        <w:t>JYAKU</w:t>
      </w:r>
    </w:p>
    <w:p>
      <w:r>
        <w:rPr>
          <w:b/>
        </w:rPr>
        <w:t xml:space="preserve">Kun/जापानी reading: </w:t>
      </w:r>
      <w:r>
        <w:t>よ わ い ,よ わ る</w:t>
      </w:r>
    </w:p>
    <w:p>
      <w:r>
        <w:rPr>
          <w:b/>
        </w:rPr>
        <w:t xml:space="preserve">उदाहरण: </w:t>
      </w:r>
      <w:r>
        <w:t>弱震 jyaku shin - a weak earthquake | じゃく                weakness       弱虫 yowa mushi - a weakling, coward</w:t>
      </w:r>
    </w:p>
    <w:p>
      <w:r>
        <w:rPr>
          <w:b/>
        </w:rPr>
        <w:t xml:space="preserve">सरल नेपाली व्याख्या: </w:t>
      </w:r>
      <w:r>
        <w:t>「弱」 जापानी भाषामा “स्रोतको अर्थ: “weak,”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686. 若</w:t>
      </w:r>
    </w:p>
    <w:p>
      <w:r>
        <w:rPr>
          <w:b/>
        </w:rPr>
        <w:t xml:space="preserve">नेपाली अर्थ: </w:t>
      </w:r>
      <w:r>
        <w:t>स्रोतको अर्थ: “young”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young</w:t>
      </w:r>
    </w:p>
    <w:p>
      <w:r>
        <w:rPr>
          <w:b/>
        </w:rPr>
        <w:t xml:space="preserve">On/मुख्य Reading: </w:t>
      </w:r>
      <w:r>
        <w:t>JYAKU</w:t>
      </w:r>
    </w:p>
    <w:p>
      <w:r>
        <w:rPr>
          <w:b/>
        </w:rPr>
        <w:t xml:space="preserve">Kun/जापानी reading: </w:t>
      </w:r>
      <w:r>
        <w:t>わかい,むしくは</w:t>
      </w:r>
    </w:p>
    <w:p>
      <w:r>
        <w:rPr>
          <w:b/>
        </w:rPr>
        <w:t xml:space="preserve">उदाहरण: </w:t>
      </w:r>
      <w:r>
        <w:t>若々しい waka waka shii - youthful | じゃく                             若者 waka mono - young people, youth</w:t>
      </w:r>
    </w:p>
    <w:p>
      <w:r>
        <w:rPr>
          <w:b/>
        </w:rPr>
        <w:t xml:space="preserve">सरल नेपाली व्याख्या: </w:t>
      </w:r>
      <w:r>
        <w:t>「若」 जापानी भाषामा “स्रोतको अर्थ: “young”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687. 守</w:t>
      </w:r>
    </w:p>
    <w:p>
      <w:r>
        <w:rPr>
          <w:b/>
        </w:rPr>
        <w:t xml:space="preserve">नेपाली अर्थ: </w:t>
      </w:r>
      <w:r>
        <w:t>स्रोतको अर्थ: “to protect,”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protect,</w:t>
      </w:r>
    </w:p>
    <w:p>
      <w:r>
        <w:rPr>
          <w:b/>
        </w:rPr>
        <w:t xml:space="preserve">On/मुख्य Reading: </w:t>
      </w:r>
      <w:r>
        <w:t>SHU , SU</w:t>
      </w:r>
    </w:p>
    <w:p>
      <w:r>
        <w:rPr>
          <w:b/>
        </w:rPr>
        <w:t xml:space="preserve">Kun/जापानी reading: </w:t>
      </w:r>
      <w:r>
        <w:t>まもる,もい</w:t>
      </w:r>
    </w:p>
    <w:p>
      <w:r>
        <w:rPr>
          <w:b/>
        </w:rPr>
        <w:t xml:space="preserve">उदाहरण: </w:t>
      </w:r>
      <w:r>
        <w:t>留守 ru su - absence, not being home | し ゅ ,す            to obey,       見守る mi mamoru - to watch over (something)</w:t>
      </w:r>
    </w:p>
    <w:p>
      <w:r>
        <w:rPr>
          <w:b/>
        </w:rPr>
        <w:t xml:space="preserve">सरल नेपाली व्याख्या: </w:t>
      </w:r>
      <w:r>
        <w:t>「守」 जापानी भाषामा “स्रोतको अर्थ: “to protect,”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688. 取</w:t>
      </w:r>
    </w:p>
    <w:p>
      <w:r>
        <w:rPr>
          <w:b/>
        </w:rPr>
        <w:t xml:space="preserve">नेपाली अर्थ: </w:t>
      </w:r>
      <w:r>
        <w:t>स्रोतको अर्थ: “to take”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take</w:t>
      </w:r>
    </w:p>
    <w:p>
      <w:r>
        <w:rPr>
          <w:b/>
        </w:rPr>
        <w:t xml:space="preserve">On/मुख्य Reading: </w:t>
      </w:r>
      <w:r>
        <w:t>SHU</w:t>
      </w:r>
    </w:p>
    <w:p>
      <w:r>
        <w:rPr>
          <w:b/>
        </w:rPr>
        <w:t xml:space="preserve">उदाहरण: </w:t>
      </w:r>
      <w:r>
        <w:t>書き取り kaki tori - dictation | しゅ                             尻取り shiri tori - word chain game | toru                           聞き取り kiki tori - to hear, to understand,</w:t>
      </w:r>
    </w:p>
    <w:p>
      <w:r>
        <w:rPr>
          <w:b/>
        </w:rPr>
        <w:t xml:space="preserve">सरल नेपाली व्याख्या: </w:t>
      </w:r>
      <w:r>
        <w:t>「取」 जापानी भाषामा “स्रोतको अर्थ: “to take”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689. 種</w:t>
      </w:r>
    </w:p>
    <w:p>
      <w:r>
        <w:rPr>
          <w:b/>
        </w:rPr>
        <w:t xml:space="preserve">नेपाली अर्थ: </w:t>
      </w:r>
      <w:r>
        <w:t>स्रोतको अर्थ: “seed,”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seed,</w:t>
      </w:r>
    </w:p>
    <w:p>
      <w:r>
        <w:rPr>
          <w:b/>
        </w:rPr>
        <w:t xml:space="preserve">On/मुख्य Reading: </w:t>
      </w:r>
      <w:r>
        <w:t>SHU</w:t>
      </w:r>
    </w:p>
    <w:p>
      <w:r>
        <w:rPr>
          <w:b/>
        </w:rPr>
        <w:t xml:space="preserve">Kun/जापानी reading: </w:t>
      </w:r>
      <w:r>
        <w:t>たね</w:t>
      </w:r>
    </w:p>
    <w:p>
      <w:r>
        <w:rPr>
          <w:b/>
        </w:rPr>
        <w:t xml:space="preserve">उदाहरण: </w:t>
      </w:r>
      <w:r>
        <w:t>各種 kaku shu - every kind, all sorts | しゅ               variety       種類 shurui - type, variety, a kind, category</w:t>
      </w:r>
    </w:p>
    <w:p>
      <w:r>
        <w:rPr>
          <w:b/>
        </w:rPr>
        <w:t xml:space="preserve">सरल नेपाली व्याख्या: </w:t>
      </w:r>
      <w:r>
        <w:t>「種」 जापानी भाषामा “स्रोतको अर्थ: “seed,”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690. 州</w:t>
      </w:r>
    </w:p>
    <w:p>
      <w:r>
        <w:rPr>
          <w:b/>
        </w:rPr>
        <w:t xml:space="preserve">नेपाली अर्थ: </w:t>
      </w:r>
      <w:r>
        <w:t>स्रोतको अर्थ: “a state”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state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उदाहरण: </w:t>
      </w:r>
      <w:r>
        <w:t>欧州 ou shuu - Europe (used in newspapers) | しゅう            (US's states)    九州 kyuu shuu - the most southern of the 4 major | す                              フロリダ州 furorida shuu - the state of Florida</w:t>
      </w:r>
    </w:p>
    <w:p>
      <w:r>
        <w:rPr>
          <w:b/>
        </w:rPr>
        <w:t xml:space="preserve">सरल नेपाली व्याख्या: </w:t>
      </w:r>
      <w:r>
        <w:t>「州」 जापानी भाषामा “स्रोतको अर्थ: “a state”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691. 拾</w:t>
      </w:r>
    </w:p>
    <w:p>
      <w:r>
        <w:rPr>
          <w:b/>
        </w:rPr>
        <w:t xml:space="preserve">नेपाली अर्थ: </w:t>
      </w:r>
      <w:r>
        <w:t>स्रोतको अर्थ: “pick up”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pick up</w:t>
      </w:r>
    </w:p>
    <w:p>
      <w:r>
        <w:rPr>
          <w:b/>
        </w:rPr>
        <w:t xml:space="preserve">On/मुख्य Reading: </w:t>
      </w:r>
      <w:r>
        <w:t>SHUU , JUU</w:t>
      </w:r>
    </w:p>
    <w:p>
      <w:r>
        <w:rPr>
          <w:b/>
        </w:rPr>
        <w:t xml:space="preserve">Kun/जापानी reading: </w:t>
      </w:r>
      <w:r>
        <w:t>ひろう</w:t>
      </w:r>
    </w:p>
    <w:p>
      <w:r>
        <w:rPr>
          <w:b/>
        </w:rPr>
        <w:t xml:space="preserve">उदाहरण: </w:t>
      </w:r>
      <w:r>
        <w:t>収拾 shuu shuu - settling, coping | し ゅ う じ ゅう                             命拾い inochi biroi - barely escaping a dangerous situation</w:t>
      </w:r>
    </w:p>
    <w:p>
      <w:r>
        <w:rPr>
          <w:b/>
        </w:rPr>
        <w:t xml:space="preserve">सरल नेपाली व्याख्या: </w:t>
      </w:r>
      <w:r>
        <w:t>「拾」 जापानी भाषामा “स्रोतको अर्थ: “pick up”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692. 周</w:t>
      </w:r>
    </w:p>
    <w:p>
      <w:r>
        <w:rPr>
          <w:b/>
        </w:rPr>
        <w:t xml:space="preserve">नेपाली अर्थ: </w:t>
      </w:r>
      <w:r>
        <w:t>स्रोतको अर्थ: “around an area”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around an area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Kun/जापानी reading: </w:t>
      </w:r>
      <w:r>
        <w:t>まわり</w:t>
      </w:r>
    </w:p>
    <w:p>
      <w:r>
        <w:rPr>
          <w:b/>
        </w:rPr>
        <w:t xml:space="preserve">उदाहरण: </w:t>
      </w:r>
      <w:r>
        <w:t>周波数 shuu ha suu - frequency (of radio waves) | しゅう                                周り mawari - surroundings, things (or people) around</w:t>
      </w:r>
    </w:p>
    <w:p>
      <w:r>
        <w:rPr>
          <w:b/>
        </w:rPr>
        <w:t xml:space="preserve">सरल नेपाली व्याख्या: </w:t>
      </w:r>
      <w:r>
        <w:t>「周」 जापानी भाषामा “स्रोतको अर्थ: “around an area”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693. 船</w:t>
      </w:r>
    </w:p>
    <w:p>
      <w:r>
        <w:rPr>
          <w:b/>
        </w:rPr>
        <w:t xml:space="preserve">नेपाली अर्थ: </w:t>
      </w:r>
      <w:r>
        <w:t>स्रोतको अर्थ: “a small boat”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small boat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उदाहरण: </w:t>
      </w:r>
      <w:r>
        <w:t>宇宙船 u chuu sen - space ship | しゅう                                客船 kyaku sen - a passenger ship | fune , funa                          黒船 kuro fune - the black ship;</w:t>
      </w:r>
    </w:p>
    <w:p>
      <w:r>
        <w:rPr>
          <w:b/>
        </w:rPr>
        <w:t xml:space="preserve">सरल नेपाली व्याख्या: </w:t>
      </w:r>
      <w:r>
        <w:t>「船」 जापानी भाषामा “स्रोतको अर्थ: “a small boat”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694. 柔</w:t>
      </w:r>
    </w:p>
    <w:p>
      <w:r>
        <w:rPr>
          <w:b/>
        </w:rPr>
        <w:t xml:space="preserve">नेपाली अर्थ: </w:t>
      </w:r>
      <w:r>
        <w:t>स्रोतको अर्थ: “soft”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soft</w:t>
      </w:r>
    </w:p>
    <w:p>
      <w:r>
        <w:rPr>
          <w:b/>
        </w:rPr>
        <w:t xml:space="preserve">On/मुख्य Reading: </w:t>
      </w:r>
      <w:r>
        <w:t>JUU , NYUU</w:t>
      </w:r>
    </w:p>
    <w:p>
      <w:r>
        <w:rPr>
          <w:b/>
        </w:rPr>
        <w:t xml:space="preserve">Kun/जापानी reading: </w:t>
      </w:r>
      <w:r>
        <w:t>やわらかい</w:t>
      </w:r>
    </w:p>
    <w:p>
      <w:r>
        <w:rPr>
          <w:b/>
        </w:rPr>
        <w:t xml:space="preserve">उदाहरण: </w:t>
      </w:r>
      <w:r>
        <w:t>柔道 juu dou - Judo | じゅう,にゅ う               (to the touch)   優柔不断 yuu juu fu dan - indecisiveness</w:t>
      </w:r>
    </w:p>
    <w:p>
      <w:r>
        <w:rPr>
          <w:b/>
        </w:rPr>
        <w:t xml:space="preserve">सरल नेपाली व्याख्या: </w:t>
      </w:r>
      <w:r>
        <w:t>「柔」 जापानी भाषामा “स्रोतको अर्थ: “soft”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695. 宿</w:t>
      </w:r>
    </w:p>
    <w:p>
      <w:r>
        <w:rPr>
          <w:b/>
        </w:rPr>
        <w:t xml:space="preserve">नेपाली अर्थ: </w:t>
      </w:r>
      <w:r>
        <w:t>स्रोतको अर्थ: “to stay,”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stay,</w:t>
      </w:r>
    </w:p>
    <w:p>
      <w:r>
        <w:rPr>
          <w:b/>
        </w:rPr>
        <w:t xml:space="preserve">On/मुख्य Reading: </w:t>
      </w:r>
      <w:r>
        <w:t>SHUKU</w:t>
      </w:r>
    </w:p>
    <w:p>
      <w:r>
        <w:rPr>
          <w:b/>
        </w:rPr>
        <w:t xml:space="preserve">Kun/जापानी reading: </w:t>
      </w:r>
      <w:r>
        <w:t>やど,やどる,</w:t>
      </w:r>
    </w:p>
    <w:p>
      <w:r>
        <w:rPr>
          <w:b/>
        </w:rPr>
        <w:t xml:space="preserve">उदाहरण: </w:t>
      </w:r>
      <w:r>
        <w:t>宿命 shuku mei - fate, destiny | しゅく                 lodge,        宿直 shuku choku - night watch, night gaurd</w:t>
      </w:r>
    </w:p>
    <w:p>
      <w:r>
        <w:rPr>
          <w:b/>
        </w:rPr>
        <w:t xml:space="preserve">सरल नेपाली व्याख्या: </w:t>
      </w:r>
      <w:r>
        <w:t>「宿」 जापानी भाषामा “स्रोतको अर्थ: “to stay,”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696. 述</w:t>
      </w:r>
    </w:p>
    <w:p>
      <w:r>
        <w:rPr>
          <w:b/>
        </w:rPr>
        <w:t xml:space="preserve">नेपाली अर्थ: </w:t>
      </w:r>
      <w:r>
        <w:t>स्रोतको अर्थ: “to speak,”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speak,</w:t>
      </w:r>
    </w:p>
    <w:p>
      <w:r>
        <w:rPr>
          <w:b/>
        </w:rPr>
        <w:t xml:space="preserve">On/मुख्य Reading: </w:t>
      </w:r>
      <w:r>
        <w:t>JUTSU</w:t>
      </w:r>
    </w:p>
    <w:p>
      <w:r>
        <w:rPr>
          <w:b/>
        </w:rPr>
        <w:t xml:space="preserve">Kun/जापानी reading: </w:t>
      </w:r>
      <w:r>
        <w:t>のべる</w:t>
      </w:r>
    </w:p>
    <w:p>
      <w:r>
        <w:rPr>
          <w:b/>
        </w:rPr>
        <w:t xml:space="preserve">उदाहरण: </w:t>
      </w:r>
      <w:r>
        <w:t>申し述べる moushi noberu - to say, to state | じゅつ       to state      口述 kou jutsu - verbal statement</w:t>
      </w:r>
    </w:p>
    <w:p>
      <w:r>
        <w:rPr>
          <w:b/>
        </w:rPr>
        <w:t xml:space="preserve">सरल नेपाली व्याख्या: </w:t>
      </w:r>
      <w:r>
        <w:t>「述」 जापानी भाषामा “स्रोतको अर्थ: “to speak,”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697. 術</w:t>
      </w:r>
    </w:p>
    <w:p>
      <w:r>
        <w:rPr>
          <w:b/>
        </w:rPr>
        <w:t xml:space="preserve">नेपाली अर्थ: </w:t>
      </w:r>
      <w:r>
        <w:t>स्रोतको अर्थ: “an art”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an art</w:t>
      </w:r>
    </w:p>
    <w:p>
      <w:r>
        <w:rPr>
          <w:b/>
        </w:rPr>
        <w:t xml:space="preserve">On/मुख्य Reading: </w:t>
      </w:r>
      <w:r>
        <w:t>JUTSU</w:t>
      </w:r>
    </w:p>
    <w:p>
      <w:r>
        <w:rPr>
          <w:b/>
        </w:rPr>
        <w:t xml:space="preserve">उदाहरण: </w:t>
      </w:r>
      <w:r>
        <w:t>技術 gi jutsu - technology, a technique, skill | じゅつ                     読唇術 doku shin jutsu - lip reading | 忍術 nin jutsu - the art of the Ninja, stealth &amp; combat</w:t>
      </w:r>
    </w:p>
    <w:p>
      <w:r>
        <w:rPr>
          <w:b/>
        </w:rPr>
        <w:t xml:space="preserve">सरल नेपाली व्याख्या: </w:t>
      </w:r>
      <w:r>
        <w:t>「術」 जापानी भाषामा “स्रोतको अर्थ: “an art”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698. 順</w:t>
      </w:r>
    </w:p>
    <w:p>
      <w:r>
        <w:rPr>
          <w:b/>
        </w:rPr>
        <w:t xml:space="preserve">नेपाली अर्थ: </w:t>
      </w:r>
      <w:r>
        <w:t>स्रोतको अर्थ: “order,”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order,</w:t>
      </w:r>
    </w:p>
    <w:p>
      <w:r>
        <w:rPr>
          <w:b/>
        </w:rPr>
        <w:t xml:space="preserve">On/मुख्य Reading: </w:t>
      </w:r>
      <w:r>
        <w:t>JUN</w:t>
      </w:r>
    </w:p>
    <w:p>
      <w:r>
        <w:rPr>
          <w:b/>
        </w:rPr>
        <w:t xml:space="preserve">उदाहरण: </w:t>
      </w:r>
      <w:r>
        <w:t>従順 juu jun - obedience | じゅん       a turn,       順調 jun chou - favorable, smoothness, smoothly</w:t>
      </w:r>
    </w:p>
    <w:p>
      <w:r>
        <w:rPr>
          <w:b/>
        </w:rPr>
        <w:t xml:space="preserve">सरल नेपाली व्याख्या: </w:t>
      </w:r>
      <w:r>
        <w:t>「順」 जापानी भाषामा “स्रोतको अर्थ: “order,”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699. 準</w:t>
      </w:r>
    </w:p>
    <w:p>
      <w:r>
        <w:rPr>
          <w:b/>
        </w:rPr>
        <w:t xml:space="preserve">नेपाली अर्थ: </w:t>
      </w:r>
      <w:r>
        <w:t>स्रोतको अर्थ: “standard,”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standard,</w:t>
      </w:r>
    </w:p>
    <w:p>
      <w:r>
        <w:rPr>
          <w:b/>
        </w:rPr>
        <w:t xml:space="preserve">On/मुख्य Reading: </w:t>
      </w:r>
      <w:r>
        <w:t>JUN</w:t>
      </w:r>
    </w:p>
    <w:p>
      <w:r>
        <w:rPr>
          <w:b/>
        </w:rPr>
        <w:t xml:space="preserve">उदाहरण: </w:t>
      </w:r>
      <w:r>
        <w:t>水準 sui jun - water level | じゅん        a rule,      準備中 jun bi chuu - in preparation,</w:t>
      </w:r>
    </w:p>
    <w:p>
      <w:r>
        <w:rPr>
          <w:b/>
        </w:rPr>
        <w:t xml:space="preserve">सरल नेपाली व्याख्या: </w:t>
      </w:r>
      <w:r>
        <w:t>「準」 जापानी भाषामा “स्रोतको अर्थ: “standard,”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700. 純</w:t>
      </w:r>
    </w:p>
    <w:p>
      <w:r>
        <w:rPr>
          <w:b/>
        </w:rPr>
        <w:t xml:space="preserve">नेपाली अर्थ: </w:t>
      </w:r>
      <w:r>
        <w:t>स्रोतको अर्थ: “pure,”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pure,</w:t>
      </w:r>
    </w:p>
    <w:p>
      <w:r>
        <w:rPr>
          <w:b/>
        </w:rPr>
        <w:t xml:space="preserve">On/मुख्य Reading: </w:t>
      </w:r>
      <w:r>
        <w:t>JUN</w:t>
      </w:r>
    </w:p>
    <w:p>
      <w:r>
        <w:rPr>
          <w:b/>
        </w:rPr>
        <w:t xml:space="preserve">उदाहरण: </w:t>
      </w:r>
      <w:r>
        <w:t>単純 tan jun - simplicity | じゅん        purity       単純に言えば tan jun ni ieba - to put it simply,</w:t>
      </w:r>
    </w:p>
    <w:p>
      <w:r>
        <w:rPr>
          <w:b/>
        </w:rPr>
        <w:t xml:space="preserve">सरल नेपाली व्याख्या: </w:t>
      </w:r>
      <w:r>
        <w:t>「純」 जापानी भाषामा “स्रोतको अर्थ: “pure,”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701. 所</w:t>
      </w:r>
    </w:p>
    <w:p>
      <w:r>
        <w:rPr>
          <w:b/>
        </w:rPr>
        <w:t xml:space="preserve">नेपाली अर्थ: </w:t>
      </w:r>
      <w:r>
        <w:t>स्रोतको अर्थ: “place,”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place,</w:t>
      </w:r>
    </w:p>
    <w:p>
      <w:r>
        <w:rPr>
          <w:b/>
        </w:rPr>
        <w:t xml:space="preserve">On/मुख्य Reading: </w:t>
      </w:r>
      <w:r>
        <w:t>SHO</w:t>
      </w:r>
    </w:p>
    <w:p>
      <w:r>
        <w:rPr>
          <w:b/>
        </w:rPr>
        <w:t xml:space="preserve">Kun/जापानी reading: </w:t>
      </w:r>
      <w:r>
        <w:t>ところ</w:t>
      </w:r>
    </w:p>
    <w:p>
      <w:r>
        <w:rPr>
          <w:b/>
        </w:rPr>
        <w:t xml:space="preserve">उदाहरण: </w:t>
      </w:r>
      <w:r>
        <w:t>水洗便所 sui sen ben jo - flush toilet | しょ                     area         住所 juu sho - address (home) | tokoro                               台所 dai dokoro - kitchen</w:t>
      </w:r>
    </w:p>
    <w:p>
      <w:r>
        <w:rPr>
          <w:b/>
        </w:rPr>
        <w:t xml:space="preserve">सरल नेपाली व्याख्या: </w:t>
      </w:r>
      <w:r>
        <w:t>「所」 जापानी भाषामा “स्रोतको अर्थ: “place,”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702. 処</w:t>
      </w:r>
    </w:p>
    <w:p>
      <w:r>
        <w:rPr>
          <w:b/>
        </w:rPr>
        <w:t xml:space="preserve">नेपाली अर्थ: </w:t>
      </w:r>
      <w:r>
        <w:t>स्रोतको अर्थ: “deal with,”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deal with,</w:t>
      </w:r>
    </w:p>
    <w:p>
      <w:r>
        <w:rPr>
          <w:b/>
        </w:rPr>
        <w:t xml:space="preserve">On/मुख्य Reading: </w:t>
      </w:r>
      <w:r>
        <w:t>SHO</w:t>
      </w:r>
    </w:p>
    <w:p>
      <w:r>
        <w:rPr>
          <w:b/>
        </w:rPr>
        <w:t xml:space="preserve">उदाहरण: </w:t>
      </w:r>
      <w:r>
        <w:t>処理 sho ri - managment | しょ                  to manage       処分 sho bun - disposal, punishment</w:t>
      </w:r>
    </w:p>
    <w:p>
      <w:r>
        <w:rPr>
          <w:b/>
        </w:rPr>
        <w:t xml:space="preserve">सरल नेपाली व्याख्या: </w:t>
      </w:r>
      <w:r>
        <w:t>「処」 जापानी भाषामा “स्रोतको अर्थ: “deal with,”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703. 署</w:t>
      </w:r>
    </w:p>
    <w:p>
      <w:r>
        <w:rPr>
          <w:b/>
        </w:rPr>
        <w:t xml:space="preserve">नेपाली अर्थ: </w:t>
      </w:r>
      <w:r>
        <w:t>स्रोतको अर्थ: “government office”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government office</w:t>
      </w:r>
    </w:p>
    <w:p>
      <w:r>
        <w:rPr>
          <w:b/>
        </w:rPr>
        <w:t xml:space="preserve">On/मुख्य Reading: </w:t>
      </w:r>
      <w:r>
        <w:t>SHO</w:t>
      </w:r>
    </w:p>
    <w:p>
      <w:r>
        <w:rPr>
          <w:b/>
        </w:rPr>
        <w:t xml:space="preserve">उदाहरण: </w:t>
      </w:r>
      <w:r>
        <w:t>消防署 shou bou sho - fire station | しょ                                 税務署 zei mu sho - tax office</w:t>
      </w:r>
    </w:p>
    <w:p>
      <w:r>
        <w:rPr>
          <w:b/>
        </w:rPr>
        <w:t xml:space="preserve">सरल नेपाली व्याख्या: </w:t>
      </w:r>
      <w:r>
        <w:t>「署」 जापानी भाषामा “स्रोतको अर्थ: “government office”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704. 諸</w:t>
      </w:r>
    </w:p>
    <w:p>
      <w:r>
        <w:rPr>
          <w:b/>
        </w:rPr>
        <w:t xml:space="preserve">नेपाली अर्थ: </w:t>
      </w:r>
      <w:r>
        <w:t>स्रोतको अर्थ: “many”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many</w:t>
      </w:r>
    </w:p>
    <w:p>
      <w:r>
        <w:rPr>
          <w:b/>
        </w:rPr>
        <w:t xml:space="preserve">On/मुख्य Reading: </w:t>
      </w:r>
      <w:r>
        <w:t>SHO</w:t>
      </w:r>
    </w:p>
    <w:p>
      <w:r>
        <w:rPr>
          <w:b/>
        </w:rPr>
        <w:t xml:space="preserve">उदाहरण: </w:t>
      </w:r>
      <w:r>
        <w:t>諸君 sho kun - Ladies and Gentlemen! | しょ                                  諸国 sho koku - various countries</w:t>
      </w:r>
    </w:p>
    <w:p>
      <w:r>
        <w:rPr>
          <w:b/>
        </w:rPr>
        <w:t xml:space="preserve">सरल नेपाली व्याख्या: </w:t>
      </w:r>
      <w:r>
        <w:t>「諸」 जापानी भाषामा “स्रोतको अर्थ: “many”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705. 助</w:t>
      </w:r>
    </w:p>
    <w:p>
      <w:r>
        <w:rPr>
          <w:b/>
        </w:rPr>
        <w:t xml:space="preserve">नेपाली अर्थ: </w:t>
      </w:r>
      <w:r>
        <w:t>स्रोतको अर्थ: “to help”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help</w:t>
      </w:r>
    </w:p>
    <w:p>
      <w:r>
        <w:rPr>
          <w:b/>
        </w:rPr>
        <w:t xml:space="preserve">On/मुख्य Reading: </w:t>
      </w:r>
      <w:r>
        <w:t>JO</w:t>
      </w:r>
    </w:p>
    <w:p>
      <w:r>
        <w:rPr>
          <w:b/>
        </w:rPr>
        <w:t xml:space="preserve">Kun/जापानी reading: </w:t>
      </w:r>
      <w:r>
        <w:t>たすける,たすかる,</w:t>
      </w:r>
    </w:p>
    <w:p>
      <w:r>
        <w:rPr>
          <w:b/>
        </w:rPr>
        <w:t xml:space="preserve">उदाहरण: </w:t>
      </w:r>
      <w:r>
        <w:t>救助 kyuu jo - aid, help, relief | じょ                                  助言 jo gen - advice, suggestion</w:t>
      </w:r>
    </w:p>
    <w:p>
      <w:r>
        <w:rPr>
          <w:b/>
        </w:rPr>
        <w:t xml:space="preserve">सरल नेपाली व्याख्या: </w:t>
      </w:r>
      <w:r>
        <w:t>「助」 जापानी भाषामा “स्रोतको अर्थ: “to help”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706. 章</w:t>
      </w:r>
    </w:p>
    <w:p>
      <w:r>
        <w:rPr>
          <w:b/>
        </w:rPr>
        <w:t xml:space="preserve">नेपाली अर्थ: </w:t>
      </w:r>
      <w:r>
        <w:t>स्रोतको अर्थ: “chapter”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chapter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उदाहरण: </w:t>
      </w:r>
      <w:r>
        <w:t>序章 jo shou - preface | しょう            (in a book)     第一章 dai isshou - the first chapter</w:t>
      </w:r>
    </w:p>
    <w:p>
      <w:r>
        <w:rPr>
          <w:b/>
        </w:rPr>
        <w:t xml:space="preserve">सरल नेपाली व्याख्या: </w:t>
      </w:r>
      <w:r>
        <w:t>「章」 जापानी भाषामा “स्रोतको अर्थ: “chapter”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707. 焼</w:t>
      </w:r>
    </w:p>
    <w:p>
      <w:r>
        <w:rPr>
          <w:b/>
        </w:rPr>
        <w:t xml:space="preserve">नेपाली अर्थ: </w:t>
      </w:r>
      <w:r>
        <w:t>स्रोतको अर्थ: “to burn”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burn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やく,やける</w:t>
      </w:r>
    </w:p>
    <w:p>
      <w:r>
        <w:rPr>
          <w:b/>
        </w:rPr>
        <w:t xml:space="preserve">उदाहरण: </w:t>
      </w:r>
      <w:r>
        <w:t>日焼け hi yake - sun burn | しょう                            夕焼け yuu yake - sun set | yaku , yakeru                     焼き鳥 yaki tori - grilled chicken</w:t>
      </w:r>
    </w:p>
    <w:p>
      <w:r>
        <w:rPr>
          <w:b/>
        </w:rPr>
        <w:t xml:space="preserve">सरल नेपाली व्याख्या: </w:t>
      </w:r>
      <w:r>
        <w:t>「焼」 जापानी भाषामा “स्रोतको अर्थ: “to burn”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708. 象</w:t>
      </w:r>
    </w:p>
    <w:p>
      <w:r>
        <w:rPr>
          <w:b/>
        </w:rPr>
        <w:t xml:space="preserve">नेपाली अर्थ: </w:t>
      </w:r>
      <w:r>
        <w:t>स्रोतको अर्थ: “image,”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image,</w:t>
      </w:r>
    </w:p>
    <w:p>
      <w:r>
        <w:rPr>
          <w:b/>
        </w:rPr>
        <w:t xml:space="preserve">On/मुख्य Reading: </w:t>
      </w:r>
      <w:r>
        <w:t>SHOU , ZOU</w:t>
      </w:r>
    </w:p>
    <w:p>
      <w:r>
        <w:rPr>
          <w:b/>
        </w:rPr>
        <w:t xml:space="preserve">उदाहरण: </w:t>
      </w:r>
      <w:r>
        <w:t>印象 in shou - an impression | しょう,ぞ う            elephant       印象派 in shou ha - the impressionists</w:t>
      </w:r>
    </w:p>
    <w:p>
      <w:r>
        <w:rPr>
          <w:b/>
        </w:rPr>
        <w:t xml:space="preserve">सरल नेपाली व्याख्या: </w:t>
      </w:r>
      <w:r>
        <w:t>「象」 जापानी भाषामा “स्रोतको अर्थ: “image,”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709. 照</w:t>
      </w:r>
    </w:p>
    <w:p>
      <w:r>
        <w:rPr>
          <w:b/>
        </w:rPr>
        <w:t xml:space="preserve">नेपाली अर्थ: </w:t>
      </w:r>
      <w:r>
        <w:t>स्रोतको अर्थ: “illuminate”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illuminate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てる,てらす,</w:t>
      </w:r>
    </w:p>
    <w:p>
      <w:r>
        <w:rPr>
          <w:b/>
        </w:rPr>
        <w:t xml:space="preserve">उदाहरण: </w:t>
      </w:r>
      <w:r>
        <w:t>照明 shou mei - illumination | しょう                            対照 tai shou - contrast</w:t>
      </w:r>
    </w:p>
    <w:p>
      <w:r>
        <w:rPr>
          <w:b/>
        </w:rPr>
        <w:t xml:space="preserve">सरल नेपाली व्याख्या: </w:t>
      </w:r>
      <w:r>
        <w:t>「照」 जापानी भाषामा “स्रोतको अर्थ: “illuminate”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710. 賞</w:t>
      </w:r>
    </w:p>
    <w:p>
      <w:r>
        <w:rPr>
          <w:b/>
        </w:rPr>
        <w:t xml:space="preserve">नेपाली अर्थ: </w:t>
      </w:r>
      <w:r>
        <w:t>स्रोतको अर्थ: “prize,”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prize,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उदाहरण: </w:t>
      </w:r>
      <w:r>
        <w:t>ノーベル賞 no-beru shou - the Nobel Prize | しょう              award         賞品 shou hin - prize, trophy</w:t>
      </w:r>
    </w:p>
    <w:p>
      <w:r>
        <w:rPr>
          <w:b/>
        </w:rPr>
        <w:t xml:space="preserve">सरल नेपाली व्याख्या: </w:t>
      </w:r>
      <w:r>
        <w:t>「賞」 जापानी भाषामा “स्रोतको अर्थ: “prize,”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711. 招</w:t>
      </w:r>
    </w:p>
    <w:p>
      <w:r>
        <w:rPr>
          <w:b/>
        </w:rPr>
        <w:t xml:space="preserve">नेपाली अर्थ: </w:t>
      </w:r>
      <w:r>
        <w:t>स्रोतको अर्थ: “to invite”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invite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まねく</w:t>
      </w:r>
    </w:p>
    <w:p>
      <w:r>
        <w:rPr>
          <w:b/>
        </w:rPr>
        <w:t xml:space="preserve">उदाहरण: </w:t>
      </w:r>
      <w:r>
        <w:t>招き猫 maneki neko - cat that invites customers | しょう                           招待 shou tai - invitation</w:t>
      </w:r>
    </w:p>
    <w:p>
      <w:r>
        <w:rPr>
          <w:b/>
        </w:rPr>
        <w:t xml:space="preserve">सरल नेपाली व्याख्या: </w:t>
      </w:r>
      <w:r>
        <w:t>「招」 जापानी भाषामा “स्रोतको अर्थ: “to invite”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712. 性</w:t>
      </w:r>
    </w:p>
    <w:p>
      <w:r>
        <w:rPr>
          <w:b/>
        </w:rPr>
        <w:t xml:space="preserve">नेपाली अर्थ: </w:t>
      </w:r>
      <w:r>
        <w:t>स्रोतको अर्थ: “nature,”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nature,</w:t>
      </w:r>
    </w:p>
    <w:p>
      <w:r>
        <w:rPr>
          <w:b/>
        </w:rPr>
        <w:t xml:space="preserve">On/मुख्य Reading: </w:t>
      </w:r>
      <w:r>
        <w:t>SHOU , SEI</w:t>
      </w:r>
    </w:p>
    <w:p>
      <w:r>
        <w:rPr>
          <w:b/>
        </w:rPr>
        <w:t xml:space="preserve">उदाहरण: </w:t>
      </w:r>
      <w:r>
        <w:t>可能性 ka nou sei - possibility, likelihood | しょう,せい          gender         感性 kan sei - sensitivity, sense | 特性 toku sei - characteristic</w:t>
      </w:r>
    </w:p>
    <w:p>
      <w:r>
        <w:rPr>
          <w:b/>
        </w:rPr>
        <w:t xml:space="preserve">सरल नेपाली व्याख्या: </w:t>
      </w:r>
      <w:r>
        <w:t>「性」 जापानी भाषामा “स्रोतको अर्थ: “nature,”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713. 将</w:t>
      </w:r>
    </w:p>
    <w:p>
      <w:r>
        <w:rPr>
          <w:b/>
        </w:rPr>
        <w:t xml:space="preserve">नेपाली अर्थ: </w:t>
      </w:r>
      <w:r>
        <w:t>स्रोतको अर्थ: “general officer”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general officer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उदाहरण: </w:t>
      </w:r>
      <w:r>
        <w:t>将棋 shou gi - Japanese chess (game) | しょう                           将軍 shou gun - Shogun, general | 将来 shou rai - the future</w:t>
      </w:r>
    </w:p>
    <w:p>
      <w:r>
        <w:rPr>
          <w:b/>
        </w:rPr>
        <w:t xml:space="preserve">सरल नेपाली व्याख्या: </w:t>
      </w:r>
      <w:r>
        <w:t>「将」 जापानी भाषामा “स्रोतको अर्थ: “general officer”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714. 装</w:t>
      </w:r>
    </w:p>
    <w:p>
      <w:r>
        <w:rPr>
          <w:b/>
        </w:rPr>
        <w:t xml:space="preserve">नेपाली अर्थ: </w:t>
      </w:r>
      <w:r>
        <w:t>स्रोतको अर्थ: “dress,”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dress,</w:t>
      </w:r>
    </w:p>
    <w:p>
      <w:r>
        <w:rPr>
          <w:b/>
        </w:rPr>
        <w:t xml:space="preserve">On/मुख्य Reading: </w:t>
      </w:r>
      <w:r>
        <w:t>SHOU , SOU</w:t>
      </w:r>
    </w:p>
    <w:p>
      <w:r>
        <w:rPr>
          <w:b/>
        </w:rPr>
        <w:t xml:space="preserve">Kun/जापानी reading: </w:t>
      </w:r>
      <w:r>
        <w:t>よそおう           to adorn</w:t>
      </w:r>
    </w:p>
    <w:p>
      <w:r>
        <w:rPr>
          <w:b/>
        </w:rPr>
        <w:t xml:space="preserve">उदाहरण: </w:t>
      </w:r>
      <w:r>
        <w:t>変装 hen sou - disguise, masquerade | しょう,そう        decoration ,     舗装 ho sou - pavement, surface of road</w:t>
      </w:r>
    </w:p>
    <w:p>
      <w:r>
        <w:rPr>
          <w:b/>
        </w:rPr>
        <w:t xml:space="preserve">सरल नेपाली व्याख्या: </w:t>
      </w:r>
      <w:r>
        <w:t>「装」 जापानी भाषामा “स्रोतको अर्थ: “dress,”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715. 召</w:t>
      </w:r>
    </w:p>
    <w:p>
      <w:r>
        <w:rPr>
          <w:b/>
        </w:rPr>
        <w:t xml:space="preserve">नेपाली अर्थ: </w:t>
      </w:r>
      <w:r>
        <w:t>स्रोतको अर्थ: “to summon”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summon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めす</w:t>
      </w:r>
    </w:p>
    <w:p>
      <w:r>
        <w:rPr>
          <w:b/>
        </w:rPr>
        <w:t xml:space="preserve">उदाहरण: </w:t>
      </w:r>
      <w:r>
        <w:t>召し上がる meshi agaru - to eat (polite) | しょう                           召し使い meshi tsukai - a servant</w:t>
      </w:r>
    </w:p>
    <w:p>
      <w:r>
        <w:rPr>
          <w:b/>
        </w:rPr>
        <w:t xml:space="preserve">सरल नेपाली व्याख्या: </w:t>
      </w:r>
      <w:r>
        <w:t>「召」 जापानी भाषामा “स्रोतको अर्थ: “to summon”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716. 床</w:t>
      </w:r>
    </w:p>
    <w:p>
      <w:r>
        <w:rPr>
          <w:b/>
        </w:rPr>
        <w:t xml:space="preserve">नेपाली अर्थ: </w:t>
      </w:r>
      <w:r>
        <w:t>स्रोतको अर्थ: “bed”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bed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とこ,ゆか</w:t>
      </w:r>
    </w:p>
    <w:p>
      <w:r>
        <w:rPr>
          <w:b/>
        </w:rPr>
        <w:t xml:space="preserve">उदाहरण: </w:t>
      </w:r>
      <w:r>
        <w:t>寝床 ne doko - bed | しょう            floor           万年床 man nen doko - a bed long left unmade</w:t>
      </w:r>
    </w:p>
    <w:p>
      <w:r>
        <w:rPr>
          <w:b/>
        </w:rPr>
        <w:t xml:space="preserve">सरल नेपाली व्याख्या: </w:t>
      </w:r>
      <w:r>
        <w:t>「床」 जापानी भाषामा “स्रोतको अर्थ: “bed”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717. 姓</w:t>
      </w:r>
    </w:p>
    <w:p>
      <w:r>
        <w:rPr>
          <w:b/>
        </w:rPr>
        <w:t xml:space="preserve">नेपाली अर्थ: </w:t>
      </w:r>
      <w:r>
        <w:t>स्रोतको अर्थ: “surname,”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surname,</w:t>
      </w:r>
    </w:p>
    <w:p>
      <w:r>
        <w:rPr>
          <w:b/>
        </w:rPr>
        <w:t xml:space="preserve">On/मुख्य Reading: </w:t>
      </w:r>
      <w:r>
        <w:t>SHOU , SEI</w:t>
      </w:r>
    </w:p>
    <w:p>
      <w:r>
        <w:rPr>
          <w:b/>
        </w:rPr>
        <w:t xml:space="preserve">उदाहरण: </w:t>
      </w:r>
      <w:r>
        <w:t>旧姓 kyuu sei - former name, maiden name | しょう,せい        family name        同姓 dou sei - same name</w:t>
      </w:r>
    </w:p>
    <w:p>
      <w:r>
        <w:rPr>
          <w:b/>
        </w:rPr>
        <w:t xml:space="preserve">सरल नेपाली व्याख्या: </w:t>
      </w:r>
      <w:r>
        <w:t>「姓」 जापानी भाषामा “स्रोतको अर्थ: “surname,”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718. 昇</w:t>
      </w:r>
    </w:p>
    <w:p>
      <w:r>
        <w:rPr>
          <w:b/>
        </w:rPr>
        <w:t xml:space="preserve">नेपाली अर्थ: </w:t>
      </w:r>
      <w:r>
        <w:t>स्रोतको अर्थ: “ascend,”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ascend,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Kun/जापानी reading: </w:t>
      </w:r>
      <w:r>
        <w:t>おばる</w:t>
      </w:r>
    </w:p>
    <w:p>
      <w:r>
        <w:rPr>
          <w:b/>
        </w:rPr>
        <w:t xml:space="preserve">उदाहरण: </w:t>
      </w:r>
      <w:r>
        <w:t>昇格 shou kaku - raise of status | しょう            to rise,         昇給 shou kyuu - raise of salary</w:t>
      </w:r>
    </w:p>
    <w:p>
      <w:r>
        <w:rPr>
          <w:b/>
        </w:rPr>
        <w:t xml:space="preserve">सरल नेपाली व्याख्या: </w:t>
      </w:r>
      <w:r>
        <w:t>「昇」 जापानी भाषामा “स्रोतको अर्थ: “ascend,”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719. 紹</w:t>
      </w:r>
    </w:p>
    <w:p>
      <w:r>
        <w:rPr>
          <w:b/>
        </w:rPr>
        <w:t xml:space="preserve">नेपाली अर्थ: </w:t>
      </w:r>
      <w:r>
        <w:t>स्रोतको अर्थ: “introduce”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introduce</w:t>
      </w:r>
    </w:p>
    <w:p>
      <w:r>
        <w:rPr>
          <w:b/>
        </w:rPr>
        <w:t xml:space="preserve">On/मुख्य Reading: </w:t>
      </w:r>
      <w:r>
        <w:t>SHOU</w:t>
      </w:r>
    </w:p>
    <w:p>
      <w:r>
        <w:rPr>
          <w:b/>
        </w:rPr>
        <w:t xml:space="preserve">उदाहरण: </w:t>
      </w:r>
      <w:r>
        <w:t>紹介 shou kai - introduce, introduction | しょう                             自己紹介 ji ko shou kai - self-introduction</w:t>
      </w:r>
    </w:p>
    <w:p>
      <w:r>
        <w:rPr>
          <w:b/>
        </w:rPr>
        <w:t xml:space="preserve">सरल नेपाली व्याख्या: </w:t>
      </w:r>
      <w:r>
        <w:t>「紹」 जापानी भाषामा “स्रोतको अर्थ: “introduce”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720. 星</w:t>
      </w:r>
    </w:p>
    <w:p>
      <w:r>
        <w:rPr>
          <w:b/>
        </w:rPr>
        <w:t xml:space="preserve">नेपाली अर्थ: </w:t>
      </w:r>
      <w:r>
        <w:t>स्रोतको अर्थ: “star”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star</w:t>
      </w:r>
    </w:p>
    <w:p>
      <w:r>
        <w:rPr>
          <w:b/>
        </w:rPr>
        <w:t xml:space="preserve">On/मुख्य Reading: </w:t>
      </w:r>
      <w:r>
        <w:t>SHOU , SEI</w:t>
      </w:r>
    </w:p>
    <w:p>
      <w:r>
        <w:rPr>
          <w:b/>
        </w:rPr>
        <w:t xml:space="preserve">Kun/जापानी reading: </w:t>
      </w:r>
      <w:r>
        <w:t>ほし</w:t>
      </w:r>
    </w:p>
    <w:p>
      <w:r>
        <w:rPr>
          <w:b/>
        </w:rPr>
        <w:t xml:space="preserve">उदाहरण: </w:t>
      </w:r>
      <w:r>
        <w:t>衛星 ei sei - satellite | しょう,せい                           火星人 ka sei jin - a martian, an alien from Mars | hoshi                          惑星 waku sei - a planet</w:t>
      </w:r>
    </w:p>
    <w:p>
      <w:r>
        <w:rPr>
          <w:b/>
        </w:rPr>
        <w:t xml:space="preserve">सरल नेपाली व्याख्या: </w:t>
      </w:r>
      <w:r>
        <w:t>「星」 जापानी भाषामा “स्रोतको अर्थ: “star”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721. 政</w:t>
      </w:r>
    </w:p>
    <w:p>
      <w:r>
        <w:rPr>
          <w:b/>
        </w:rPr>
        <w:t xml:space="preserve">नेपाली अर्थ: </w:t>
      </w:r>
      <w:r>
        <w:t>स्रोतको अर्थ: “politics,”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politics,</w:t>
      </w:r>
    </w:p>
    <w:p>
      <w:r>
        <w:rPr>
          <w:b/>
        </w:rPr>
        <w:t xml:space="preserve">On/मुख्य Reading: </w:t>
      </w:r>
      <w:r>
        <w:t>SHOU , SEI</w:t>
      </w:r>
    </w:p>
    <w:p>
      <w:r>
        <w:rPr>
          <w:b/>
        </w:rPr>
        <w:t xml:space="preserve">Kun/जापानी reading: </w:t>
      </w:r>
      <w:r>
        <w:t>ま つ り ごと</w:t>
      </w:r>
    </w:p>
    <w:p>
      <w:r>
        <w:rPr>
          <w:b/>
        </w:rPr>
        <w:t xml:space="preserve">उदाहरण: </w:t>
      </w:r>
      <w:r>
        <w:t>行政 gyou sei - administration | しょう,せい            rule             民主政治 min shu sei ji - democratic government</w:t>
      </w:r>
    </w:p>
    <w:p>
      <w:r>
        <w:rPr>
          <w:b/>
        </w:rPr>
        <w:t xml:space="preserve">सरल नेपाली व्याख्या: </w:t>
      </w:r>
      <w:r>
        <w:t>「政」 जापानी भाषामा “स्रोतको अर्थ: “politics,”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722. 精</w:t>
      </w:r>
    </w:p>
    <w:p>
      <w:r>
        <w:rPr>
          <w:b/>
        </w:rPr>
        <w:t xml:space="preserve">नेपाली अर्थ: </w:t>
      </w:r>
      <w:r>
        <w:t>स्रोतको अर्थ: “refine,”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refine,</w:t>
      </w:r>
    </w:p>
    <w:p>
      <w:r>
        <w:rPr>
          <w:b/>
        </w:rPr>
        <w:t xml:space="preserve">On/मुख्य Reading: </w:t>
      </w:r>
      <w:r>
        <w:t>SHOU , SEI</w:t>
      </w:r>
    </w:p>
    <w:p>
      <w:r>
        <w:rPr>
          <w:b/>
        </w:rPr>
        <w:t xml:space="preserve">उदाहरण: </w:t>
      </w:r>
      <w:r>
        <w:t>無精ひげ bu shou hi ge - unshaved due to laziness | しょう,せい          essence            妖精 you sei - elf, fairy</w:t>
      </w:r>
    </w:p>
    <w:p>
      <w:r>
        <w:rPr>
          <w:b/>
        </w:rPr>
        <w:t xml:space="preserve">सरल नेपाली व्याख्या: </w:t>
      </w:r>
      <w:r>
        <w:t>「精」 जापानी भाषामा “स्रोतको अर्थ: “refine,”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723. 乗</w:t>
      </w:r>
    </w:p>
    <w:p>
      <w:r>
        <w:rPr>
          <w:b/>
        </w:rPr>
        <w:t xml:space="preserve">नेपाली अर्थ: </w:t>
      </w:r>
      <w:r>
        <w:t>स्रोतको अर्थ: “to ride,”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ride,</w:t>
      </w:r>
    </w:p>
    <w:p>
      <w:r>
        <w:rPr>
          <w:b/>
        </w:rPr>
        <w:t xml:space="preserve">On/मुख्य Reading: </w:t>
      </w:r>
      <w:r>
        <w:t>JOU</w:t>
      </w:r>
    </w:p>
    <w:p>
      <w:r>
        <w:rPr>
          <w:b/>
        </w:rPr>
        <w:t xml:space="preserve">Kun/जापानी reading: </w:t>
      </w:r>
      <w:r>
        <w:t>のる,のせる</w:t>
      </w:r>
    </w:p>
    <w:p>
      <w:r>
        <w:rPr>
          <w:b/>
        </w:rPr>
        <w:t xml:space="preserve">उदाहरण: </w:t>
      </w:r>
      <w:r>
        <w:t>乗っ取り nottori - hi-jack, take over, capture | じょう           get on            曲乗り kyoku nori - trick riding, stunt riding | noru , noseru                      波乗り nami nori - surfing, riding waves</w:t>
      </w:r>
    </w:p>
    <w:p>
      <w:r>
        <w:rPr>
          <w:b/>
        </w:rPr>
        <w:t xml:space="preserve">सरल नेपाली व्याख्या: </w:t>
      </w:r>
      <w:r>
        <w:t>「乗」 जापानी भाषामा “स्रोतको अर्थ: “to ride,”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724. 状</w:t>
      </w:r>
    </w:p>
    <w:p>
      <w:r>
        <w:rPr>
          <w:b/>
        </w:rPr>
        <w:t xml:space="preserve">नेपाली अर्थ: </w:t>
      </w:r>
      <w:r>
        <w:t>स्रोतको अर्थ: “form,”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form,</w:t>
      </w:r>
    </w:p>
    <w:p>
      <w:r>
        <w:rPr>
          <w:b/>
        </w:rPr>
        <w:t xml:space="preserve">On/मुख्य Reading: </w:t>
      </w:r>
      <w:r>
        <w:t>JOU</w:t>
      </w:r>
    </w:p>
    <w:p>
      <w:r>
        <w:rPr>
          <w:b/>
        </w:rPr>
        <w:t xml:space="preserve">उदाहरण: </w:t>
      </w:r>
      <w:r>
        <w:t>果たし状 hatashi jou - letter of challenge, | 招待状 shou tai jou - invitation card</w:t>
      </w:r>
    </w:p>
    <w:p>
      <w:r>
        <w:rPr>
          <w:b/>
        </w:rPr>
        <w:t xml:space="preserve">सरल नेपाली व्याख्या: </w:t>
      </w:r>
      <w:r>
        <w:t>「状」 जापानी भाषामा “स्रोतको अर्थ: “form,”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725. 常</w:t>
      </w:r>
    </w:p>
    <w:p>
      <w:r>
        <w:rPr>
          <w:b/>
        </w:rPr>
        <w:t xml:space="preserve">नेपाली अर्थ: </w:t>
      </w:r>
      <w:r>
        <w:t>स्रोतको अर्थ: “normal,”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normal,</w:t>
      </w:r>
    </w:p>
    <w:p>
      <w:r>
        <w:rPr>
          <w:b/>
        </w:rPr>
        <w:t xml:space="preserve">On/मुख्य Reading: </w:t>
      </w:r>
      <w:r>
        <w:t>JOU</w:t>
      </w:r>
    </w:p>
    <w:p>
      <w:r>
        <w:rPr>
          <w:b/>
        </w:rPr>
        <w:t xml:space="preserve">Kun/जापानी reading: </w:t>
      </w:r>
      <w:r>
        <w:t>つね,と こ</w:t>
      </w:r>
    </w:p>
    <w:p>
      <w:r>
        <w:rPr>
          <w:b/>
        </w:rPr>
        <w:t xml:space="preserve">उदाहरण: </w:t>
      </w:r>
      <w:r>
        <w:t>異常 i jou - strange, abnormal | じょう           regular            非常 hi jou - emergency, unusual, extraordinary</w:t>
      </w:r>
    </w:p>
    <w:p>
      <w:r>
        <w:rPr>
          <w:b/>
        </w:rPr>
        <w:t xml:space="preserve">सरल नेपाली व्याख्या: </w:t>
      </w:r>
      <w:r>
        <w:t>「常」 जापानी भाषामा “स्रोतको अर्थ: “normal,”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726. 情</w:t>
      </w:r>
    </w:p>
    <w:p>
      <w:r>
        <w:rPr>
          <w:b/>
        </w:rPr>
        <w:t xml:space="preserve">नेपाली अर्थ: </w:t>
      </w:r>
      <w:r>
        <w:t>स्रोतको अर्थ: “condition,”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condition,</w:t>
      </w:r>
    </w:p>
    <w:p>
      <w:r>
        <w:rPr>
          <w:b/>
        </w:rPr>
        <w:t xml:space="preserve">On/मुख्य Reading: </w:t>
      </w:r>
      <w:r>
        <w:t>JOU , SEI</w:t>
      </w:r>
    </w:p>
    <w:p>
      <w:r>
        <w:rPr>
          <w:b/>
        </w:rPr>
        <w:t xml:space="preserve">Kun/जापानी reading: </w:t>
      </w:r>
      <w:r>
        <w:t>なさけ</w:t>
      </w:r>
    </w:p>
    <w:p>
      <w:r>
        <w:rPr>
          <w:b/>
        </w:rPr>
        <w:t xml:space="preserve">उदाहरण: </w:t>
      </w:r>
      <w:r>
        <w:t>愛情 ai jou - love, affection | じ ょ う ,せ い         emotion        事情 ji jou - conditions, situation</w:t>
      </w:r>
    </w:p>
    <w:p>
      <w:r>
        <w:rPr>
          <w:b/>
        </w:rPr>
        <w:t xml:space="preserve">सरल नेपाली व्याख्या: </w:t>
      </w:r>
      <w:r>
        <w:t>「情」 जापानी भाषामा “स्रोतको अर्थ: “condition,”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727. 城</w:t>
      </w:r>
    </w:p>
    <w:p>
      <w:r>
        <w:rPr>
          <w:b/>
        </w:rPr>
        <w:t xml:space="preserve">नेपाली अर्थ: </w:t>
      </w:r>
      <w:r>
        <w:t>स्रोतको अर्थ: “a castle”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castle</w:t>
      </w:r>
    </w:p>
    <w:p>
      <w:r>
        <w:rPr>
          <w:b/>
        </w:rPr>
        <w:t xml:space="preserve">On/मुख्य Reading: </w:t>
      </w:r>
      <w:r>
        <w:t>JOU</w:t>
      </w:r>
    </w:p>
    <w:p>
      <w:r>
        <w:rPr>
          <w:b/>
        </w:rPr>
        <w:t xml:space="preserve">Kun/जापानी reading: </w:t>
      </w:r>
      <w:r>
        <w:t>しろ</w:t>
      </w:r>
    </w:p>
    <w:p>
      <w:r>
        <w:rPr>
          <w:b/>
        </w:rPr>
        <w:t xml:space="preserve">उदाहरण: </w:t>
      </w:r>
      <w:r>
        <w:t>万里の長城 ban ri no chou jou - the Great Wall of China | じょう                            平城京 hei jou kyou - ancient Nara</w:t>
      </w:r>
    </w:p>
    <w:p>
      <w:r>
        <w:rPr>
          <w:b/>
        </w:rPr>
        <w:t xml:space="preserve">सरल नेपाली व्याख्या: </w:t>
      </w:r>
      <w:r>
        <w:t>「城」 जापानी भाषामा “स्रोतको अर्थ: “a castle”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728. 蒸</w:t>
      </w:r>
    </w:p>
    <w:p>
      <w:r>
        <w:rPr>
          <w:b/>
        </w:rPr>
        <w:t xml:space="preserve">नेपाली अर्थ: </w:t>
      </w:r>
      <w:r>
        <w:t>स्रोतको अर्थ: “to evaporate,”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evaporate,</w:t>
      </w:r>
    </w:p>
    <w:p>
      <w:r>
        <w:rPr>
          <w:b/>
        </w:rPr>
        <w:t xml:space="preserve">On/मुख्य Reading: </w:t>
      </w:r>
      <w:r>
        <w:t>JOU</w:t>
      </w:r>
    </w:p>
    <w:p>
      <w:r>
        <w:rPr>
          <w:b/>
        </w:rPr>
        <w:t xml:space="preserve">Kun/जापानी reading: </w:t>
      </w:r>
      <w:r>
        <w:t>むす,むれる,</w:t>
      </w:r>
    </w:p>
    <w:p>
      <w:r>
        <w:rPr>
          <w:b/>
        </w:rPr>
        <w:t xml:space="preserve">उदाहरण: </w:t>
      </w:r>
      <w:r>
        <w:t>蒸し暑い mushi atsui - humid &amp; hot | じょう                steam        蒸発 jou hatsu - evaporation, mysterious disappearance</w:t>
      </w:r>
    </w:p>
    <w:p>
      <w:r>
        <w:rPr>
          <w:b/>
        </w:rPr>
        <w:t xml:space="preserve">सरल नेपाली व्याख्या: </w:t>
      </w:r>
      <w:r>
        <w:t>「蒸」 जापानी भाषामा “स्रोतको अर्थ: “to evaporate,”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729. 畳</w:t>
      </w:r>
    </w:p>
    <w:p>
      <w:r>
        <w:rPr>
          <w:b/>
        </w:rPr>
        <w:t xml:space="preserve">नेपाली अर्थ: </w:t>
      </w:r>
      <w:r>
        <w:t>स्रोतको अर्थ: “tatami mat,”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tatami mat,</w:t>
      </w:r>
    </w:p>
    <w:p>
      <w:r>
        <w:rPr>
          <w:b/>
        </w:rPr>
        <w:t xml:space="preserve">On/मुख्य Reading: </w:t>
      </w:r>
      <w:r>
        <w:t>JOU</w:t>
      </w:r>
    </w:p>
    <w:p>
      <w:r>
        <w:rPr>
          <w:b/>
        </w:rPr>
        <w:t xml:space="preserve">Kun/जापानी reading: </w:t>
      </w:r>
      <w:r>
        <w:t>たたみ,たたむ</w:t>
      </w:r>
    </w:p>
    <w:p>
      <w:r>
        <w:rPr>
          <w:b/>
        </w:rPr>
        <w:t xml:space="preserve">उदाहरण: </w:t>
      </w:r>
      <w:r>
        <w:t>畳み掛ける tatami kakeru - to press hard for an answer, | tatami , tatamu                    畳替え tatami gae - renew tatami mats, change mats</w:t>
      </w:r>
    </w:p>
    <w:p>
      <w:r>
        <w:rPr>
          <w:b/>
        </w:rPr>
        <w:t xml:space="preserve">सरल नेपाली व्याख्या: </w:t>
      </w:r>
      <w:r>
        <w:t>「畳」 जापानी भाषामा “स्रोतको अर्थ: “tatami mat,”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730. 成</w:t>
      </w:r>
    </w:p>
    <w:p>
      <w:r>
        <w:rPr>
          <w:b/>
        </w:rPr>
        <w:t xml:space="preserve">नेपाली अर्थ: </w:t>
      </w:r>
      <w:r>
        <w:t>स्रोतको अर्थ: “to become,”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become,</w:t>
      </w:r>
    </w:p>
    <w:p>
      <w:r>
        <w:rPr>
          <w:b/>
        </w:rPr>
        <w:t xml:space="preserve">On/मुख्य Reading: </w:t>
      </w:r>
      <w:r>
        <w:t>JOU , SEI</w:t>
      </w:r>
    </w:p>
    <w:p>
      <w:r>
        <w:rPr>
          <w:b/>
        </w:rPr>
        <w:t xml:space="preserve">Kun/जापानी reading: </w:t>
      </w:r>
      <w:r>
        <w:t>なる,なす</w:t>
      </w:r>
    </w:p>
    <w:p>
      <w:r>
        <w:rPr>
          <w:b/>
        </w:rPr>
        <w:t xml:space="preserve">उदाहरण: </w:t>
      </w:r>
      <w:r>
        <w:t>行き成り iki nari - suddenly, without warning | じ ょ う ,せ い          form,         完成 kan sei - perfect, complete | naru , nasu ,      achieve        賛成 san sei - approval, agreement</w:t>
      </w:r>
    </w:p>
    <w:p>
      <w:r>
        <w:rPr>
          <w:b/>
        </w:rPr>
        <w:t xml:space="preserve">सरल नेपाली व्याख्या: </w:t>
      </w:r>
      <w:r>
        <w:t>「成」 जापानी भाषामा “स्रोतको अर्थ: “to become,”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731. 職</w:t>
      </w:r>
    </w:p>
    <w:p>
      <w:r>
        <w:rPr>
          <w:b/>
        </w:rPr>
        <w:t xml:space="preserve">नेपाली अर्थ: </w:t>
      </w:r>
      <w:r>
        <w:t>स्रोतको अर्थ: “employment”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employment</w:t>
      </w:r>
    </w:p>
    <w:p>
      <w:r>
        <w:rPr>
          <w:b/>
        </w:rPr>
        <w:t xml:space="preserve">On/मुख्य Reading: </w:t>
      </w:r>
      <w:r>
        <w:t>SHOKU</w:t>
      </w:r>
    </w:p>
    <w:p>
      <w:r>
        <w:rPr>
          <w:b/>
        </w:rPr>
        <w:t xml:space="preserve">उदाहरण: </w:t>
      </w:r>
      <w:r>
        <w:t>求職 kyuu shoku - seeking employment, looking for work | しょく                                辞職 ji shoku - resignation</w:t>
      </w:r>
    </w:p>
    <w:p>
      <w:r>
        <w:rPr>
          <w:b/>
        </w:rPr>
        <w:t xml:space="preserve">सरल नेपाली व्याख्या: </w:t>
      </w:r>
      <w:r>
        <w:t>「職」 जापानी भाषामा “स्रोतको अर्थ: “employment”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732. 調</w:t>
      </w:r>
    </w:p>
    <w:p>
      <w:r>
        <w:rPr>
          <w:b/>
        </w:rPr>
        <w:t xml:space="preserve">नेपाली अर्थ: </w:t>
      </w:r>
      <w:r>
        <w:t>स्रोतको अर्थ: “look up,”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look up,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Kun/जापानी reading: </w:t>
      </w:r>
      <w:r>
        <w:t>しらべる,ととのう,</w:t>
      </w:r>
    </w:p>
    <w:p>
      <w:r>
        <w:rPr>
          <w:b/>
        </w:rPr>
        <w:t xml:space="preserve">उदाहरण: </w:t>
      </w:r>
      <w:r>
        <w:t>強調 kyou chou - emphasis, stress | ちょう                 research,       順調 jun chou - smoothly, good, doing well | shiraberu , totonou ,        tone         下調べ shita shirabe - preliminary investigation</w:t>
      </w:r>
    </w:p>
    <w:p>
      <w:r>
        <w:rPr>
          <w:b/>
        </w:rPr>
        <w:t xml:space="preserve">सरल नेपाली व्याख्या: </w:t>
      </w:r>
      <w:r>
        <w:t>「調」 जापानी भाषामा “स्रोतको अर्थ: “look up,”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733. 退</w:t>
      </w:r>
    </w:p>
    <w:p>
      <w:r>
        <w:rPr>
          <w:b/>
        </w:rPr>
        <w:t xml:space="preserve">नेपाली अर्थ: </w:t>
      </w:r>
      <w:r>
        <w:t>स्रोतको अर्थ: “to retreat”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retreat</w:t>
      </w:r>
    </w:p>
    <w:p>
      <w:r>
        <w:rPr>
          <w:b/>
        </w:rPr>
        <w:t xml:space="preserve">On/मुख्य Reading: </w:t>
      </w:r>
      <w:r>
        <w:t>TAI</w:t>
      </w:r>
    </w:p>
    <w:p>
      <w:r>
        <w:rPr>
          <w:b/>
        </w:rPr>
        <w:t xml:space="preserve">Kun/जापानी reading: </w:t>
      </w:r>
      <w:r>
        <w:t>しりぞく,</w:t>
      </w:r>
    </w:p>
    <w:p>
      <w:r>
        <w:rPr>
          <w:b/>
        </w:rPr>
        <w:t xml:space="preserve">उदाहरण: </w:t>
      </w:r>
      <w:r>
        <w:t>退嬰的 tai ei teki - conservative, unadventurous | たい                                退却 tai kyaku - retreat, withdrawal</w:t>
      </w:r>
    </w:p>
    <w:p>
      <w:r>
        <w:rPr>
          <w:b/>
        </w:rPr>
        <w:t xml:space="preserve">सरल नेपाली व्याख्या: </w:t>
      </w:r>
      <w:r>
        <w:t>「退」 जापानी भाषामा “स्रोतको अर्थ: “to retreat”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734. 森</w:t>
      </w:r>
    </w:p>
    <w:p>
      <w:r>
        <w:rPr>
          <w:b/>
        </w:rPr>
        <w:t xml:space="preserve">नेपाली अर्थ: </w:t>
      </w:r>
      <w:r>
        <w:t>स्रोतको अर्थ: “forest”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forest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もり</w:t>
      </w:r>
    </w:p>
    <w:p>
      <w:r>
        <w:rPr>
          <w:b/>
        </w:rPr>
        <w:t xml:space="preserve">उदाहरण: </w:t>
      </w:r>
      <w:r>
        <w:t>森林 shin rin - forest | しん                                森閑 shin kan - silence</w:t>
      </w:r>
    </w:p>
    <w:p>
      <w:r>
        <w:rPr>
          <w:b/>
        </w:rPr>
        <w:t xml:space="preserve">सरल नेपाली व्याख्या: </w:t>
      </w:r>
      <w:r>
        <w:t>「森」 जापानी भाषामा “स्रोतको अर्थ: “forest”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735. 申</w:t>
      </w:r>
    </w:p>
    <w:p>
      <w:r>
        <w:rPr>
          <w:b/>
        </w:rPr>
        <w:t xml:space="preserve">नेपाली अर्थ: </w:t>
      </w:r>
      <w:r>
        <w:t>स्रोतको अर्थ: “report,”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report,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もうす</w:t>
      </w:r>
    </w:p>
    <w:p>
      <w:r>
        <w:rPr>
          <w:b/>
        </w:rPr>
        <w:t xml:space="preserve">उदाहरण: </w:t>
      </w:r>
      <w:r>
        <w:t>申し込み moushi komi - an application | しん                    call        申し訳 moushi wake - an excuse, apology</w:t>
      </w:r>
    </w:p>
    <w:p>
      <w:r>
        <w:rPr>
          <w:b/>
        </w:rPr>
        <w:t xml:space="preserve">सरल नेपाली व्याख्या: </w:t>
      </w:r>
      <w:r>
        <w:t>「申」 जापानी भाषामा “स्रोतको अर्थ: “report,”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736. 身</w:t>
      </w:r>
    </w:p>
    <w:p>
      <w:r>
        <w:rPr>
          <w:b/>
        </w:rPr>
        <w:t xml:space="preserve">नेपाली अर्थ: </w:t>
      </w:r>
      <w:r>
        <w:t>स्रोतको अर्थ: “body,”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body,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み</w:t>
      </w:r>
    </w:p>
    <w:p>
      <w:r>
        <w:rPr>
          <w:b/>
        </w:rPr>
        <w:t xml:space="preserve">उदाहरण: </w:t>
      </w:r>
      <w:r>
        <w:t>受け身 uke mi - passive (grammar) | しん                 self           出身 shusshin - come from, where you are from</w:t>
      </w:r>
    </w:p>
    <w:p>
      <w:r>
        <w:rPr>
          <w:b/>
        </w:rPr>
        <w:t xml:space="preserve">सरल नेपाली व्याख्या: </w:t>
      </w:r>
      <w:r>
        <w:t>「身」 जापानी भाषामा “स्रोतको अर्थ: “body,”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737. 深</w:t>
      </w:r>
    </w:p>
    <w:p>
      <w:r>
        <w:rPr>
          <w:b/>
        </w:rPr>
        <w:t xml:space="preserve">नेपाली अर्थ: </w:t>
      </w:r>
      <w:r>
        <w:t>स्रोतको अर्थ: “deep”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deep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ふかい,ふかまる,</w:t>
      </w:r>
    </w:p>
    <w:p>
      <w:r>
        <w:rPr>
          <w:b/>
        </w:rPr>
        <w:t xml:space="preserve">उदाहरण: </w:t>
      </w:r>
      <w:r>
        <w:t>奥深い oku fukai - profound (can also be: oku Bukai ) | しん                               深刻 shin koku - serious</w:t>
      </w:r>
    </w:p>
    <w:p>
      <w:r>
        <w:rPr>
          <w:b/>
        </w:rPr>
        <w:t xml:space="preserve">सरल नेपाली व्याख्या: </w:t>
      </w:r>
      <w:r>
        <w:t>「深」 जापानी भाषामा “स्रोतको अर्थ: “deep”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738. 進</w:t>
      </w:r>
    </w:p>
    <w:p>
      <w:r>
        <w:rPr>
          <w:b/>
        </w:rPr>
        <w:t xml:space="preserve">नेपाली अर्थ: </w:t>
      </w:r>
      <w:r>
        <w:t>स्रोतको अर्थ: “to advance,”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advance,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すすむ,すすめる</w:t>
      </w:r>
    </w:p>
    <w:p>
      <w:r>
        <w:rPr>
          <w:b/>
        </w:rPr>
        <w:t xml:space="preserve">उदाहरण: </w:t>
      </w:r>
      <w:r>
        <w:t>一歩前進 ippo zen shin - a step forward | しん              move forward       行進 kou shin - parade, march</w:t>
      </w:r>
    </w:p>
    <w:p>
      <w:r>
        <w:rPr>
          <w:b/>
        </w:rPr>
        <w:t xml:space="preserve">सरल नेपाली व्याख्या: </w:t>
      </w:r>
      <w:r>
        <w:t>「進」 जापानी भाषामा “स्रोतको अर्थ: “to advance,”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739. 臣</w:t>
      </w:r>
    </w:p>
    <w:p>
      <w:r>
        <w:rPr>
          <w:b/>
        </w:rPr>
        <w:t xml:space="preserve">नेपाली अर्थ: </w:t>
      </w:r>
      <w:r>
        <w:t>स्रोतको अर्थ: “subject,”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subject,</w:t>
      </w:r>
    </w:p>
    <w:p>
      <w:r>
        <w:rPr>
          <w:b/>
        </w:rPr>
        <w:t xml:space="preserve">On/मुख्य Reading: </w:t>
      </w:r>
      <w:r>
        <w:t>SHIN , JIN</w:t>
      </w:r>
    </w:p>
    <w:p>
      <w:r>
        <w:rPr>
          <w:b/>
        </w:rPr>
        <w:t xml:space="preserve">उदाहरण: </w:t>
      </w:r>
      <w:r>
        <w:t>総理大臣 sou ri dai jin - Prime Minister | しん,じん               retainer         文部大臣 mon bu dai jin - Minister of Education</w:t>
      </w:r>
    </w:p>
    <w:p>
      <w:r>
        <w:rPr>
          <w:b/>
        </w:rPr>
        <w:t xml:space="preserve">सरल नेपाली व्याख्या: </w:t>
      </w:r>
      <w:r>
        <w:t>「臣」 जापानी भाषामा “स्रोतको अर्थ: “subject,”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740. 信</w:t>
      </w:r>
    </w:p>
    <w:p>
      <w:r>
        <w:rPr>
          <w:b/>
        </w:rPr>
        <w:t xml:space="preserve">नेपाली अर्थ: </w:t>
      </w:r>
      <w:r>
        <w:t>स्रोतको अर्थ: “believe,”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believe,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उदाहरण: </w:t>
      </w:r>
      <w:r>
        <w:t>確信 kaku shin - confidence, conviction | しん              message           信仰 shin kou - faith, creed | 遭難信号 sou nan shin gou - distress signal, SOS</w:t>
      </w:r>
    </w:p>
    <w:p>
      <w:r>
        <w:rPr>
          <w:b/>
        </w:rPr>
        <w:t xml:space="preserve">सरल नेपाली व्याख्या: </w:t>
      </w:r>
      <w:r>
        <w:t>「信」 जापानी भाषामा “स्रोतको अर्थ: “believe,”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741. 針</w:t>
      </w:r>
    </w:p>
    <w:p>
      <w:r>
        <w:rPr>
          <w:b/>
        </w:rPr>
        <w:t xml:space="preserve">नेपाली अर्थ: </w:t>
      </w:r>
      <w:r>
        <w:t>स्रोतको अर्थ: “needle”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needle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はり</w:t>
      </w:r>
    </w:p>
    <w:p>
      <w:r>
        <w:rPr>
          <w:b/>
        </w:rPr>
        <w:t xml:space="preserve">उदाहरण: </w:t>
      </w:r>
      <w:r>
        <w:t>短針 tan shin - the hour hand, | hari                          針金 hari gane - wire</w:t>
      </w:r>
    </w:p>
    <w:p>
      <w:r>
        <w:rPr>
          <w:b/>
        </w:rPr>
        <w:t xml:space="preserve">सरल नेपाली व्याख्या: </w:t>
      </w:r>
      <w:r>
        <w:t>「針」 जापानी भाषामा “स्रोतको अर्थ: “needle”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742. 伸</w:t>
      </w:r>
    </w:p>
    <w:p>
      <w:r>
        <w:rPr>
          <w:b/>
        </w:rPr>
        <w:t xml:space="preserve">नेपाली अर्थ: </w:t>
      </w:r>
      <w:r>
        <w:t>स्रोतको अर्थ: “to stretch”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stretch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のびる,のばす</w:t>
      </w:r>
    </w:p>
    <w:p>
      <w:r>
        <w:rPr>
          <w:b/>
        </w:rPr>
        <w:t xml:space="preserve">उदाहरण: </w:t>
      </w:r>
      <w:r>
        <w:t>欠伸 akubi - yawn, yawning | しん                            追伸 tui shin - postscript (of a letter)</w:t>
      </w:r>
    </w:p>
    <w:p>
      <w:r>
        <w:rPr>
          <w:b/>
        </w:rPr>
        <w:t xml:space="preserve">सरल नेपाली व्याख्या: </w:t>
      </w:r>
      <w:r>
        <w:t>「伸」 जापानी भाषामा “स्रोतको अर्थ: “to stretch”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743. 寝</w:t>
      </w:r>
    </w:p>
    <w:p>
      <w:r>
        <w:rPr>
          <w:b/>
        </w:rPr>
        <w:t xml:space="preserve">नेपाली अर्थ: </w:t>
      </w:r>
      <w:r>
        <w:t>स्रोतको अर्थ: “to go to sleep”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go to sleep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Kun/जापानी reading: </w:t>
      </w:r>
      <w:r>
        <w:t>ねる,ねかす</w:t>
      </w:r>
    </w:p>
    <w:p>
      <w:r>
        <w:rPr>
          <w:b/>
        </w:rPr>
        <w:t xml:space="preserve">उदाहरण: </w:t>
      </w:r>
      <w:r>
        <w:t>朝寝坊 asa ne bou - sleep too late, oversleep | しん                            寝顔 ne gao - sleeping face | neru , nekasu ,                    寝言 ne goto - talking in your sleep</w:t>
      </w:r>
    </w:p>
    <w:p>
      <w:r>
        <w:rPr>
          <w:b/>
        </w:rPr>
        <w:t xml:space="preserve">सरल नेपाली व्याख्या: </w:t>
      </w:r>
      <w:r>
        <w:t>「寝」 जापानी भाषामा “स्रोतको अर्थ: “to go to sleep”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744. 震</w:t>
      </w:r>
    </w:p>
    <w:p>
      <w:r>
        <w:rPr>
          <w:b/>
        </w:rPr>
        <w:t xml:space="preserve">नेपाली अर्थ: </w:t>
      </w:r>
      <w:r>
        <w:t>स्रोतको अर्थ: “to shake,”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shake,</w:t>
      </w:r>
    </w:p>
    <w:p>
      <w:r>
        <w:rPr>
          <w:b/>
        </w:rPr>
        <w:t xml:space="preserve">On/मुख्य Reading: </w:t>
      </w:r>
      <w:r>
        <w:t>SHIN</w:t>
      </w:r>
    </w:p>
    <w:p>
      <w:r>
        <w:rPr>
          <w:b/>
        </w:rPr>
        <w:t xml:space="preserve">उदाहरण: </w:t>
      </w:r>
      <w:r>
        <w:t>大地震 oo ji shin - big earthquake | しん              quake         武者震い mu sha burui - shaking with excitement</w:t>
      </w:r>
    </w:p>
    <w:p>
      <w:r>
        <w:rPr>
          <w:b/>
        </w:rPr>
        <w:t xml:space="preserve">सरल नेपाली व्याख्या: </w:t>
      </w:r>
      <w:r>
        <w:t>「震」 जापानी भाषामा “स्रोतको अर्थ: “to shake,”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745. 吹</w:t>
      </w:r>
    </w:p>
    <w:p>
      <w:r>
        <w:rPr>
          <w:b/>
        </w:rPr>
        <w:t xml:space="preserve">नेपाली अर्थ: </w:t>
      </w:r>
      <w:r>
        <w:t>स्रोतको अर्थ: “to blow”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blow</w:t>
      </w:r>
    </w:p>
    <w:p>
      <w:r>
        <w:rPr>
          <w:b/>
        </w:rPr>
        <w:t xml:space="preserve">On/मुख्य Reading: </w:t>
      </w:r>
      <w:r>
        <w:t>SUI</w:t>
      </w:r>
    </w:p>
    <w:p>
      <w:r>
        <w:rPr>
          <w:b/>
        </w:rPr>
        <w:t xml:space="preserve">उदाहरण: </w:t>
      </w:r>
      <w:r>
        <w:t>潮吹き shio fuki - the spouting of a whale | すい                            花吹雪 hana fubuki - falling flowers | ふく                            吹き替え版 fuki kae ban - dubbed version</w:t>
      </w:r>
    </w:p>
    <w:p>
      <w:r>
        <w:rPr>
          <w:b/>
        </w:rPr>
        <w:t xml:space="preserve">सरल नेपाली व्याख्या: </w:t>
      </w:r>
      <w:r>
        <w:t>「吹」 जापानी भाषामा “स्रोतको अर्थ: “to blow”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746. 末</w:t>
      </w:r>
    </w:p>
    <w:p>
      <w:r>
        <w:rPr>
          <w:b/>
        </w:rPr>
        <w:t xml:space="preserve">नेपाली अर्थ: </w:t>
      </w:r>
      <w:r>
        <w:t>स्रोतको अर्थ: “the last part,”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the last part,</w:t>
      </w:r>
    </w:p>
    <w:p>
      <w:r>
        <w:rPr>
          <w:b/>
        </w:rPr>
        <w:t xml:space="preserve">On/मुख्य Reading: </w:t>
      </w:r>
      <w:r>
        <w:t>MATSU , BATSU</w:t>
      </w:r>
    </w:p>
    <w:p>
      <w:r>
        <w:rPr>
          <w:b/>
        </w:rPr>
        <w:t xml:space="preserve">Kun/जापानी reading: </w:t>
      </w:r>
      <w:r>
        <w:t>すえ</w:t>
      </w:r>
    </w:p>
    <w:p>
      <w:r>
        <w:rPr>
          <w:b/>
        </w:rPr>
        <w:t xml:space="preserve">उदाहरण: </w:t>
      </w:r>
      <w:r>
        <w:t>結末 ketsu matsu - end, conclusion | まつ,ばつ                   end          週末 shuu matsu - weekend | sue                                 幕末 baku matsu - end of the Edo period</w:t>
      </w:r>
    </w:p>
    <w:p>
      <w:r>
        <w:rPr>
          <w:b/>
        </w:rPr>
        <w:t xml:space="preserve">सरल नेपाली व्याख्या: </w:t>
      </w:r>
      <w:r>
        <w:t>「末」 जापानी भाषामा “स्रोतको अर्थ: “the last part,”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747. 優</w:t>
      </w:r>
    </w:p>
    <w:p>
      <w:r>
        <w:rPr>
          <w:b/>
        </w:rPr>
        <w:t xml:space="preserve">नेपाली अर्थ: </w:t>
      </w:r>
      <w:r>
        <w:t>स्रोतको अर्थ: “excellent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excellent 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すぐれる,やさしい               kind , nice</w:t>
      </w:r>
    </w:p>
    <w:p>
      <w:r>
        <w:rPr>
          <w:b/>
        </w:rPr>
        <w:t xml:space="preserve">उदाहरण: </w:t>
      </w:r>
      <w:r>
        <w:t>女優 jo yuu - actress | よう                 gentle,        優柔不断 yuu juu fu dan - indecisiveness, can't decide on things</w:t>
      </w:r>
    </w:p>
    <w:p>
      <w:r>
        <w:rPr>
          <w:b/>
        </w:rPr>
        <w:t xml:space="preserve">सरल नेपाली व्याख्या: </w:t>
      </w:r>
      <w:r>
        <w:t>「優」 जापानी भाषामा “स्रोतको अर्थ: “excellent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748. 涼</w:t>
      </w:r>
    </w:p>
    <w:p>
      <w:r>
        <w:rPr>
          <w:b/>
        </w:rPr>
        <w:t xml:space="preserve">नेपाली अर्थ: </w:t>
      </w:r>
      <w:r>
        <w:t>स्रोतको अर्थ: “cool (temp)”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cool (temp)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Kun/जापानी reading: </w:t>
      </w:r>
      <w:r>
        <w:t>すずしい,すずむ</w:t>
      </w:r>
    </w:p>
    <w:p>
      <w:r>
        <w:rPr>
          <w:b/>
        </w:rPr>
        <w:t xml:space="preserve">उदाहरण: </w:t>
      </w:r>
      <w:r>
        <w:t>清涼飲料水 sei ryou in ryou sui - soft drink | りょう                                 清涼 sei ryou - cool, refreshing</w:t>
      </w:r>
    </w:p>
    <w:p>
      <w:r>
        <w:rPr>
          <w:b/>
        </w:rPr>
        <w:t xml:space="preserve">सरल नेपाली व्याख्या: </w:t>
      </w:r>
      <w:r>
        <w:t>「涼」 जापानी भाषामा “स्रोतको अर्थ: “cool (temp)”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749. 炭</w:t>
      </w:r>
    </w:p>
    <w:p>
      <w:r>
        <w:rPr>
          <w:b/>
        </w:rPr>
        <w:t xml:space="preserve">नेपाली अर्थ: </w:t>
      </w:r>
      <w:r>
        <w:t>स्रोतको अर्थ: “coal,”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coal,</w:t>
      </w:r>
    </w:p>
    <w:p>
      <w:r>
        <w:rPr>
          <w:b/>
        </w:rPr>
        <w:t xml:space="preserve">On/मुख्य Reading: </w:t>
      </w:r>
      <w:r>
        <w:t>TAN</w:t>
      </w:r>
    </w:p>
    <w:p>
      <w:r>
        <w:rPr>
          <w:b/>
        </w:rPr>
        <w:t xml:space="preserve">Kun/जापानी reading: </w:t>
      </w:r>
      <w:r>
        <w:t>すみ</w:t>
      </w:r>
    </w:p>
    <w:p>
      <w:r>
        <w:rPr>
          <w:b/>
        </w:rPr>
        <w:t xml:space="preserve">उदाहरण: </w:t>
      </w:r>
      <w:r>
        <w:t>石炭 seki tan - coal | たん                charcoal        炭酸水 tan san sui - carbonated water | sumi                              木炭 moku tan - charcoal</w:t>
      </w:r>
    </w:p>
    <w:p>
      <w:r>
        <w:rPr>
          <w:b/>
        </w:rPr>
        <w:t xml:space="preserve">सरल नेपाली व्याख्या: </w:t>
      </w:r>
      <w:r>
        <w:t>「炭」 जापानी भाषामा “स्रोतको अर्थ: “coal,”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750. 速</w:t>
      </w:r>
    </w:p>
    <w:p>
      <w:r>
        <w:rPr>
          <w:b/>
        </w:rPr>
        <w:t xml:space="preserve">नेपाली अर्थ: </w:t>
      </w:r>
      <w:r>
        <w:t>स्रोतको अर्थ: “fast,”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fast,</w:t>
      </w:r>
    </w:p>
    <w:p>
      <w:r>
        <w:rPr>
          <w:b/>
        </w:rPr>
        <w:t xml:space="preserve">Kun/जापानी reading: </w:t>
      </w:r>
      <w:r>
        <w:t>すみやか,そく,</w:t>
      </w:r>
    </w:p>
    <w:p>
      <w:r>
        <w:rPr>
          <w:b/>
        </w:rPr>
        <w:t xml:space="preserve">उदाहरण: </w:t>
      </w:r>
      <w:r>
        <w:t>音速 on soku - the speed of sound | quick         早速 sassoku - immediately, at once</w:t>
      </w:r>
    </w:p>
    <w:p>
      <w:r>
        <w:rPr>
          <w:b/>
        </w:rPr>
        <w:t xml:space="preserve">सरल नेपाली व्याख्या: </w:t>
      </w:r>
      <w:r>
        <w:t>「速」 जापानी भाषामा “स्रोतको अर्थ: “fast,”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751. 背</w:t>
      </w:r>
    </w:p>
    <w:p>
      <w:r>
        <w:rPr>
          <w:b/>
        </w:rPr>
        <w:t xml:space="preserve">नेपाली अर्थ: </w:t>
      </w:r>
      <w:r>
        <w:t>स्रोतको अर्थ: “back”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back</w:t>
      </w:r>
    </w:p>
    <w:p>
      <w:r>
        <w:rPr>
          <w:b/>
        </w:rPr>
        <w:t xml:space="preserve">On/मुख्य Reading: </w:t>
      </w:r>
      <w:r>
        <w:t>HAI</w:t>
      </w:r>
    </w:p>
    <w:p>
      <w:r>
        <w:rPr>
          <w:b/>
        </w:rPr>
        <w:t xml:space="preserve">Kun/जापानी reading: </w:t>
      </w:r>
      <w:r>
        <w:t>せ,せい,そむく,</w:t>
      </w:r>
    </w:p>
    <w:p>
      <w:r>
        <w:rPr>
          <w:b/>
        </w:rPr>
        <w:t xml:space="preserve">उदाहरण: </w:t>
      </w:r>
      <w:r>
        <w:t>猫背 neko ze - bent back, stooping over | はい              (body part)       背番号 se ban go - number on backs of players</w:t>
      </w:r>
    </w:p>
    <w:p>
      <w:r>
        <w:rPr>
          <w:b/>
        </w:rPr>
        <w:t xml:space="preserve">सरल नेपाली व्याख्या: </w:t>
      </w:r>
      <w:r>
        <w:t>「背」 जापानी भाषामा “स्रोतको अर्थ: “back”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752. 晴</w:t>
      </w:r>
    </w:p>
    <w:p>
      <w:r>
        <w:rPr>
          <w:b/>
        </w:rPr>
        <w:t xml:space="preserve">नेपाली अर्थ: </w:t>
      </w:r>
      <w:r>
        <w:t>स्रोतको अर्थ: “fine weather”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fine weather</w:t>
      </w:r>
    </w:p>
    <w:p>
      <w:r>
        <w:rPr>
          <w:b/>
        </w:rPr>
        <w:t xml:space="preserve">On/मुख्य Reading: </w:t>
      </w:r>
      <w:r>
        <w:t>SEI</w:t>
      </w:r>
    </w:p>
    <w:p>
      <w:r>
        <w:rPr>
          <w:b/>
        </w:rPr>
        <w:t xml:space="preserve">Kun/जापानी reading: </w:t>
      </w:r>
      <w:r>
        <w:t>はれる,はらす</w:t>
      </w:r>
    </w:p>
    <w:p>
      <w:r>
        <w:rPr>
          <w:b/>
        </w:rPr>
        <w:t xml:space="preserve">उदाहरण: </w:t>
      </w:r>
      <w:r>
        <w:t>素晴らしい su barashii - wonderful | せい                                 晴耕雨読 sei kou u doku - work the fields on sunny days,</w:t>
      </w:r>
    </w:p>
    <w:p>
      <w:r>
        <w:rPr>
          <w:b/>
        </w:rPr>
        <w:t xml:space="preserve">सरल नेपाली व्याख्या: </w:t>
      </w:r>
      <w:r>
        <w:t>「晴」 जापानी भाषामा “स्रोतको अर्थ: “fine weather”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753. 制</w:t>
      </w:r>
    </w:p>
    <w:p>
      <w:r>
        <w:rPr>
          <w:b/>
        </w:rPr>
        <w:t xml:space="preserve">नेपाली अर्थ: </w:t>
      </w:r>
      <w:r>
        <w:t>स्रोतको अर्थ: “system,”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system,</w:t>
      </w:r>
    </w:p>
    <w:p>
      <w:r>
        <w:rPr>
          <w:b/>
        </w:rPr>
        <w:t xml:space="preserve">On/मुख्य Reading: </w:t>
      </w:r>
      <w:r>
        <w:t>SEI</w:t>
      </w:r>
    </w:p>
    <w:p>
      <w:r>
        <w:rPr>
          <w:b/>
        </w:rPr>
        <w:t xml:space="preserve">उदाहरण: </w:t>
      </w:r>
      <w:r>
        <w:t>規制 ki sei - regulation | せい                 control        無制限 mu sei gen - limitless</w:t>
      </w:r>
    </w:p>
    <w:p>
      <w:r>
        <w:rPr>
          <w:b/>
        </w:rPr>
        <w:t xml:space="preserve">सरल नेपाली व्याख्या: </w:t>
      </w:r>
      <w:r>
        <w:t>「制」 जापानी भाषामा “स्रोतको अर्थ: “system,”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754. 製</w:t>
      </w:r>
    </w:p>
    <w:p>
      <w:r>
        <w:rPr>
          <w:b/>
        </w:rPr>
        <w:t xml:space="preserve">नेपाली अर्थ: </w:t>
      </w:r>
      <w:r>
        <w:t>स्रोतको अर्थ: “manufactured,”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manufactured,</w:t>
      </w:r>
    </w:p>
    <w:p>
      <w:r>
        <w:rPr>
          <w:b/>
        </w:rPr>
        <w:t xml:space="preserve">On/मुख्य Reading: </w:t>
      </w:r>
      <w:r>
        <w:t>SEI</w:t>
      </w:r>
    </w:p>
    <w:p>
      <w:r>
        <w:rPr>
          <w:b/>
        </w:rPr>
        <w:t xml:space="preserve">उदाहरण: </w:t>
      </w:r>
      <w:r>
        <w:t>アメリカ製 amerika sei - made in America | せい               made in ~        木製 moku sei - made of wood</w:t>
      </w:r>
    </w:p>
    <w:p>
      <w:r>
        <w:rPr>
          <w:b/>
        </w:rPr>
        <w:t xml:space="preserve">सरल नेपाली व्याख्या: </w:t>
      </w:r>
      <w:r>
        <w:t>「製」 जापानी भाषामा “स्रोतको अर्थ: “manufactured,”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755. 税</w:t>
      </w:r>
    </w:p>
    <w:p>
      <w:r>
        <w:rPr>
          <w:b/>
        </w:rPr>
        <w:t xml:space="preserve">नेपाली अर्थ: </w:t>
      </w:r>
      <w:r>
        <w:t>स्रोतको अर्थ: “tax”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tax</w:t>
      </w:r>
    </w:p>
    <w:p>
      <w:r>
        <w:rPr>
          <w:b/>
        </w:rPr>
        <w:t xml:space="preserve">On/मुख्य Reading: </w:t>
      </w:r>
      <w:r>
        <w:t>ZEI</w:t>
      </w:r>
    </w:p>
    <w:p>
      <w:r>
        <w:rPr>
          <w:b/>
        </w:rPr>
        <w:t xml:space="preserve">उदाहरण: </w:t>
      </w:r>
      <w:r>
        <w:t>関税 kan zei - customs, duty, tarrif | ぜい                                税制改革 zei sei kai kaku - tax reform</w:t>
      </w:r>
    </w:p>
    <w:p>
      <w:r>
        <w:rPr>
          <w:b/>
        </w:rPr>
        <w:t xml:space="preserve">सरल नेपाली व्याख्या: </w:t>
      </w:r>
      <w:r>
        <w:t>「税」 जापानी भाषामा “स्रोतको अर्थ: “tax”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756. 説</w:t>
      </w:r>
    </w:p>
    <w:p>
      <w:r>
        <w:rPr>
          <w:b/>
        </w:rPr>
        <w:t xml:space="preserve">नेपाली अर्थ: </w:t>
      </w:r>
      <w:r>
        <w:t>स्रोतको अर्थ: “explain”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explain</w:t>
      </w:r>
    </w:p>
    <w:p>
      <w:r>
        <w:rPr>
          <w:b/>
        </w:rPr>
        <w:t xml:space="preserve">On/मुख्य Reading: </w:t>
      </w:r>
      <w:r>
        <w:t>ZEI , SETSU</w:t>
      </w:r>
    </w:p>
    <w:p>
      <w:r>
        <w:rPr>
          <w:b/>
        </w:rPr>
        <w:t xml:space="preserve">Kun/जापानी reading: </w:t>
      </w:r>
      <w:r>
        <w:t>とく</w:t>
      </w:r>
    </w:p>
    <w:p>
      <w:r>
        <w:rPr>
          <w:b/>
        </w:rPr>
        <w:t xml:space="preserve">उदाहरण: </w:t>
      </w:r>
      <w:r>
        <w:t>解説 kai setsu - explanation, commentary | ぜい,せつ                              仮説 ka setsu - hypothesis</w:t>
      </w:r>
    </w:p>
    <w:p>
      <w:r>
        <w:rPr>
          <w:b/>
        </w:rPr>
        <w:t xml:space="preserve">सरल नेपाली व्याख्या: </w:t>
      </w:r>
      <w:r>
        <w:t>「説」 जापानी भाषामा “स्रोतको अर्थ: “explain”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757. 席</w:t>
      </w:r>
    </w:p>
    <w:p>
      <w:r>
        <w:rPr>
          <w:b/>
        </w:rPr>
        <w:t xml:space="preserve">नेपाली अर्थ: </w:t>
      </w:r>
      <w:r>
        <w:t>स्रोतको अर्थ: “seat”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seat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उदाहरण: </w:t>
      </w:r>
      <w:r>
        <w:t>運転席 un ten seki - driver seat | せき                              欠席 kesseki - absence, non-attendance</w:t>
      </w:r>
    </w:p>
    <w:p>
      <w:r>
        <w:rPr>
          <w:b/>
        </w:rPr>
        <w:t xml:space="preserve">सरल नेपाली व्याख्या: </w:t>
      </w:r>
      <w:r>
        <w:t>「席」 जापानी भाषामा “स्रोतको अर्थ: “seat”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758. 積</w:t>
      </w:r>
    </w:p>
    <w:p>
      <w:r>
        <w:rPr>
          <w:b/>
        </w:rPr>
        <w:t xml:space="preserve">नेपाली अर्थ: </w:t>
      </w:r>
      <w:r>
        <w:t>स्रोतको अर्थ: “to accumulate”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accumulate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Kun/जापानी reading: </w:t>
      </w:r>
      <w:r>
        <w:t>つむ,つもる</w:t>
      </w:r>
    </w:p>
    <w:p>
      <w:r>
        <w:rPr>
          <w:b/>
        </w:rPr>
        <w:t xml:space="preserve">उदाहरण: </w:t>
      </w:r>
      <w:r>
        <w:t>見積もり mi tsu mori - estimation | せき                              積極的 sekkyoku teki - positive, active</w:t>
      </w:r>
    </w:p>
    <w:p>
      <w:r>
        <w:rPr>
          <w:b/>
        </w:rPr>
        <w:t xml:space="preserve">सरल नेपाली व्याख्या: </w:t>
      </w:r>
      <w:r>
        <w:t>「積」 जापानी भाषामा “स्रोतको अर्थ: “to accumulate”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759. 責</w:t>
      </w:r>
    </w:p>
    <w:p>
      <w:r>
        <w:rPr>
          <w:b/>
        </w:rPr>
        <w:t xml:space="preserve">नेपाली अर्थ: </w:t>
      </w:r>
      <w:r>
        <w:t>स्रोतको अर्थ: “burden,”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burden,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Kun/जापानी reading: </w:t>
      </w:r>
      <w:r>
        <w:t>せめる</w:t>
      </w:r>
    </w:p>
    <w:p>
      <w:r>
        <w:rPr>
          <w:b/>
        </w:rPr>
        <w:t xml:space="preserve">उदाहरण: </w:t>
      </w:r>
      <w:r>
        <w:t>引責辞任 in seki ji nin - taking responcibility | semeru                           無責任 mu seki nin - irresponsibility</w:t>
      </w:r>
    </w:p>
    <w:p>
      <w:r>
        <w:rPr>
          <w:b/>
        </w:rPr>
        <w:t xml:space="preserve">सरल नेपाली व्याख्या: </w:t>
      </w:r>
      <w:r>
        <w:t>「責」 जापानी भाषामा “स्रोतको अर्थ: “burden,”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760. 績</w:t>
      </w:r>
    </w:p>
    <w:p>
      <w:r>
        <w:rPr>
          <w:b/>
        </w:rPr>
        <w:t xml:space="preserve">नेपाली अर्थ: </w:t>
      </w:r>
      <w:r>
        <w:t>स्रोतको अर्थ: “achievements”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achievements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उदाहरण: </w:t>
      </w:r>
      <w:r>
        <w:t>実績 jisseki - actual results, achievements | せき                              成績表 sei seki hyou - report card</w:t>
      </w:r>
    </w:p>
    <w:p>
      <w:r>
        <w:rPr>
          <w:b/>
        </w:rPr>
        <w:t xml:space="preserve">सरल नेपाली व्याख्या: </w:t>
      </w:r>
      <w:r>
        <w:t>「績」 जापानी भाषामा “स्रोतको अर्थ: “achievements”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761. 隻</w:t>
      </w:r>
    </w:p>
    <w:p>
      <w:r>
        <w:rPr>
          <w:b/>
        </w:rPr>
        <w:t xml:space="preserve">नेपाली अर्थ: </w:t>
      </w:r>
      <w:r>
        <w:t>स्रोतको अर्थ: “one of a pair;”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one of a pair;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उदाहरण: </w:t>
      </w:r>
      <w:r>
        <w:t>数隻の船 suu seki no fune - several boats | せき       counter for boats   一隻 isseki - one (counter for boats)</w:t>
      </w:r>
    </w:p>
    <w:p>
      <w:r>
        <w:rPr>
          <w:b/>
        </w:rPr>
        <w:t xml:space="preserve">सरल नेपाली व्याख्या: </w:t>
      </w:r>
      <w:r>
        <w:t>「隻」 जापानी भाषामा “स्रोतको अर्थ: “one of a pair;”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762. 籍</w:t>
      </w:r>
    </w:p>
    <w:p>
      <w:r>
        <w:rPr>
          <w:b/>
        </w:rPr>
        <w:t xml:space="preserve">नेपाली अर्थ: </w:t>
      </w:r>
      <w:r>
        <w:t>स्रोतको अर्थ: “register”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register</w:t>
      </w:r>
    </w:p>
    <w:p>
      <w:r>
        <w:rPr>
          <w:b/>
        </w:rPr>
        <w:t xml:space="preserve">On/मुख्य Reading: </w:t>
      </w:r>
      <w:r>
        <w:t>SEKI</w:t>
      </w:r>
    </w:p>
    <w:p>
      <w:r>
        <w:rPr>
          <w:b/>
        </w:rPr>
        <w:t xml:space="preserve">उदाहरण: </w:t>
      </w:r>
      <w:r>
        <w:t>国籍 koku seki - nationality | せき                           本籍地 hon seki chi - permanent residence</w:t>
      </w:r>
    </w:p>
    <w:p>
      <w:r>
        <w:rPr>
          <w:b/>
        </w:rPr>
        <w:t xml:space="preserve">सरल नेपाली व्याख्या: </w:t>
      </w:r>
      <w:r>
        <w:t>「籍」 जापानी भाषामा “स्रोतको अर्थ: “register”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763. 雪</w:t>
      </w:r>
    </w:p>
    <w:p>
      <w:r>
        <w:rPr>
          <w:b/>
        </w:rPr>
        <w:t xml:space="preserve">नेपाली अर्थ: </w:t>
      </w:r>
      <w:r>
        <w:t>स्रोतको अर्थ: “snow”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snow</w:t>
      </w:r>
    </w:p>
    <w:p>
      <w:r>
        <w:rPr>
          <w:b/>
        </w:rPr>
        <w:t xml:space="preserve">On/मुख्य Reading: </w:t>
      </w:r>
      <w:r>
        <w:t>SETSU</w:t>
      </w:r>
    </w:p>
    <w:p>
      <w:r>
        <w:rPr>
          <w:b/>
        </w:rPr>
        <w:t xml:space="preserve">उदाहरण: </w:t>
      </w:r>
      <w:r>
        <w:t>豪雪 gou setsu - tremendous snowfall | せ つ                          初雪 hatsu yuki - first snowfall (of the season) | yuki                         花吹雪 hana fubuki - falling flowers</w:t>
      </w:r>
    </w:p>
    <w:p>
      <w:r>
        <w:rPr>
          <w:b/>
        </w:rPr>
        <w:t xml:space="preserve">सरल नेपाली व्याख्या: </w:t>
      </w:r>
      <w:r>
        <w:t>「雪」 जापानी भाषामा “स्रोतको अर्थ: “snow”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764. 設</w:t>
      </w:r>
    </w:p>
    <w:p>
      <w:r>
        <w:rPr>
          <w:b/>
        </w:rPr>
        <w:t xml:space="preserve">नेपाली अर्थ: </w:t>
      </w:r>
      <w:r>
        <w:t>स्रोतको अर्थ: “set up”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set up</w:t>
      </w:r>
    </w:p>
    <w:p>
      <w:r>
        <w:rPr>
          <w:b/>
        </w:rPr>
        <w:t xml:space="preserve">On/मुख्य Reading: </w:t>
      </w:r>
      <w:r>
        <w:t>SETSU</w:t>
      </w:r>
    </w:p>
    <w:p>
      <w:r>
        <w:rPr>
          <w:b/>
        </w:rPr>
        <w:t xml:space="preserve">Kun/जापानी reading: </w:t>
      </w:r>
      <w:r>
        <w:t>もうける</w:t>
      </w:r>
    </w:p>
    <w:p>
      <w:r>
        <w:rPr>
          <w:b/>
        </w:rPr>
        <w:t xml:space="preserve">उदाहरण: </w:t>
      </w:r>
      <w:r>
        <w:t>設計図 sekkei zu - blueprint, plan</w:t>
      </w:r>
    </w:p>
    <w:p>
      <w:r>
        <w:rPr>
          <w:b/>
        </w:rPr>
        <w:t xml:space="preserve">सरल नेपाली व्याख्या: </w:t>
      </w:r>
      <w:r>
        <w:t>「設」 जापानी भाषामा “स्रोतको अर्थ: “set up”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765. 接</w:t>
      </w:r>
    </w:p>
    <w:p>
      <w:r>
        <w:rPr>
          <w:b/>
        </w:rPr>
        <w:t xml:space="preserve">नेपाली अर्थ: </w:t>
      </w:r>
      <w:r>
        <w:t>स्रोतको अर्थ: “to contact,”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contact,</w:t>
      </w:r>
    </w:p>
    <w:p>
      <w:r>
        <w:rPr>
          <w:b/>
        </w:rPr>
        <w:t xml:space="preserve">On/मुख्य Reading: </w:t>
      </w:r>
      <w:r>
        <w:t>SETSU</w:t>
      </w:r>
    </w:p>
    <w:p>
      <w:r>
        <w:rPr>
          <w:b/>
        </w:rPr>
        <w:t xml:space="preserve">Kun/जापानी reading: </w:t>
      </w:r>
      <w:r>
        <w:t>つぐ</w:t>
      </w:r>
    </w:p>
    <w:p>
      <w:r>
        <w:rPr>
          <w:b/>
        </w:rPr>
        <w:t xml:space="preserve">उदाहरण: </w:t>
      </w:r>
      <w:r>
        <w:t>直接 choku setsu - direct, immediate | せ つ           touch          面接 men setsu - interview (for a job...)</w:t>
      </w:r>
    </w:p>
    <w:p>
      <w:r>
        <w:rPr>
          <w:b/>
        </w:rPr>
        <w:t xml:space="preserve">सरल नेपाली व्याख्या: </w:t>
      </w:r>
      <w:r>
        <w:t>「接」 जापानी भाषामा “स्रोतको अर्थ: “to contact,”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766. 絶</w:t>
      </w:r>
    </w:p>
    <w:p>
      <w:r>
        <w:rPr>
          <w:b/>
        </w:rPr>
        <w:t xml:space="preserve">नेपाली अर्थ: </w:t>
      </w:r>
      <w:r>
        <w:t>स्रोतको अर्थ: “to die out,”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die out,</w:t>
      </w:r>
    </w:p>
    <w:p>
      <w:r>
        <w:rPr>
          <w:b/>
        </w:rPr>
        <w:t xml:space="preserve">On/मुख्य Reading: </w:t>
      </w:r>
      <w:r>
        <w:t>ZETSU</w:t>
      </w:r>
    </w:p>
    <w:p>
      <w:r>
        <w:rPr>
          <w:b/>
        </w:rPr>
        <w:t xml:space="preserve">Kun/जापानी reading: </w:t>
      </w:r>
      <w:r>
        <w:t>たえる,たやす,</w:t>
      </w:r>
    </w:p>
    <w:p>
      <w:r>
        <w:rPr>
          <w:b/>
        </w:rPr>
        <w:t xml:space="preserve">उदाहरण: </w:t>
      </w:r>
      <w:r>
        <w:t>断絶 dan zetsu - become extinct, cease to exist | ぜつ              cut off       絶頂 zecchou - peak, climax, summit</w:t>
      </w:r>
    </w:p>
    <w:p>
      <w:r>
        <w:rPr>
          <w:b/>
        </w:rPr>
        <w:t xml:space="preserve">सरल नेपाली व्याख्या: </w:t>
      </w:r>
      <w:r>
        <w:t>「絶」 जापानी भाषामा “स्रोतको अर्थ: “to die out,”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767. 線</w:t>
      </w:r>
    </w:p>
    <w:p>
      <w:r>
        <w:rPr>
          <w:b/>
        </w:rPr>
        <w:t xml:space="preserve">नेपाली अर्थ: </w:t>
      </w:r>
      <w:r>
        <w:t>स्रोतको अर्थ: “a line”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line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उदाहरण: </w:t>
      </w:r>
      <w:r>
        <w:t>境界線 kyou kai sen - boundary line | せん                            曲線 kyoku sen - curve</w:t>
      </w:r>
    </w:p>
    <w:p>
      <w:r>
        <w:rPr>
          <w:b/>
        </w:rPr>
        <w:t xml:space="preserve">सरल नेपाली व्याख्या: </w:t>
      </w:r>
      <w:r>
        <w:t>「線」 जापानी भाषामा “स्रोतको अर्थ: “a line”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768. 専</w:t>
      </w:r>
    </w:p>
    <w:p>
      <w:r>
        <w:rPr>
          <w:b/>
        </w:rPr>
        <w:t xml:space="preserve">नेपाली अर्थ: </w:t>
      </w:r>
      <w:r>
        <w:t>स्रोतको अर्थ: “exclusive,”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exclusive,</w:t>
      </w:r>
    </w:p>
    <w:p>
      <w:r>
        <w:rPr>
          <w:b/>
        </w:rPr>
        <w:t xml:space="preserve">On/मुख्य Reading: </w:t>
      </w:r>
      <w:r>
        <w:t>SEN</w:t>
      </w:r>
    </w:p>
    <w:p>
      <w:r>
        <w:rPr>
          <w:b/>
        </w:rPr>
        <w:t xml:space="preserve">Kun/जापानी reading: </w:t>
      </w:r>
      <w:r>
        <w:t>もっばら</w:t>
      </w:r>
    </w:p>
    <w:p>
      <w:r>
        <w:rPr>
          <w:b/>
        </w:rPr>
        <w:t xml:space="preserve">उदाहरण: </w:t>
      </w:r>
      <w:r>
        <w:t>専売 sen bai - monopoly | せん                 sole         専門 sen mon - speciality, major (in university)</w:t>
      </w:r>
    </w:p>
    <w:p>
      <w:r>
        <w:rPr>
          <w:b/>
        </w:rPr>
        <w:t xml:space="preserve">सरल नेपाली व्याख्या: </w:t>
      </w:r>
      <w:r>
        <w:t>「専」 जापानी भाषामा “स्रोतको अर्थ: “exclusive,”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769. 全</w:t>
      </w:r>
    </w:p>
    <w:p>
      <w:r>
        <w:rPr>
          <w:b/>
        </w:rPr>
        <w:t xml:space="preserve">नेपाली अर्थ: </w:t>
      </w:r>
      <w:r>
        <w:t>स्रोतको अर्थ: “whole”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whole</w:t>
      </w:r>
    </w:p>
    <w:p>
      <w:r>
        <w:rPr>
          <w:b/>
        </w:rPr>
        <w:t xml:space="preserve">On/मुख्य Reading: </w:t>
      </w:r>
      <w:r>
        <w:t>ZEN</w:t>
      </w:r>
    </w:p>
    <w:p>
      <w:r>
        <w:rPr>
          <w:b/>
        </w:rPr>
        <w:t xml:space="preserve">Kun/जापानी reading: </w:t>
      </w:r>
      <w:r>
        <w:t>もったく</w:t>
      </w:r>
    </w:p>
    <w:p>
      <w:r>
        <w:rPr>
          <w:b/>
        </w:rPr>
        <w:t xml:space="preserve">उदाहरण: </w:t>
      </w:r>
      <w:r>
        <w:t>安全運転 an zen un ten - safe driving | ぜん                              全開 zen kai - full throttle, all the way, full speed</w:t>
      </w:r>
    </w:p>
    <w:p>
      <w:r>
        <w:rPr>
          <w:b/>
        </w:rPr>
        <w:t xml:space="preserve">सरल नेपाली व्याख्या: </w:t>
      </w:r>
      <w:r>
        <w:t>「全」 जापानी भाषामा “स्रोतको अर्थ: “whole”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770. 然</w:t>
      </w:r>
    </w:p>
    <w:p>
      <w:r>
        <w:rPr>
          <w:b/>
        </w:rPr>
        <w:t xml:space="preserve">नेपाली अर्थ: </w:t>
      </w:r>
      <w:r>
        <w:t>स्रोतको अर्थ: “yes,”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yes,</w:t>
      </w:r>
    </w:p>
    <w:p>
      <w:r>
        <w:rPr>
          <w:b/>
        </w:rPr>
        <w:t xml:space="preserve">On/मुख्य Reading: </w:t>
      </w:r>
      <w:r>
        <w:t>ZEN , NEN</w:t>
      </w:r>
    </w:p>
    <w:p>
      <w:r>
        <w:rPr>
          <w:b/>
        </w:rPr>
        <w:t xml:space="preserve">उदाहरण: </w:t>
      </w:r>
      <w:r>
        <w:t>偶然 guu zen - by chance | ぜん,ねん              but,          自然 shi zen - nature | however         全然 zen zen - not at all, entirely</w:t>
      </w:r>
    </w:p>
    <w:p>
      <w:r>
        <w:rPr>
          <w:b/>
        </w:rPr>
        <w:t xml:space="preserve">सरल नेपाली व्याख्या: </w:t>
      </w:r>
      <w:r>
        <w:t>「然」 जापानी भाषामा “स्रोतको अर्थ: “yes,”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771. 祖</w:t>
      </w:r>
    </w:p>
    <w:p>
      <w:r>
        <w:rPr>
          <w:b/>
        </w:rPr>
        <w:t xml:space="preserve">नेपाली अर्थ: </w:t>
      </w:r>
      <w:r>
        <w:t>स्रोतको अर्थ: “ancestor”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ancestor</w:t>
      </w:r>
    </w:p>
    <w:p>
      <w:r>
        <w:rPr>
          <w:b/>
        </w:rPr>
        <w:t xml:space="preserve">On/मुख्य Reading: </w:t>
      </w:r>
      <w:r>
        <w:t>SO</w:t>
      </w:r>
    </w:p>
    <w:p>
      <w:r>
        <w:rPr>
          <w:b/>
        </w:rPr>
        <w:t xml:space="preserve">उदाहरण: </w:t>
      </w:r>
      <w:r>
        <w:t>祖国 so koku - father land, native country | そ                      祖先 so sen - ancestor</w:t>
      </w:r>
    </w:p>
    <w:p>
      <w:r>
        <w:rPr>
          <w:b/>
        </w:rPr>
        <w:t xml:space="preserve">सरल नेपाली व्याख्या: </w:t>
      </w:r>
      <w:r>
        <w:t>「祖」 जापानी भाषामा “स्रोतको अर्थ: “ancestor”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772. 想</w:t>
      </w:r>
    </w:p>
    <w:p>
      <w:r>
        <w:rPr>
          <w:b/>
        </w:rPr>
        <w:t xml:space="preserve">नेपाली अर्थ: </w:t>
      </w:r>
      <w:r>
        <w:t>स्रोतको अर्थ: “conceive,”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conceive,</w:t>
      </w:r>
    </w:p>
    <w:p>
      <w:r>
        <w:rPr>
          <w:b/>
        </w:rPr>
        <w:t xml:space="preserve">On/मुख्य Reading: </w:t>
      </w:r>
      <w:r>
        <w:t>SO , SOU</w:t>
      </w:r>
    </w:p>
    <w:p>
      <w:r>
        <w:rPr>
          <w:b/>
        </w:rPr>
        <w:t xml:space="preserve">उदाहरण: </w:t>
      </w:r>
      <w:r>
        <w:t>感想 kan sou - comments, thoughts, impressions | そ,そう        image         理想的 ri sou teki - ideal, the most suited | 想像 sou zou - imagination</w:t>
      </w:r>
    </w:p>
    <w:p>
      <w:r>
        <w:rPr>
          <w:b/>
        </w:rPr>
        <w:t xml:space="preserve">सरल नेपाली व्याख्या: </w:t>
      </w:r>
      <w:r>
        <w:t>「想」 जापानी भाषामा “स्रोतको अर्थ: “conceive,”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773. 総</w:t>
      </w:r>
    </w:p>
    <w:p>
      <w:r>
        <w:rPr>
          <w:b/>
        </w:rPr>
        <w:t xml:space="preserve">नेपाली अर्थ: </w:t>
      </w:r>
      <w:r>
        <w:t>स्रोतको अर्थ: “total,”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total,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उदाहरण: </w:t>
      </w:r>
      <w:r>
        <w:t>総合的 sou gou teki - synthetic | そう        general        総理大臣 sou ri dai jin - Prime Minister</w:t>
      </w:r>
    </w:p>
    <w:p>
      <w:r>
        <w:rPr>
          <w:b/>
        </w:rPr>
        <w:t xml:space="preserve">सरल नेपाली व्याख्या: </w:t>
      </w:r>
      <w:r>
        <w:t>「総」 जापानी भाषामा “स्रोतको अर्थ: “total,”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774. 窓</w:t>
      </w:r>
    </w:p>
    <w:p>
      <w:r>
        <w:rPr>
          <w:b/>
        </w:rPr>
        <w:t xml:space="preserve">नेपाली अर्थ: </w:t>
      </w:r>
      <w:r>
        <w:t>स्रोतको अर्थ: “window”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window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まど</w:t>
      </w:r>
    </w:p>
    <w:p>
      <w:r>
        <w:rPr>
          <w:b/>
        </w:rPr>
        <w:t xml:space="preserve">उदाहरण: </w:t>
      </w:r>
      <w:r>
        <w:t>窓口 mado guchi - ticket window | そう                       同窓生 dou sou sei - alumni, school mates</w:t>
      </w:r>
    </w:p>
    <w:p>
      <w:r>
        <w:rPr>
          <w:b/>
        </w:rPr>
        <w:t xml:space="preserve">सरल नेपाली व्याख्या: </w:t>
      </w:r>
      <w:r>
        <w:t>「窓」 जापानी भाषामा “स्रोतको अर्थ: “window”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775. 層</w:t>
      </w:r>
    </w:p>
    <w:p>
      <w:r>
        <w:rPr>
          <w:b/>
        </w:rPr>
        <w:t xml:space="preserve">नेपाली अर्थ: </w:t>
      </w:r>
      <w:r>
        <w:t>स्रोतको अर्थ: “stratum,”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stratum,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उदाहरण: </w:t>
      </w:r>
      <w:r>
        <w:t>階層 kai sou - class, level | そう          layer        成層圏 sei sou ken - stratosphere</w:t>
      </w:r>
    </w:p>
    <w:p>
      <w:r>
        <w:rPr>
          <w:b/>
        </w:rPr>
        <w:t xml:space="preserve">सरल नेपाली व्याख्या: </w:t>
      </w:r>
      <w:r>
        <w:t>「層」 जापानी भाषामा “स्रोतको अर्थ: “stratum,”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776. 双</w:t>
      </w:r>
    </w:p>
    <w:p>
      <w:r>
        <w:rPr>
          <w:b/>
        </w:rPr>
        <w:t xml:space="preserve">नेपाली अर्थ: </w:t>
      </w:r>
      <w:r>
        <w:t>स्रोतको अर्थ: “set of two,”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set of two,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ふた</w:t>
      </w:r>
    </w:p>
    <w:p>
      <w:r>
        <w:rPr>
          <w:b/>
        </w:rPr>
        <w:t xml:space="preserve">उदाहरण: </w:t>
      </w:r>
      <w:r>
        <w:t>双眼鏡 sou gan kyou - binoculars | そう            double,        双子 futa go - twins</w:t>
      </w:r>
    </w:p>
    <w:p>
      <w:r>
        <w:rPr>
          <w:b/>
        </w:rPr>
        <w:t xml:space="preserve">सरल नेपाली व्याख्या: </w:t>
      </w:r>
      <w:r>
        <w:t>「双」 जापानी भाषामा “स्रोतको अर्थ: “set of two,”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777. 掃</w:t>
      </w:r>
    </w:p>
    <w:p>
      <w:r>
        <w:rPr>
          <w:b/>
        </w:rPr>
        <w:t xml:space="preserve">नेपाली अर्थ: </w:t>
      </w:r>
      <w:r>
        <w:t>स्रोतको अर्थ: “sweep”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sweep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Kun/जापानी reading: </w:t>
      </w:r>
      <w:r>
        <w:t>はく</w:t>
      </w:r>
    </w:p>
    <w:p>
      <w:r>
        <w:rPr>
          <w:b/>
        </w:rPr>
        <w:t xml:space="preserve">उदाहरण: </w:t>
      </w:r>
      <w:r>
        <w:t>清掃車 sei sou sha - garbage truck | そう                           掃除機 sou ji ki - a vacuum cleaner</w:t>
      </w:r>
    </w:p>
    <w:p>
      <w:r>
        <w:rPr>
          <w:b/>
        </w:rPr>
        <w:t xml:space="preserve">सरल नेपाली व्याख्या: </w:t>
      </w:r>
      <w:r>
        <w:t>「掃」 जापानी भाषामा “स्रोतको अर्थ: “sweep”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778. 燥</w:t>
      </w:r>
    </w:p>
    <w:p>
      <w:r>
        <w:rPr>
          <w:b/>
        </w:rPr>
        <w:t xml:space="preserve">नेपाली अर्थ: </w:t>
      </w:r>
      <w:r>
        <w:t>स्रोतको अर्थ: “dry up”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dry up</w:t>
      </w:r>
    </w:p>
    <w:p>
      <w:r>
        <w:rPr>
          <w:b/>
        </w:rPr>
        <w:t xml:space="preserve">On/मुख्य Reading: </w:t>
      </w:r>
      <w:r>
        <w:t>SOU</w:t>
      </w:r>
    </w:p>
    <w:p>
      <w:r>
        <w:rPr>
          <w:b/>
        </w:rPr>
        <w:t xml:space="preserve">उदाहरण: </w:t>
      </w:r>
      <w:r>
        <w:t>乾燥 kan sou - dried, dehydrate | そう                           乾燥洗濯 kan sou sen taku - dry cleaning</w:t>
      </w:r>
    </w:p>
    <w:p>
      <w:r>
        <w:rPr>
          <w:b/>
        </w:rPr>
        <w:t xml:space="preserve">सरल नेपाली व्याख्या: </w:t>
      </w:r>
      <w:r>
        <w:t>「燥」 जापानी भाषामा “स्रोतको अर्थ: “dry up”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779. 造</w:t>
      </w:r>
    </w:p>
    <w:p>
      <w:r>
        <w:rPr>
          <w:b/>
        </w:rPr>
        <w:t xml:space="preserve">नेपाली अर्थ: </w:t>
      </w:r>
      <w:r>
        <w:t>स्रोतको अर्थ: “to make”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make</w:t>
      </w:r>
    </w:p>
    <w:p>
      <w:r>
        <w:rPr>
          <w:b/>
        </w:rPr>
        <w:t xml:space="preserve">On/मुख्य Reading: </w:t>
      </w:r>
      <w:r>
        <w:t>ZOU</w:t>
      </w:r>
    </w:p>
    <w:p>
      <w:r>
        <w:rPr>
          <w:b/>
        </w:rPr>
        <w:t xml:space="preserve">Kun/जापानी reading: </w:t>
      </w:r>
      <w:r>
        <w:t>つくる</w:t>
      </w:r>
    </w:p>
    <w:p>
      <w:r>
        <w:rPr>
          <w:b/>
        </w:rPr>
        <w:t xml:space="preserve">उदाहरण: </w:t>
      </w:r>
      <w:r>
        <w:t>人造 jin zou - aritificial, man-made | ぞう                           人造湖 jin zou ko - artificial lake | tsukuru                        天地創造 ten chi sou zou - (God's) creation</w:t>
      </w:r>
    </w:p>
    <w:p>
      <w:r>
        <w:rPr>
          <w:b/>
        </w:rPr>
        <w:t xml:space="preserve">सरल नेपाली व्याख्या: </w:t>
      </w:r>
      <w:r>
        <w:t>「造」 जापानी भाषामा “स्रोतको अर्थ: “to make”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780. 増</w:t>
      </w:r>
    </w:p>
    <w:p>
      <w:r>
        <w:rPr>
          <w:b/>
        </w:rPr>
        <w:t xml:space="preserve">नेपाली अर्थ: </w:t>
      </w:r>
      <w:r>
        <w:t>स्रोतको अर्थ: “increase”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increase</w:t>
      </w:r>
    </w:p>
    <w:p>
      <w:r>
        <w:rPr>
          <w:b/>
        </w:rPr>
        <w:t xml:space="preserve">On/मुख्य Reading: </w:t>
      </w:r>
      <w:r>
        <w:t>ZOU</w:t>
      </w:r>
    </w:p>
    <w:p>
      <w:r>
        <w:rPr>
          <w:b/>
        </w:rPr>
        <w:t xml:space="preserve">Kun/जापानी reading: </w:t>
      </w:r>
      <w:r>
        <w:t>ま す,ふえる,</w:t>
      </w:r>
    </w:p>
    <w:p>
      <w:r>
        <w:rPr>
          <w:b/>
        </w:rPr>
        <w:t xml:space="preserve">उदाहरण: </w:t>
      </w:r>
      <w:r>
        <w:t>加増 ka zou - addition, increase | ぞう                           倍増 bai zou - double</w:t>
      </w:r>
    </w:p>
    <w:p>
      <w:r>
        <w:rPr>
          <w:b/>
        </w:rPr>
        <w:t xml:space="preserve">सरल नेपाली व्याख्या: </w:t>
      </w:r>
      <w:r>
        <w:t>「増」 जापानी भाषामा “स्रोतको अर्थ: “increase”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781. 像</w:t>
      </w:r>
    </w:p>
    <w:p>
      <w:r>
        <w:rPr>
          <w:b/>
        </w:rPr>
        <w:t xml:space="preserve">नेपाली अर्थ: </w:t>
      </w:r>
      <w:r>
        <w:t>स्रोतको अर्थ: “image”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image</w:t>
      </w:r>
    </w:p>
    <w:p>
      <w:r>
        <w:rPr>
          <w:b/>
        </w:rPr>
        <w:t xml:space="preserve">On/मुख्य Reading: </w:t>
      </w:r>
      <w:r>
        <w:t>ZOU</w:t>
      </w:r>
    </w:p>
    <w:p>
      <w:r>
        <w:rPr>
          <w:b/>
        </w:rPr>
        <w:t xml:space="preserve">उदाहरण: </w:t>
      </w:r>
      <w:r>
        <w:t>現像 gen zou - developing (film) | ぞう                                 雪像 setsu zou - snow sculpture | 想像 sou zou - imagination</w:t>
      </w:r>
    </w:p>
    <w:p>
      <w:r>
        <w:rPr>
          <w:b/>
        </w:rPr>
        <w:t xml:space="preserve">सरल नेपाली व्याख्या: </w:t>
      </w:r>
      <w:r>
        <w:t>「像」 जापानी भाषामा “स्रोतको अर्थ: “image”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782. 臓</w:t>
      </w:r>
    </w:p>
    <w:p>
      <w:r>
        <w:rPr>
          <w:b/>
        </w:rPr>
        <w:t xml:space="preserve">नेपाली अर्थ: </w:t>
      </w:r>
      <w:r>
        <w:t>स्रोतको अर्थ: “internal organ,”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internal organ,</w:t>
      </w:r>
    </w:p>
    <w:p>
      <w:r>
        <w:rPr>
          <w:b/>
        </w:rPr>
        <w:t xml:space="preserve">On/मुख्य Reading: </w:t>
      </w:r>
      <w:r>
        <w:t>ZOU</w:t>
      </w:r>
    </w:p>
    <w:p>
      <w:r>
        <w:rPr>
          <w:b/>
        </w:rPr>
        <w:t xml:space="preserve">उदाहरण: </w:t>
      </w:r>
      <w:r>
        <w:t>肝臓 kan zou - liver (body part) | ぞう                   entrails      心臓の鼓動 shin zou no kodou - heartbeat</w:t>
      </w:r>
    </w:p>
    <w:p>
      <w:r>
        <w:rPr>
          <w:b/>
        </w:rPr>
        <w:t xml:space="preserve">सरल नेपाली व्याख्या: </w:t>
      </w:r>
      <w:r>
        <w:t>「臓」 जापानी भाषामा “स्रोतको अर्थ: “internal organ,”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783. 憎</w:t>
      </w:r>
    </w:p>
    <w:p>
      <w:r>
        <w:rPr>
          <w:b/>
        </w:rPr>
        <w:t xml:space="preserve">नेपाली अर्थ: </w:t>
      </w:r>
      <w:r>
        <w:t>स्रोतको अर्थ: “hate,”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hate,</w:t>
      </w:r>
    </w:p>
    <w:p>
      <w:r>
        <w:rPr>
          <w:b/>
        </w:rPr>
        <w:t xml:space="preserve">On/मुख्य Reading: </w:t>
      </w:r>
      <w:r>
        <w:t>ZOU</w:t>
      </w:r>
    </w:p>
    <w:p>
      <w:r>
        <w:rPr>
          <w:b/>
        </w:rPr>
        <w:t xml:space="preserve">Kun/जापानी reading: </w:t>
      </w:r>
      <w:r>
        <w:t>にくむ,にくい,</w:t>
      </w:r>
    </w:p>
    <w:p>
      <w:r>
        <w:rPr>
          <w:b/>
        </w:rPr>
        <w:t xml:space="preserve">उदाहरण: </w:t>
      </w:r>
      <w:r>
        <w:t>生憎 ai niku - unfortunately... | ぞう                   dislike       愛憎 ai zou - likes &amp; dislikes</w:t>
      </w:r>
    </w:p>
    <w:p>
      <w:r>
        <w:rPr>
          <w:b/>
        </w:rPr>
        <w:t xml:space="preserve">सरल नेपाली व्याख्या: </w:t>
      </w:r>
      <w:r>
        <w:t>「憎」 जापानी भाषामा “स्रोतको अर्थ: “hate,”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784. 束</w:t>
      </w:r>
    </w:p>
    <w:p>
      <w:r>
        <w:rPr>
          <w:b/>
        </w:rPr>
        <w:t xml:space="preserve">नेपाली अर्थ: </w:t>
      </w:r>
      <w:r>
        <w:t>स्रोतको अर्थ: “tie,”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tie,</w:t>
      </w:r>
    </w:p>
    <w:p>
      <w:r>
        <w:rPr>
          <w:b/>
        </w:rPr>
        <w:t xml:space="preserve">On/मुख्य Reading: </w:t>
      </w:r>
      <w:r>
        <w:t>SOKU</w:t>
      </w:r>
    </w:p>
    <w:p>
      <w:r>
        <w:rPr>
          <w:b/>
        </w:rPr>
        <w:t xml:space="preserve">Kun/जापानी reading: </w:t>
      </w:r>
      <w:r>
        <w:t>たば</w:t>
      </w:r>
    </w:p>
    <w:p>
      <w:r>
        <w:rPr>
          <w:b/>
        </w:rPr>
        <w:t xml:space="preserve">उदाहरण: </w:t>
      </w:r>
      <w:r>
        <w:t>口約束 kuchi yaku soku - verbal promise | そく                   bundle        花束 hana taba - bouquet, bunch of flowers</w:t>
      </w:r>
    </w:p>
    <w:p>
      <w:r>
        <w:rPr>
          <w:b/>
        </w:rPr>
        <w:t xml:space="preserve">सरल नेपाली व्याख्या: </w:t>
      </w:r>
      <w:r>
        <w:t>「束」 जापानी भाषामा “स्रोतको अर्थ: “tie,”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785. 則</w:t>
      </w:r>
    </w:p>
    <w:p>
      <w:r>
        <w:rPr>
          <w:b/>
        </w:rPr>
        <w:t xml:space="preserve">नेपाली अर्थ: </w:t>
      </w:r>
      <w:r>
        <w:t>स्रोतको अर्थ: “a rule,”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rule,</w:t>
      </w:r>
    </w:p>
    <w:p>
      <w:r>
        <w:rPr>
          <w:b/>
        </w:rPr>
        <w:t xml:space="preserve">On/मुख्य Reading: </w:t>
      </w:r>
      <w:r>
        <w:t>SOKU</w:t>
      </w:r>
    </w:p>
    <w:p>
      <w:r>
        <w:rPr>
          <w:b/>
        </w:rPr>
        <w:t xml:space="preserve">उदाहरण: </w:t>
      </w:r>
      <w:r>
        <w:t>規則 ki soku - rule, regulation | そく                    law,         不規則動詞 fu kisoku dou shi - irregular verb</w:t>
      </w:r>
    </w:p>
    <w:p>
      <w:r>
        <w:rPr>
          <w:b/>
        </w:rPr>
        <w:t xml:space="preserve">सरल नेपाली व्याख्या: </w:t>
      </w:r>
      <w:r>
        <w:t>「則」 जापानी भाषामा “स्रोतको अर्थ: “a rule,”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786. 測</w:t>
      </w:r>
    </w:p>
    <w:p>
      <w:r>
        <w:rPr>
          <w:b/>
        </w:rPr>
        <w:t xml:space="preserve">नेपाली अर्थ: </w:t>
      </w:r>
      <w:r>
        <w:t>स्रोतको अर्थ: “to measure”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measure</w:t>
      </w:r>
    </w:p>
    <w:p>
      <w:r>
        <w:rPr>
          <w:b/>
        </w:rPr>
        <w:t xml:space="preserve">On/मुख्य Reading: </w:t>
      </w:r>
      <w:r>
        <w:t>SOKU</w:t>
      </w:r>
    </w:p>
    <w:p>
      <w:r>
        <w:rPr>
          <w:b/>
        </w:rPr>
        <w:t xml:space="preserve">Kun/जापानी reading: </w:t>
      </w:r>
      <w:r>
        <w:t>はかる</w:t>
      </w:r>
    </w:p>
    <w:p>
      <w:r>
        <w:rPr>
          <w:b/>
        </w:rPr>
        <w:t xml:space="preserve">उदाहरण: </w:t>
      </w:r>
      <w:r>
        <w:t>計測 kei soku - measurement | そく                              推測 sui soku - guess, conjecture</w:t>
      </w:r>
    </w:p>
    <w:p>
      <w:r>
        <w:rPr>
          <w:b/>
        </w:rPr>
        <w:t xml:space="preserve">सरल नेपाली व्याख्या: </w:t>
      </w:r>
      <w:r>
        <w:t>「測」 जापानी भाषामा “स्रोतको अर्थ: “to measure”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787. 続</w:t>
      </w:r>
    </w:p>
    <w:p>
      <w:r>
        <w:rPr>
          <w:b/>
        </w:rPr>
        <w:t xml:space="preserve">नेपाली अर्थ: </w:t>
      </w:r>
      <w:r>
        <w:t>स्रोतको अर्थ: “to continue”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continue</w:t>
      </w:r>
    </w:p>
    <w:p>
      <w:r>
        <w:rPr>
          <w:b/>
        </w:rPr>
        <w:t xml:space="preserve">On/मुख्य Reading: </w:t>
      </w:r>
      <w:r>
        <w:t>ZOKU</w:t>
      </w:r>
    </w:p>
    <w:p>
      <w:r>
        <w:rPr>
          <w:b/>
        </w:rPr>
        <w:t xml:space="preserve">Kun/जापानी reading: </w:t>
      </w:r>
      <w:r>
        <w:t>つづく,つづける</w:t>
      </w:r>
    </w:p>
    <w:p>
      <w:r>
        <w:rPr>
          <w:b/>
        </w:rPr>
        <w:t xml:space="preserve">उदाहरण: </w:t>
      </w:r>
      <w:r>
        <w:t>続報 zoku hou - further news, follow-up story | ぞく                              永続性 ei zoku sei - durability, persistent</w:t>
      </w:r>
    </w:p>
    <w:p>
      <w:r>
        <w:rPr>
          <w:b/>
        </w:rPr>
        <w:t xml:space="preserve">सरल नेपाली व्याख्या: </w:t>
      </w:r>
      <w:r>
        <w:t>「続」 जापानी भाषामा “स्रोतको अर्थ: “to continue”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788. 底</w:t>
      </w:r>
    </w:p>
    <w:p>
      <w:r>
        <w:rPr>
          <w:b/>
        </w:rPr>
        <w:t xml:space="preserve">नेपाली अर्थ: </w:t>
      </w:r>
      <w:r>
        <w:t>स्रोतको अर्थ: “bottom”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bottom</w:t>
      </w:r>
    </w:p>
    <w:p>
      <w:r>
        <w:rPr>
          <w:b/>
        </w:rPr>
        <w:t xml:space="preserve">On/मुख्य Reading: </w:t>
      </w:r>
      <w:r>
        <w:t>SOKU</w:t>
      </w:r>
    </w:p>
    <w:p>
      <w:r>
        <w:rPr>
          <w:b/>
        </w:rPr>
        <w:t xml:space="preserve">Kun/जापानी reading: </w:t>
      </w:r>
      <w:r>
        <w:t>てい</w:t>
      </w:r>
    </w:p>
    <w:p>
      <w:r>
        <w:rPr>
          <w:b/>
        </w:rPr>
        <w:t xml:space="preserve">उदाहरण: </w:t>
      </w:r>
      <w:r>
        <w:t>心の奥底 kokoro no oku soko - the bottom of one's heart | そく                             底無し穴 soko nashi no ana - bottomless pit</w:t>
      </w:r>
    </w:p>
    <w:p>
      <w:r>
        <w:rPr>
          <w:b/>
        </w:rPr>
        <w:t xml:space="preserve">सरल नेपाली व्याख्या: </w:t>
      </w:r>
      <w:r>
        <w:t>「底」 जापानी भाषामा “स्रोतको अर्थ: “bottom”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789. 損</w:t>
      </w:r>
    </w:p>
    <w:p>
      <w:r>
        <w:rPr>
          <w:b/>
        </w:rPr>
        <w:t xml:space="preserve">नेपाली अर्थ: </w:t>
      </w:r>
      <w:r>
        <w:t>स्रोतको अर्थ: “loss,”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loss,</w:t>
      </w:r>
    </w:p>
    <w:p>
      <w:r>
        <w:rPr>
          <w:b/>
        </w:rPr>
        <w:t xml:space="preserve">On/मुख्य Reading: </w:t>
      </w:r>
      <w:r>
        <w:t>SON</w:t>
      </w:r>
    </w:p>
    <w:p>
      <w:r>
        <w:rPr>
          <w:b/>
        </w:rPr>
        <w:t xml:space="preserve">Kun/जापानी reading: </w:t>
      </w:r>
      <w:r>
        <w:t>そこなう,そこねる</w:t>
      </w:r>
    </w:p>
    <w:p>
      <w:r>
        <w:rPr>
          <w:b/>
        </w:rPr>
        <w:t xml:space="preserve">उदाहरण: </w:t>
      </w:r>
      <w:r>
        <w:t>摩損 ma son - wear &amp; tear | そん               damage         損害保険 son gai ho ken - damage insurance</w:t>
      </w:r>
    </w:p>
    <w:p>
      <w:r>
        <w:rPr>
          <w:b/>
        </w:rPr>
        <w:t xml:space="preserve">सरल नेपाली व्याख्या: </w:t>
      </w:r>
      <w:r>
        <w:t>「損」 जापानी भाषामा “स्रोतको अर्थ: “loss,”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790. 卒</w:t>
      </w:r>
    </w:p>
    <w:p>
      <w:r>
        <w:rPr>
          <w:b/>
        </w:rPr>
        <w:t xml:space="preserve">नेपाली अर्थ: </w:t>
      </w:r>
      <w:r>
        <w:t>स्रोतको अर्थ: “graduate”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graduate</w:t>
      </w:r>
    </w:p>
    <w:p>
      <w:r>
        <w:rPr>
          <w:b/>
        </w:rPr>
        <w:t xml:space="preserve">On/मुख्य Reading: </w:t>
      </w:r>
      <w:r>
        <w:t>SOTSU</w:t>
      </w:r>
    </w:p>
    <w:p>
      <w:r>
        <w:rPr>
          <w:b/>
        </w:rPr>
        <w:t xml:space="preserve">उदाहरण: </w:t>
      </w:r>
      <w:r>
        <w:t>卒業証書 sotsu gyou shou sho - diploma | そつ                             高卒 kou sotsu - high school graduate</w:t>
      </w:r>
    </w:p>
    <w:p>
      <w:r>
        <w:rPr>
          <w:b/>
        </w:rPr>
        <w:t xml:space="preserve">सरल नेपाली व्याख्या: </w:t>
      </w:r>
      <w:r>
        <w:t>「卒」 जापानी भाषामा “स्रोतको अर्थ: “graduate”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791. 率</w:t>
      </w:r>
    </w:p>
    <w:p>
      <w:r>
        <w:rPr>
          <w:b/>
        </w:rPr>
        <w:t xml:space="preserve">नेपाली अर्थ: </w:t>
      </w:r>
      <w:r>
        <w:t>स्रोतको अर्थ: “rate,”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rate,</w:t>
      </w:r>
    </w:p>
    <w:p>
      <w:r>
        <w:rPr>
          <w:b/>
        </w:rPr>
        <w:t xml:space="preserve">On/मुख्य Reading: </w:t>
      </w:r>
      <w:r>
        <w:t>SOTSU , RITSU</w:t>
      </w:r>
    </w:p>
    <w:p>
      <w:r>
        <w:rPr>
          <w:b/>
        </w:rPr>
        <w:t xml:space="preserve">Kun/जापानी reading: </w:t>
      </w:r>
      <w:r>
        <w:t>ひきい る</w:t>
      </w:r>
    </w:p>
    <w:p>
      <w:r>
        <w:rPr>
          <w:b/>
        </w:rPr>
        <w:t xml:space="preserve">उदाहरण: </w:t>
      </w:r>
      <w:r>
        <w:t>円周率 en shuu ritsu - pi (3.14...) | そつ,りつ             percentage,     確率 kaku ritsu - probability</w:t>
      </w:r>
    </w:p>
    <w:p>
      <w:r>
        <w:rPr>
          <w:b/>
        </w:rPr>
        <w:t xml:space="preserve">सरल नेपाली व्याख्या: </w:t>
      </w:r>
      <w:r>
        <w:t>「率」 जापानी भाषामा “स्रोतको अर्थ: “rate,”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792. 備</w:t>
      </w:r>
    </w:p>
    <w:p>
      <w:r>
        <w:rPr>
          <w:b/>
        </w:rPr>
        <w:t xml:space="preserve">नेपाली अर्थ: </w:t>
      </w:r>
      <w:r>
        <w:t>स्रोतको अर्थ: “provide”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provide</w:t>
      </w:r>
    </w:p>
    <w:p>
      <w:r>
        <w:rPr>
          <w:b/>
        </w:rPr>
        <w:t xml:space="preserve">On/मुख्य Reading: </w:t>
      </w:r>
      <w:r>
        <w:t>BI</w:t>
      </w:r>
    </w:p>
    <w:p>
      <w:r>
        <w:rPr>
          <w:b/>
        </w:rPr>
        <w:t xml:space="preserve">Kun/जापानी reading: </w:t>
      </w:r>
      <w:r>
        <w:t>そなえる,そなわる</w:t>
      </w:r>
    </w:p>
    <w:p>
      <w:r>
        <w:rPr>
          <w:b/>
        </w:rPr>
        <w:t xml:space="preserve">उदाहरण: </w:t>
      </w:r>
      <w:r>
        <w:t>才色兼備 sai shoku ken bi - | sonaeru , sonawaru                   守備 shu bi - defense</w:t>
      </w:r>
    </w:p>
    <w:p>
      <w:r>
        <w:rPr>
          <w:b/>
        </w:rPr>
        <w:t xml:space="preserve">सरल नेपाली व्याख्या: </w:t>
      </w:r>
      <w:r>
        <w:t>「備」 जापानी भाषामा “स्रोतको अर्थ: “provide”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793. 反</w:t>
      </w:r>
    </w:p>
    <w:p>
      <w:r>
        <w:rPr>
          <w:b/>
        </w:rPr>
        <w:t xml:space="preserve">नेपाली अर्थ: </w:t>
      </w:r>
      <w:r>
        <w:t>स्रोतको अर्थ: “counter,”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counter,</w:t>
      </w:r>
    </w:p>
    <w:p>
      <w:r>
        <w:rPr>
          <w:b/>
        </w:rPr>
        <w:t xml:space="preserve">On/मुख्य Reading: </w:t>
      </w:r>
      <w:r>
        <w:t>HAN , BAN , TAN</w:t>
      </w:r>
    </w:p>
    <w:p>
      <w:r>
        <w:rPr>
          <w:b/>
        </w:rPr>
        <w:t xml:space="preserve">Kun/जापानी reading: </w:t>
      </w:r>
      <w:r>
        <w:t>そらす,そる</w:t>
      </w:r>
    </w:p>
    <w:p>
      <w:r>
        <w:rPr>
          <w:b/>
        </w:rPr>
        <w:t xml:space="preserve">उदाहरण: </w:t>
      </w:r>
      <w:r>
        <w:t>違反 i han - violation, infridgement | はん,ばん,たん               against       反革命 han kaku mei - counter revolution</w:t>
      </w:r>
    </w:p>
    <w:p>
      <w:r>
        <w:rPr>
          <w:b/>
        </w:rPr>
        <w:t xml:space="preserve">सरल नेपाली व्याख्या: </w:t>
      </w:r>
      <w:r>
        <w:t>「反」 जापानी भाषामा “स्रोतको अर्थ: “counter,”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794. 村</w:t>
      </w:r>
    </w:p>
    <w:p>
      <w:r>
        <w:rPr>
          <w:b/>
        </w:rPr>
        <w:t xml:space="preserve">नेपाली अर्थ: </w:t>
      </w:r>
      <w:r>
        <w:t>स्रोतको अर्थ: “village”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village</w:t>
      </w:r>
    </w:p>
    <w:p>
      <w:r>
        <w:rPr>
          <w:b/>
        </w:rPr>
        <w:t xml:space="preserve">On/मुख्य Reading: </w:t>
      </w:r>
      <w:r>
        <w:t>SON</w:t>
      </w:r>
    </w:p>
    <w:p>
      <w:r>
        <w:rPr>
          <w:b/>
        </w:rPr>
        <w:t xml:space="preserve">Kun/जापानी reading: </w:t>
      </w:r>
      <w:r>
        <w:t>むら</w:t>
      </w:r>
    </w:p>
    <w:p>
      <w:r>
        <w:rPr>
          <w:b/>
        </w:rPr>
        <w:t xml:space="preserve">उदाहरण: </w:t>
      </w:r>
      <w:r>
        <w:t>漁村 gyo son - a fishing village | そん                             村八分 mura hachi bu - ostracism</w:t>
      </w:r>
    </w:p>
    <w:p>
      <w:r>
        <w:rPr>
          <w:b/>
        </w:rPr>
        <w:t xml:space="preserve">सरल नेपाली व्याख्या: </w:t>
      </w:r>
      <w:r>
        <w:t>「村」 जापानी भाषामा “स्रोतको अर्थ: “village”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795. 孫</w:t>
      </w:r>
    </w:p>
    <w:p>
      <w:r>
        <w:rPr>
          <w:b/>
        </w:rPr>
        <w:t xml:space="preserve">नेपाली अर्थ: </w:t>
      </w:r>
      <w:r>
        <w:t>स्रोतको अर्थ: “grandchild”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grandchild</w:t>
      </w:r>
    </w:p>
    <w:p>
      <w:r>
        <w:rPr>
          <w:b/>
        </w:rPr>
        <w:t xml:space="preserve">On/मुख्य Reading: </w:t>
      </w:r>
      <w:r>
        <w:t>SON</w:t>
      </w:r>
    </w:p>
    <w:p>
      <w:r>
        <w:rPr>
          <w:b/>
        </w:rPr>
        <w:t xml:space="preserve">Kun/जापानी reading: </w:t>
      </w:r>
      <w:r>
        <w:t>まご</w:t>
      </w:r>
    </w:p>
    <w:p>
      <w:r>
        <w:rPr>
          <w:b/>
        </w:rPr>
        <w:t xml:space="preserve">उदाहरण: </w:t>
      </w:r>
      <w:r>
        <w:t>子孫 shi son - descendants | そん                             孫娘 mago musume - grand-daughter</w:t>
      </w:r>
    </w:p>
    <w:p>
      <w:r>
        <w:rPr>
          <w:b/>
        </w:rPr>
        <w:t xml:space="preserve">सरल नेपाली व्याख्या: </w:t>
      </w:r>
      <w:r>
        <w:t>「孫」 जापानी भाषामा “स्रोतको अर्थ: “grandchild”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796. 存</w:t>
      </w:r>
    </w:p>
    <w:p>
      <w:r>
        <w:rPr>
          <w:b/>
        </w:rPr>
        <w:t xml:space="preserve">नेपाली अर्थ: </w:t>
      </w:r>
      <w:r>
        <w:t>स्रोतको अर्थ: “exist”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exist</w:t>
      </w:r>
    </w:p>
    <w:p>
      <w:r>
        <w:rPr>
          <w:b/>
        </w:rPr>
        <w:t xml:space="preserve">On/मुख्य Reading: </w:t>
      </w:r>
      <w:r>
        <w:t>SON , ZON</w:t>
      </w:r>
    </w:p>
    <w:p>
      <w:r>
        <w:rPr>
          <w:b/>
        </w:rPr>
        <w:t xml:space="preserve">उदाहरण: </w:t>
      </w:r>
      <w:r>
        <w:t>生存 sei zon - existence | そん,ぞん                                 ご存知の通り go zon ji no toori - as you know (polite)</w:t>
      </w:r>
    </w:p>
    <w:p>
      <w:r>
        <w:rPr>
          <w:b/>
        </w:rPr>
        <w:t xml:space="preserve">सरल नेपाली व्याख्या: </w:t>
      </w:r>
      <w:r>
        <w:t>「存」 जापानी भाषामा “स्रोतको अर्थ: “exist”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797. 尊</w:t>
      </w:r>
    </w:p>
    <w:p>
      <w:r>
        <w:rPr>
          <w:b/>
        </w:rPr>
        <w:t xml:space="preserve">नेपाली अर्थ: </w:t>
      </w:r>
      <w:r>
        <w:t>स्रोतको अर्थ: “honor,”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honor,</w:t>
      </w:r>
    </w:p>
    <w:p>
      <w:r>
        <w:rPr>
          <w:b/>
        </w:rPr>
        <w:t xml:space="preserve">On/मुख्य Reading: </w:t>
      </w:r>
      <w:r>
        <w:t>SON</w:t>
      </w:r>
    </w:p>
    <w:p>
      <w:r>
        <w:rPr>
          <w:b/>
        </w:rPr>
        <w:t xml:space="preserve">Kun/जापानी reading: </w:t>
      </w:r>
      <w:r>
        <w:t>たっとい,とうとい</w:t>
      </w:r>
    </w:p>
    <w:p>
      <w:r>
        <w:rPr>
          <w:b/>
        </w:rPr>
        <w:t xml:space="preserve">उदाहरण: </w:t>
      </w:r>
      <w:r>
        <w:t>尊敬 son kei - to respect, admire, esteem | そん                respect          自尊 ji son - self-respect</w:t>
      </w:r>
    </w:p>
    <w:p>
      <w:r>
        <w:rPr>
          <w:b/>
        </w:rPr>
        <w:t xml:space="preserve">सरल नेपाली व्याख्या: </w:t>
      </w:r>
      <w:r>
        <w:t>「尊」 जापानी भाषामा “स्रोतको अर्थ: “honor,”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798. 太</w:t>
      </w:r>
    </w:p>
    <w:p>
      <w:r>
        <w:rPr>
          <w:b/>
        </w:rPr>
        <w:t xml:space="preserve">नेपाली अर्थ: </w:t>
      </w:r>
      <w:r>
        <w:t>स्रोतको अर्थ: “big,”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big,</w:t>
      </w:r>
    </w:p>
    <w:p>
      <w:r>
        <w:rPr>
          <w:b/>
        </w:rPr>
        <w:t xml:space="preserve">On/मुख्य Reading: </w:t>
      </w:r>
      <w:r>
        <w:t>TA , TAI</w:t>
      </w:r>
    </w:p>
    <w:p>
      <w:r>
        <w:rPr>
          <w:b/>
        </w:rPr>
        <w:t xml:space="preserve">Kun/जापानी reading: </w:t>
      </w:r>
      <w:r>
        <w:t>ふとい,ふとる</w:t>
      </w:r>
    </w:p>
    <w:p>
      <w:r>
        <w:rPr>
          <w:b/>
        </w:rPr>
        <w:t xml:space="preserve">उदाहरण: </w:t>
      </w:r>
      <w:r>
        <w:t>丸太 maru ta - log (wood) | た,たい               bold , thick      太鼓 tai ko - Japanese drums, taiko</w:t>
      </w:r>
    </w:p>
    <w:p>
      <w:r>
        <w:rPr>
          <w:b/>
        </w:rPr>
        <w:t xml:space="preserve">सरल नेपाली व्याख्या: </w:t>
      </w:r>
      <w:r>
        <w:t>「太」 जापानी भाषामा “स्रोतको अर्थ: “big,”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799. 袋</w:t>
      </w:r>
    </w:p>
    <w:p>
      <w:r>
        <w:rPr>
          <w:b/>
        </w:rPr>
        <w:t xml:space="preserve">नेपाली अर्थ: </w:t>
      </w:r>
      <w:r>
        <w:t>स्रोतको अर्थ: “sack,”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sack,</w:t>
      </w:r>
    </w:p>
    <w:p>
      <w:r>
        <w:rPr>
          <w:b/>
        </w:rPr>
        <w:t xml:space="preserve">On/मुख्य Reading: </w:t>
      </w:r>
      <w:r>
        <w:t>TAI</w:t>
      </w:r>
    </w:p>
    <w:p>
      <w:r>
        <w:rPr>
          <w:b/>
        </w:rPr>
        <w:t xml:space="preserve">Kun/जापानी reading: </w:t>
      </w:r>
      <w:r>
        <w:t>ふくろ</w:t>
      </w:r>
    </w:p>
    <w:p>
      <w:r>
        <w:rPr>
          <w:b/>
        </w:rPr>
        <w:t xml:space="preserve">उदाहरण: </w:t>
      </w:r>
      <w:r>
        <w:t>金袋 kana bukuro - money bag | たい                 bag             足袋 tabi - tabi, Japanese socks (ninja socks)</w:t>
      </w:r>
    </w:p>
    <w:p>
      <w:r>
        <w:rPr>
          <w:b/>
        </w:rPr>
        <w:t xml:space="preserve">सरल नेपाली व्याख्या: </w:t>
      </w:r>
      <w:r>
        <w:t>「袋」 जापानी भाषामा “स्रोतको अर्थ: “sack,”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800. 第</w:t>
      </w:r>
    </w:p>
    <w:p>
      <w:r>
        <w:rPr>
          <w:b/>
        </w:rPr>
        <w:t xml:space="preserve">नेपाली अर्थ: </w:t>
      </w:r>
      <w:r>
        <w:t>स्रोतको अर्थ: “rank,”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rank,</w:t>
      </w:r>
    </w:p>
    <w:p>
      <w:r>
        <w:rPr>
          <w:b/>
        </w:rPr>
        <w:t xml:space="preserve">On/मुख्य Reading: </w:t>
      </w:r>
      <w:r>
        <w:t>DAI</w:t>
      </w:r>
    </w:p>
    <w:p>
      <w:r>
        <w:rPr>
          <w:b/>
        </w:rPr>
        <w:t xml:space="preserve">उदाहरण: </w:t>
      </w:r>
      <w:r>
        <w:t>安全第一 an zen dai ichi - safety first | だい                 No. ~           第一印象 dai ichi in shou - first impression</w:t>
      </w:r>
    </w:p>
    <w:p>
      <w:r>
        <w:rPr>
          <w:b/>
        </w:rPr>
        <w:t xml:space="preserve">सरल नेपाली व्याख्या: </w:t>
      </w:r>
      <w:r>
        <w:t>「第」 जापानी भाषामा “स्रोतको अर्थ: “rank,”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801. 平</w:t>
      </w:r>
    </w:p>
    <w:p>
      <w:r>
        <w:rPr>
          <w:b/>
        </w:rPr>
        <w:t xml:space="preserve">नेपाली अर्थ: </w:t>
      </w:r>
      <w:r>
        <w:t>स्रोतको अर्थ: “flat,”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flat,</w:t>
      </w:r>
    </w:p>
    <w:p>
      <w:r>
        <w:rPr>
          <w:b/>
        </w:rPr>
        <w:t xml:space="preserve">On/मुख्य Reading: </w:t>
      </w:r>
      <w:r>
        <w:t>HEI , BYOU</w:t>
      </w:r>
    </w:p>
    <w:p>
      <w:r>
        <w:rPr>
          <w:b/>
        </w:rPr>
        <w:t xml:space="preserve">Kun/जापानी reading: </w:t>
      </w:r>
      <w:r>
        <w:t>たいら,ひら</w:t>
      </w:r>
    </w:p>
    <w:p>
      <w:r>
        <w:rPr>
          <w:b/>
        </w:rPr>
        <w:t xml:space="preserve">उदाहरण: </w:t>
      </w:r>
      <w:r>
        <w:t>公平 kou hei - fairness, justice | へい,びょう           calm            平仮名 hiragana - hiragana | taira , hira                    地平線 chi hei sen - horizon</w:t>
      </w:r>
    </w:p>
    <w:p>
      <w:r>
        <w:rPr>
          <w:b/>
        </w:rPr>
        <w:t xml:space="preserve">सरल नेपाली व्याख्या: </w:t>
      </w:r>
      <w:r>
        <w:t>「平」 जापानी भाषामा “स्रोतको अर्थ: “flat,”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802. 倒</w:t>
      </w:r>
    </w:p>
    <w:p>
      <w:r>
        <w:rPr>
          <w:b/>
        </w:rPr>
        <w:t xml:space="preserve">नेपाली अर्थ: </w:t>
      </w:r>
      <w:r>
        <w:t>स्रोतको अर्थ: “topple,”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topple,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たおす</w:t>
      </w:r>
    </w:p>
    <w:p>
      <w:r>
        <w:rPr>
          <w:b/>
        </w:rPr>
        <w:t xml:space="preserve">उदाहरण: </w:t>
      </w:r>
      <w:r>
        <w:t>面倒 men dou - trouble, difficulty | とう           fall over        倒立 tou ritsu - handstand</w:t>
      </w:r>
    </w:p>
    <w:p>
      <w:r>
        <w:rPr>
          <w:b/>
        </w:rPr>
        <w:t xml:space="preserve">सरल नेपाली व्याख्या: </w:t>
      </w:r>
      <w:r>
        <w:t>「倒」 जापानी भाषामा “स्रोतको अर्थ: “topple,”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803. 宝</w:t>
      </w:r>
    </w:p>
    <w:p>
      <w:r>
        <w:rPr>
          <w:b/>
        </w:rPr>
        <w:t xml:space="preserve">नेपाली अर्थ: </w:t>
      </w:r>
      <w:r>
        <w:t>स्रोतको अर्थ: “treasure”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treasure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たから</w:t>
      </w:r>
    </w:p>
    <w:p>
      <w:r>
        <w:rPr>
          <w:b/>
        </w:rPr>
        <w:t xml:space="preserve">उदाहरण: </w:t>
      </w:r>
      <w:r>
        <w:t>国宝 koku hou - national treasure | ほう                           宝島 takara jima - treasure island</w:t>
      </w:r>
    </w:p>
    <w:p>
      <w:r>
        <w:rPr>
          <w:b/>
        </w:rPr>
        <w:t xml:space="preserve">सरल नेपाली व्याख्या: </w:t>
      </w:r>
      <w:r>
        <w:t>「宝」 जापानी भाषामा “स्रोतको अर्थ: “treasure”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804. 宅</w:t>
      </w:r>
    </w:p>
    <w:p>
      <w:r>
        <w:rPr>
          <w:b/>
        </w:rPr>
        <w:t xml:space="preserve">नेपाली अर्थ: </w:t>
      </w:r>
      <w:r>
        <w:t>स्रोतको अर्थ: “house,”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house,</w:t>
      </w:r>
    </w:p>
    <w:p>
      <w:r>
        <w:rPr>
          <w:b/>
        </w:rPr>
        <w:t xml:space="preserve">On/मुख्य Reading: </w:t>
      </w:r>
      <w:r>
        <w:t>TAKU</w:t>
      </w:r>
    </w:p>
    <w:p>
      <w:r>
        <w:rPr>
          <w:b/>
        </w:rPr>
        <w:t xml:space="preserve">उदाहरण: </w:t>
      </w:r>
      <w:r>
        <w:t>自宅 ji taku - one's house | たく           home            宅配便 taku hai bin - express home delivery</w:t>
      </w:r>
    </w:p>
    <w:p>
      <w:r>
        <w:rPr>
          <w:b/>
        </w:rPr>
        <w:t xml:space="preserve">सरल नेपाली व्याख्या: </w:t>
      </w:r>
      <w:r>
        <w:t>「宅」 जापानी भाषामा “स्रोतको अर्थ: “house,”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805. 濯</w:t>
      </w:r>
    </w:p>
    <w:p>
      <w:r>
        <w:rPr>
          <w:b/>
        </w:rPr>
        <w:t xml:space="preserve">नेपाली अर्थ: </w:t>
      </w:r>
      <w:r>
        <w:t>स्रोतको अर्थ: “to rinse”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rinse</w:t>
      </w:r>
    </w:p>
    <w:p>
      <w:r>
        <w:rPr>
          <w:b/>
        </w:rPr>
        <w:t xml:space="preserve">On/मुख्य Reading: </w:t>
      </w:r>
      <w:r>
        <w:t>TAKU</w:t>
      </w:r>
    </w:p>
    <w:p>
      <w:r>
        <w:rPr>
          <w:b/>
        </w:rPr>
        <w:t xml:space="preserve">उदाहरण: </w:t>
      </w:r>
      <w:r>
        <w:t>洗濯挟み sentaku basami - clothes pin | たく                           洗濯物 sen taku mono - clothes to be washed</w:t>
      </w:r>
    </w:p>
    <w:p>
      <w:r>
        <w:rPr>
          <w:b/>
        </w:rPr>
        <w:t xml:space="preserve">सरल नेपाली व्याख्या: </w:t>
      </w:r>
      <w:r>
        <w:t>「濯」 जापानी भाषामा “स्रोतको अर्थ: “to rinse”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806. 竹</w:t>
      </w:r>
    </w:p>
    <w:p>
      <w:r>
        <w:rPr>
          <w:b/>
        </w:rPr>
        <w:t xml:space="preserve">नेपाली अर्थ: </w:t>
      </w:r>
      <w:r>
        <w:t>स्रोतको अर्थ: “bamboo”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bamboo</w:t>
      </w:r>
    </w:p>
    <w:p>
      <w:r>
        <w:rPr>
          <w:b/>
        </w:rPr>
        <w:t xml:space="preserve">On/मुख्य Reading: </w:t>
      </w:r>
      <w:r>
        <w:t>CHIKU</w:t>
      </w:r>
    </w:p>
    <w:p>
      <w:r>
        <w:rPr>
          <w:b/>
        </w:rPr>
        <w:t xml:space="preserve">Kun/जापानी reading: </w:t>
      </w:r>
      <w:r>
        <w:t>たけ</w:t>
      </w:r>
    </w:p>
    <w:p>
      <w:r>
        <w:rPr>
          <w:b/>
        </w:rPr>
        <w:t xml:space="preserve">उदाहरण: </w:t>
      </w:r>
      <w:r>
        <w:t>竹馬 take uma - stilts (walking on) | ちく                               竹の子 take no ko - bamboo shoots</w:t>
      </w:r>
    </w:p>
    <w:p>
      <w:r>
        <w:rPr>
          <w:b/>
        </w:rPr>
        <w:t xml:space="preserve">सरल नेपाली व्याख्या: </w:t>
      </w:r>
      <w:r>
        <w:t>「竹」 जापानी भाषामा “स्रोतको अर्थ: “bamboo”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807. 達</w:t>
      </w:r>
    </w:p>
    <w:p>
      <w:r>
        <w:rPr>
          <w:b/>
        </w:rPr>
        <w:t xml:space="preserve">नेपाली अर्थ: </w:t>
      </w:r>
      <w:r>
        <w:t>स्रोतको अर्थ: “attain,”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attain,</w:t>
      </w:r>
    </w:p>
    <w:p>
      <w:r>
        <w:rPr>
          <w:b/>
        </w:rPr>
        <w:t xml:space="preserve">On/मुख्य Reading: </w:t>
      </w:r>
      <w:r>
        <w:t>TATSU</w:t>
      </w:r>
    </w:p>
    <w:p>
      <w:r>
        <w:rPr>
          <w:b/>
        </w:rPr>
        <w:t xml:space="preserve">Kun/जापानी reading: </w:t>
      </w:r>
      <w:r>
        <w:t>たち              plural marker</w:t>
      </w:r>
    </w:p>
    <w:p>
      <w:r>
        <w:rPr>
          <w:b/>
        </w:rPr>
        <w:t xml:space="preserve">उदाहरण: </w:t>
      </w:r>
      <w:r>
        <w:t>使徒達 shito tachi - the Apostles | たつ                to arrive,     別配達 betsu hai tatsu - special delivery | tachi              to reach      達人 tatsu jin - master, expert</w:t>
      </w:r>
    </w:p>
    <w:p>
      <w:r>
        <w:rPr>
          <w:b/>
        </w:rPr>
        <w:t xml:space="preserve">सरल नेपाली व्याख्या: </w:t>
      </w:r>
      <w:r>
        <w:t>「達」 जापानी भाषामा “स्रोतको अर्थ: “attain,”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808. 例</w:t>
      </w:r>
    </w:p>
    <w:p>
      <w:r>
        <w:rPr>
          <w:b/>
        </w:rPr>
        <w:t xml:space="preserve">नेपाली अर्थ: </w:t>
      </w:r>
      <w:r>
        <w:t>स्रोतको अर्थ: “example”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example</w:t>
      </w:r>
    </w:p>
    <w:p>
      <w:r>
        <w:rPr>
          <w:b/>
        </w:rPr>
        <w:t xml:space="preserve">On/मुख्य Reading: </w:t>
      </w:r>
      <w:r>
        <w:t>REI</w:t>
      </w:r>
    </w:p>
    <w:p>
      <w:r>
        <w:rPr>
          <w:b/>
        </w:rPr>
        <w:t xml:space="preserve">Kun/जापानी reading: </w:t>
      </w:r>
      <w:r>
        <w:t>たとえる</w:t>
      </w:r>
    </w:p>
    <w:p>
      <w:r>
        <w:rPr>
          <w:b/>
        </w:rPr>
        <w:t xml:space="preserve">उदाहरण: </w:t>
      </w:r>
      <w:r>
        <w:t>例外的 rei gai teki - exceptional | れい                                例文 rei bun - example, model sentence</w:t>
      </w:r>
    </w:p>
    <w:p>
      <w:r>
        <w:rPr>
          <w:b/>
        </w:rPr>
        <w:t xml:space="preserve">सरल नेपाली व्याख्या: </w:t>
      </w:r>
      <w:r>
        <w:t>「例」 जापानी भाषामा “स्रोतको अर्थ: “example”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809. 頼</w:t>
      </w:r>
    </w:p>
    <w:p>
      <w:r>
        <w:rPr>
          <w:b/>
        </w:rPr>
        <w:t xml:space="preserve">नेपाली अर्थ: </w:t>
      </w:r>
      <w:r>
        <w:t>स्रोतको अर्थ: “to rely on,”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rely on,</w:t>
      </w:r>
    </w:p>
    <w:p>
      <w:r>
        <w:rPr>
          <w:b/>
        </w:rPr>
        <w:t xml:space="preserve">On/मुख्य Reading: </w:t>
      </w:r>
      <w:r>
        <w:t>RAI</w:t>
      </w:r>
    </w:p>
    <w:p>
      <w:r>
        <w:rPr>
          <w:b/>
        </w:rPr>
        <w:t xml:space="preserve">Kun/जापानी reading: </w:t>
      </w:r>
      <w:r>
        <w:t>たのむ,たのもしい,</w:t>
      </w:r>
    </w:p>
    <w:p>
      <w:r>
        <w:rPr>
          <w:b/>
        </w:rPr>
        <w:t xml:space="preserve">उदाहरण: </w:t>
      </w:r>
      <w:r>
        <w:t>依頼 irai - request, commission | らい                    ask         信頼性 shin rai sei - credibility, authenticity</w:t>
      </w:r>
    </w:p>
    <w:p>
      <w:r>
        <w:rPr>
          <w:b/>
        </w:rPr>
        <w:t xml:space="preserve">सरल नेपाली व्याख्या: </w:t>
      </w:r>
      <w:r>
        <w:t>「頼」 जापानी भाषामा “स्रोतको अर्थ: “to rely on,”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810. 卵</w:t>
      </w:r>
    </w:p>
    <w:p>
      <w:r>
        <w:rPr>
          <w:b/>
        </w:rPr>
        <w:t xml:space="preserve">नेपाली अर्थ: </w:t>
      </w:r>
      <w:r>
        <w:t>स्रोतको अर्थ: “an egg”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an egg</w:t>
      </w:r>
    </w:p>
    <w:p>
      <w:r>
        <w:rPr>
          <w:b/>
        </w:rPr>
        <w:t xml:space="preserve">On/मुख्य Reading: </w:t>
      </w:r>
      <w:r>
        <w:t>RAN</w:t>
      </w:r>
    </w:p>
    <w:p>
      <w:r>
        <w:rPr>
          <w:b/>
        </w:rPr>
        <w:t xml:space="preserve">Kun/जापानी reading: </w:t>
      </w:r>
      <w:r>
        <w:t>たまご</w:t>
      </w:r>
    </w:p>
    <w:p>
      <w:r>
        <w:rPr>
          <w:b/>
        </w:rPr>
        <w:t xml:space="preserve">उदाहरण: </w:t>
      </w:r>
      <w:r>
        <w:t>生卵 nama tamago - raw egg | らん                               産卵 san ran - laying eggs</w:t>
      </w:r>
    </w:p>
    <w:p>
      <w:r>
        <w:rPr>
          <w:b/>
        </w:rPr>
        <w:t xml:space="preserve">सरल नेपाली व्याख्या: </w:t>
      </w:r>
      <w:r>
        <w:t>「卵」 जापानी भाषामा “स्रोतको अर्थ: “an egg”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811. 民</w:t>
      </w:r>
    </w:p>
    <w:p>
      <w:r>
        <w:rPr>
          <w:b/>
        </w:rPr>
        <w:t xml:space="preserve">नेपाली अर्थ: </w:t>
      </w:r>
      <w:r>
        <w:t>स्रोतको अर्थ: “people”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people</w:t>
      </w:r>
    </w:p>
    <w:p>
      <w:r>
        <w:rPr>
          <w:b/>
        </w:rPr>
        <w:t xml:space="preserve">On/मुख्य Reading: </w:t>
      </w:r>
      <w:r>
        <w:t>MIN</w:t>
      </w:r>
    </w:p>
    <w:p>
      <w:r>
        <w:rPr>
          <w:b/>
        </w:rPr>
        <w:t xml:space="preserve">Kun/जापानी reading: </w:t>
      </w:r>
      <w:r>
        <w:t>たみ</w:t>
      </w:r>
    </w:p>
    <w:p>
      <w:r>
        <w:rPr>
          <w:b/>
        </w:rPr>
        <w:t xml:space="preserve">उदाहरण: </w:t>
      </w:r>
      <w:r>
        <w:t>国民 koku min - citizens, people of a country | みん                           民主主義 min shu shu gi - democracy | tami                         民俗学 min zoku gaku - folklore</w:t>
      </w:r>
    </w:p>
    <w:p>
      <w:r>
        <w:rPr>
          <w:b/>
        </w:rPr>
        <w:t xml:space="preserve">सरल नेपाली व्याख्या: </w:t>
      </w:r>
      <w:r>
        <w:t>「民」 जापानी भाषामा “स्रोतको अर्थ: “people”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812. 便</w:t>
      </w:r>
    </w:p>
    <w:p>
      <w:r>
        <w:rPr>
          <w:b/>
        </w:rPr>
        <w:t xml:space="preserve">नेपाली अर्थ: </w:t>
      </w:r>
      <w:r>
        <w:t>स्रोतको अर्थ: “convenient,”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convenient,</w:t>
      </w:r>
    </w:p>
    <w:p>
      <w:r>
        <w:rPr>
          <w:b/>
        </w:rPr>
        <w:t xml:space="preserve">On/मुख्य Reading: </w:t>
      </w:r>
      <w:r>
        <w:t>BEN , BIN</w:t>
      </w:r>
    </w:p>
    <w:p>
      <w:r>
        <w:rPr>
          <w:b/>
        </w:rPr>
        <w:t xml:space="preserve">Kun/जापानी reading: </w:t>
      </w:r>
      <w:r>
        <w:t>たより</w:t>
      </w:r>
    </w:p>
    <w:p>
      <w:r>
        <w:rPr>
          <w:b/>
        </w:rPr>
        <w:t xml:space="preserve">उदाहरण: </w:t>
      </w:r>
      <w:r>
        <w:t>航空便 kou kuu bin - air mail | べん,びん          post            水洗便所 sui sen ben jo - flush toilet</w:t>
      </w:r>
    </w:p>
    <w:p>
      <w:r>
        <w:rPr>
          <w:b/>
        </w:rPr>
        <w:t xml:space="preserve">सरल नेपाली व्याख्या: </w:t>
      </w:r>
      <w:r>
        <w:t>「便」 जापानी भाषामा “स्रोतको अर्थ: “convenient,”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813. 短</w:t>
      </w:r>
    </w:p>
    <w:p>
      <w:r>
        <w:rPr>
          <w:b/>
        </w:rPr>
        <w:t xml:space="preserve">नेपाली अर्थ: </w:t>
      </w:r>
      <w:r>
        <w:t>स्रोतको अर्थ: “short”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short</w:t>
      </w:r>
    </w:p>
    <w:p>
      <w:r>
        <w:rPr>
          <w:b/>
        </w:rPr>
        <w:t xml:space="preserve">On/मुख्य Reading: </w:t>
      </w:r>
      <w:r>
        <w:t>TAN</w:t>
      </w:r>
    </w:p>
    <w:p>
      <w:r>
        <w:rPr>
          <w:b/>
        </w:rPr>
        <w:t xml:space="preserve">उदाहरण: </w:t>
      </w:r>
      <w:r>
        <w:t>短歌 tan ka - a 31 syllable Japanese poem | たん                            短期大学 tan ki dai gaku - 2 year college; | みじかい                           短調 tan chou - minor key in music</w:t>
      </w:r>
    </w:p>
    <w:p>
      <w:r>
        <w:rPr>
          <w:b/>
        </w:rPr>
        <w:t xml:space="preserve">सरल नेपाली व्याख्या: </w:t>
      </w:r>
      <w:r>
        <w:t>「短」 जापानी भाषामा “स्रोतको अर्थ: “short”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814. 単</w:t>
      </w:r>
    </w:p>
    <w:p>
      <w:r>
        <w:rPr>
          <w:b/>
        </w:rPr>
        <w:t xml:space="preserve">नेपाली अर्थ: </w:t>
      </w:r>
      <w:r>
        <w:t>स्रोतको अर्थ: “single”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single</w:t>
      </w:r>
    </w:p>
    <w:p>
      <w:r>
        <w:rPr>
          <w:b/>
        </w:rPr>
        <w:t xml:space="preserve">On/मुख्य Reading: </w:t>
      </w:r>
      <w:r>
        <w:t>TAN</w:t>
      </w:r>
    </w:p>
    <w:p>
      <w:r>
        <w:rPr>
          <w:b/>
        </w:rPr>
        <w:t xml:space="preserve">उदाहरण: </w:t>
      </w:r>
      <w:r>
        <w:t>単身赴任 tan shin fu nin - transfer without family; | 単独会見i tan doku kai ken - exclusive interview</w:t>
      </w:r>
    </w:p>
    <w:p>
      <w:r>
        <w:rPr>
          <w:b/>
        </w:rPr>
        <w:t xml:space="preserve">सरल नेपाली व्याख्या: </w:t>
      </w:r>
      <w:r>
        <w:t>「単」 जापानी भाषामा “स्रोतको अर्थ: “single”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815. 談</w:t>
      </w:r>
    </w:p>
    <w:p>
      <w:r>
        <w:rPr>
          <w:b/>
        </w:rPr>
        <w:t xml:space="preserve">नेपाली अर्थ: </w:t>
      </w:r>
      <w:r>
        <w:t>स्रोतको अर्थ: “talk”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talk</w:t>
      </w:r>
    </w:p>
    <w:p>
      <w:r>
        <w:rPr>
          <w:b/>
        </w:rPr>
        <w:t xml:space="preserve">On/मुख्य Reading: </w:t>
      </w:r>
      <w:r>
        <w:t>DAN</w:t>
      </w:r>
    </w:p>
    <w:p>
      <w:r>
        <w:rPr>
          <w:b/>
        </w:rPr>
        <w:t xml:space="preserve">उदाहरण: </w:t>
      </w:r>
      <w:r>
        <w:t>怪談 kai dan - ghost story | だん                           冗談抜き jou dan nuki - no joking, jesting aside</w:t>
      </w:r>
    </w:p>
    <w:p>
      <w:r>
        <w:rPr>
          <w:b/>
        </w:rPr>
        <w:t xml:space="preserve">सरल नेपाली व्याख्या: </w:t>
      </w:r>
      <w:r>
        <w:t>「談」 जापानी भाषामा “स्रोतको अर्थ: “talk”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816. 段</w:t>
      </w:r>
    </w:p>
    <w:p>
      <w:r>
        <w:rPr>
          <w:b/>
        </w:rPr>
        <w:t xml:space="preserve">नेपाली अर्थ: </w:t>
      </w:r>
      <w:r>
        <w:t>स्रोतको अर्थ: “step”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step</w:t>
      </w:r>
    </w:p>
    <w:p>
      <w:r>
        <w:rPr>
          <w:b/>
        </w:rPr>
        <w:t xml:space="preserve">On/मुख्य Reading: </w:t>
      </w:r>
      <w:r>
        <w:t>DAN</w:t>
      </w:r>
    </w:p>
    <w:p>
      <w:r>
        <w:rPr>
          <w:b/>
        </w:rPr>
        <w:t xml:space="preserve">उदाहरण: </w:t>
      </w:r>
      <w:r>
        <w:t>手段 shu dan - means, way | だん                               段ボール dan bo-ru - cardboard</w:t>
      </w:r>
    </w:p>
    <w:p>
      <w:r>
        <w:rPr>
          <w:b/>
        </w:rPr>
        <w:t xml:space="preserve">सरल नेपाली व्याख्या: </w:t>
      </w:r>
      <w:r>
        <w:t>「段」 जापानी भाषामा “स्रोतको अर्थ: “step”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817. 乳</w:t>
      </w:r>
    </w:p>
    <w:p>
      <w:r>
        <w:rPr>
          <w:b/>
        </w:rPr>
        <w:t xml:space="preserve">नेपाली अर्थ: </w:t>
      </w:r>
      <w:r>
        <w:t>स्रोतको अर्थ: “milk”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milk</w:t>
      </w:r>
    </w:p>
    <w:p>
      <w:r>
        <w:rPr>
          <w:b/>
        </w:rPr>
        <w:t xml:space="preserve">On/मुख्य Reading: </w:t>
      </w:r>
      <w:r>
        <w:t>NYUU</w:t>
      </w:r>
    </w:p>
    <w:p>
      <w:r>
        <w:rPr>
          <w:b/>
        </w:rPr>
        <w:t xml:space="preserve">Kun/जापानी reading: </w:t>
      </w:r>
      <w:r>
        <w:t>ち,ちち</w:t>
      </w:r>
    </w:p>
    <w:p>
      <w:r>
        <w:rPr>
          <w:b/>
        </w:rPr>
        <w:t xml:space="preserve">उदाहरण: </w:t>
      </w:r>
      <w:r>
        <w:t>豆乳 tou nyuu - soy milk | にゅう                                哺乳動物 ho nyuu dou butsu - mammal</w:t>
      </w:r>
    </w:p>
    <w:p>
      <w:r>
        <w:rPr>
          <w:b/>
        </w:rPr>
        <w:t xml:space="preserve">सरल नेपाली व्याख्या: </w:t>
      </w:r>
      <w:r>
        <w:t>「乳」 जापानी भाषामा “स्रोतको अर्थ: “milk”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818. 恥</w:t>
      </w:r>
    </w:p>
    <w:p>
      <w:r>
        <w:rPr>
          <w:b/>
        </w:rPr>
        <w:t xml:space="preserve">नेपाली अर्थ: </w:t>
      </w:r>
      <w:r>
        <w:t>स्रोतको अर्थ: “shame ,,”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shame ,,</w:t>
      </w:r>
    </w:p>
    <w:p>
      <w:r>
        <w:rPr>
          <w:b/>
        </w:rPr>
        <w:t xml:space="preserve">On/मुख्य Reading: </w:t>
      </w:r>
      <w:r>
        <w:t>CHI</w:t>
      </w:r>
    </w:p>
    <w:p>
      <w:r>
        <w:rPr>
          <w:b/>
        </w:rPr>
        <w:t xml:space="preserve">Kun/जापानी reading: </w:t>
      </w:r>
      <w:r>
        <w:t>はじる,はじ,</w:t>
      </w:r>
    </w:p>
    <w:p>
      <w:r>
        <w:rPr>
          <w:b/>
        </w:rPr>
        <w:t xml:space="preserve">उदाहरण: </w:t>
      </w:r>
      <w:r>
        <w:t>恥ずかしがらないで hazukashi garanaide - don't be shy | ち              shy            赤恥 aka haji - shame</w:t>
      </w:r>
    </w:p>
    <w:p>
      <w:r>
        <w:rPr>
          <w:b/>
        </w:rPr>
        <w:t xml:space="preserve">सरल नेपाली व्याख्या: </w:t>
      </w:r>
      <w:r>
        <w:t>「恥」 जापानी भाषामा “स्रोतको अर्थ: “shame ,,”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819. 畜</w:t>
      </w:r>
    </w:p>
    <w:p>
      <w:r>
        <w:rPr>
          <w:b/>
        </w:rPr>
        <w:t xml:space="preserve">नेपाली अर्थ: </w:t>
      </w:r>
      <w:r>
        <w:t>स्रोतको अर्थ: “livestock”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livestock</w:t>
      </w:r>
    </w:p>
    <w:p>
      <w:r>
        <w:rPr>
          <w:b/>
        </w:rPr>
        <w:t xml:space="preserve">On/मुख्य Reading: </w:t>
      </w:r>
      <w:r>
        <w:t>CHIKU</w:t>
      </w:r>
    </w:p>
    <w:p>
      <w:r>
        <w:rPr>
          <w:b/>
        </w:rPr>
        <w:t xml:space="preserve">उदाहरण: </w:t>
      </w:r>
      <w:r>
        <w:t>家畜 ka chiku - domesticated animals, cattle | ちく                               畜産 chiku san - stock breeding</w:t>
      </w:r>
    </w:p>
    <w:p>
      <w:r>
        <w:rPr>
          <w:b/>
        </w:rPr>
        <w:t xml:space="preserve">सरल नेपाली व्याख्या: </w:t>
      </w:r>
      <w:r>
        <w:t>「畜」 जापानी भाषामा “स्रोतको अर्थ: “livestock”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820. 虫</w:t>
      </w:r>
    </w:p>
    <w:p>
      <w:r>
        <w:rPr>
          <w:b/>
        </w:rPr>
        <w:t xml:space="preserve">नेपाली अर्थ: </w:t>
      </w:r>
      <w:r>
        <w:t>स्रोतको अर्थ: “insect”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insect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उदाहरण: </w:t>
      </w:r>
      <w:r>
        <w:t>毛虫 ke mushi - catepillar | ちゅう                               弱虫 yowa mushi - a weakling, coward | mushi                             虫眼鏡 mushi megane - magnifying glass</w:t>
      </w:r>
    </w:p>
    <w:p>
      <w:r>
        <w:rPr>
          <w:b/>
        </w:rPr>
        <w:t xml:space="preserve">सरल नेपाली व्याख्या: </w:t>
      </w:r>
      <w:r>
        <w:t>「虫」 जापानी भाषामा “स्रोतको अर्थ: “insect”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821. 柱</w:t>
      </w:r>
    </w:p>
    <w:p>
      <w:r>
        <w:rPr>
          <w:b/>
        </w:rPr>
        <w:t xml:space="preserve">नेपाली अर्थ: </w:t>
      </w:r>
      <w:r>
        <w:t>स्रोतको अर्थ: “pillar”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pillar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Kun/जापानी reading: </w:t>
      </w:r>
      <w:r>
        <w:t>はしら</w:t>
      </w:r>
    </w:p>
    <w:p>
      <w:r>
        <w:rPr>
          <w:b/>
        </w:rPr>
        <w:t xml:space="preserve">उदाहरण: </w:t>
      </w:r>
      <w:r>
        <w:t>氷柱 tsurara - icicle | ちゅう                           電柱 den chuu - telephone poles</w:t>
      </w:r>
    </w:p>
    <w:p>
      <w:r>
        <w:rPr>
          <w:b/>
        </w:rPr>
        <w:t xml:space="preserve">सरल नेपाली व्याख्या: </w:t>
      </w:r>
      <w:r>
        <w:t>「柱」 जापानी भाषामा “स्रोतको अर्थ: “pillar”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822. 仲</w:t>
      </w:r>
    </w:p>
    <w:p>
      <w:r>
        <w:rPr>
          <w:b/>
        </w:rPr>
        <w:t xml:space="preserve">नेपाली अर्थ: </w:t>
      </w:r>
      <w:r>
        <w:t>स्रोतको अर्थ: “intermediary”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intermediary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Kun/जापानी reading: </w:t>
      </w:r>
      <w:r>
        <w:t>なか</w:t>
      </w:r>
    </w:p>
    <w:p>
      <w:r>
        <w:rPr>
          <w:b/>
        </w:rPr>
        <w:t xml:space="preserve">उदाहरण: </w:t>
      </w:r>
      <w:r>
        <w:t>仲介者 chuu kai sha - middleman, go-between | ちゅう                           仲間 naka ma - partner, friend, comrade | naka                         仲好し naka yoshi - intimacy, being on good terms</w:t>
      </w:r>
    </w:p>
    <w:p>
      <w:r>
        <w:rPr>
          <w:b/>
        </w:rPr>
        <w:t xml:space="preserve">सरल नेपाली व्याख्या: </w:t>
      </w:r>
      <w:r>
        <w:t>「仲」 जापानी भाषामा “स्रोतको अर्थ: “intermediary”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823. 宙</w:t>
      </w:r>
    </w:p>
    <w:p>
      <w:r>
        <w:rPr>
          <w:b/>
        </w:rPr>
        <w:t xml:space="preserve">नेपाली अर्थ: </w:t>
      </w:r>
      <w:r>
        <w:t>स्रोतको अर्थ: “outer space”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outer space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उदाहरण: </w:t>
      </w:r>
      <w:r>
        <w:t>宇宙基地 u chuu ki chi - space station | ちゅう                           宇宙人 u chuu jin - alien, space man | 宙返り chuu gaeri - somersault</w:t>
      </w:r>
    </w:p>
    <w:p>
      <w:r>
        <w:rPr>
          <w:b/>
        </w:rPr>
        <w:t xml:space="preserve">सरल नेपाली व्याख्या: </w:t>
      </w:r>
      <w:r>
        <w:t>「宙」 जापानी भाषामा “स्रोतको अर्थ: “outer space”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824. 駐</w:t>
      </w:r>
    </w:p>
    <w:p>
      <w:r>
        <w:rPr>
          <w:b/>
        </w:rPr>
        <w:t xml:space="preserve">नेपाली अर्थ: </w:t>
      </w:r>
      <w:r>
        <w:t>स्रोतको अर्थ: “stationed”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stationed</w:t>
      </w:r>
    </w:p>
    <w:p>
      <w:r>
        <w:rPr>
          <w:b/>
        </w:rPr>
        <w:t xml:space="preserve">On/मुख्य Reading: </w:t>
      </w:r>
      <w:r>
        <w:t>CHUU</w:t>
      </w:r>
    </w:p>
    <w:p>
      <w:r>
        <w:rPr>
          <w:b/>
        </w:rPr>
        <w:t xml:space="preserve">उदाहरण: </w:t>
      </w:r>
      <w:r>
        <w:t>駐車場 chuu sha jou - parking lot | ちゅう                           駐屯所 chuu ton jo - military station, post</w:t>
      </w:r>
    </w:p>
    <w:p>
      <w:r>
        <w:rPr>
          <w:b/>
        </w:rPr>
        <w:t xml:space="preserve">सरल नेपाली व्याख्या: </w:t>
      </w:r>
      <w:r>
        <w:t>「駐」 जापानी भाषामा “स्रोतको अर्थ: “stationed”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825. 貯</w:t>
      </w:r>
    </w:p>
    <w:p>
      <w:r>
        <w:rPr>
          <w:b/>
        </w:rPr>
        <w:t xml:space="preserve">नेपाली अर्थ: </w:t>
      </w:r>
      <w:r>
        <w:t>स्रोतको अर्थ: “lay up”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lay up</w:t>
      </w:r>
    </w:p>
    <w:p>
      <w:r>
        <w:rPr>
          <w:b/>
        </w:rPr>
        <w:t xml:space="preserve">On/मुख्य Reading: </w:t>
      </w:r>
      <w:r>
        <w:t>CHO</w:t>
      </w:r>
    </w:p>
    <w:p>
      <w:r>
        <w:rPr>
          <w:b/>
        </w:rPr>
        <w:t xml:space="preserve">उदाहरण: </w:t>
      </w:r>
      <w:r>
        <w:t>貯金 cho kin - savings, save money | ちょ                           貯水池 cho sui chi - reservoir (of water)</w:t>
      </w:r>
    </w:p>
    <w:p>
      <w:r>
        <w:rPr>
          <w:b/>
        </w:rPr>
        <w:t xml:space="preserve">सरल नेपाली व्याख्या: </w:t>
      </w:r>
      <w:r>
        <w:t>「貯」 जापानी भाषामा “स्रोतको अर्थ: “lay up”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826. 庁</w:t>
      </w:r>
    </w:p>
    <w:p>
      <w:r>
        <w:rPr>
          <w:b/>
        </w:rPr>
        <w:t xml:space="preserve">नेपाली अर्थ: </w:t>
      </w:r>
      <w:r>
        <w:t>स्रोतको अर्थ: “government”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government</w:t>
      </w:r>
    </w:p>
    <w:p>
      <w:r>
        <w:rPr>
          <w:b/>
        </w:rPr>
        <w:t xml:space="preserve">On/मुख्य Reading: </w:t>
      </w:r>
      <w:r>
        <w:t>CHOU</w:t>
      </w:r>
    </w:p>
    <w:p>
      <w:r>
        <w:rPr>
          <w:b/>
        </w:rPr>
        <w:t xml:space="preserve">उदाहरण: </w:t>
      </w:r>
      <w:r>
        <w:t>環境庁 kan kyou chou - environmental agency | ちょう                  agency          県庁 ken chou - prefectural headquarters</w:t>
      </w:r>
    </w:p>
    <w:p>
      <w:r>
        <w:rPr>
          <w:b/>
        </w:rPr>
        <w:t xml:space="preserve">सरल नेपाली व्याख्या: </w:t>
      </w:r>
      <w:r>
        <w:t>「庁」 जापानी भाषामा “स्रोतको अर्थ: “government”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827. 珍</w:t>
      </w:r>
    </w:p>
    <w:p>
      <w:r>
        <w:rPr>
          <w:b/>
        </w:rPr>
        <w:t xml:space="preserve">नेपाली अर्थ: </w:t>
      </w:r>
      <w:r>
        <w:t>स्रोतको अर्थ: “rare”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rare</w:t>
      </w:r>
    </w:p>
    <w:p>
      <w:r>
        <w:rPr>
          <w:b/>
        </w:rPr>
        <w:t xml:space="preserve">On/मुख्य Reading: </w:t>
      </w:r>
      <w:r>
        <w:t>CHIN</w:t>
      </w:r>
    </w:p>
    <w:p>
      <w:r>
        <w:rPr>
          <w:b/>
        </w:rPr>
        <w:t xml:space="preserve">Kun/जापानी reading: </w:t>
      </w:r>
      <w:r>
        <w:t>めずらしい</w:t>
      </w:r>
    </w:p>
    <w:p>
      <w:r>
        <w:rPr>
          <w:b/>
        </w:rPr>
        <w:t xml:space="preserve">उदाहरण: </w:t>
      </w:r>
      <w:r>
        <w:t>物珍しい mono mezurashii - curious | ちん                                   珍奇 chin ki - strange, rare, novel</w:t>
      </w:r>
    </w:p>
    <w:p>
      <w:r>
        <w:rPr>
          <w:b/>
        </w:rPr>
        <w:t xml:space="preserve">सरल नेपाली व्याख्या: </w:t>
      </w:r>
      <w:r>
        <w:t>「珍」 जापानी भाषामा “स्रोतको अर्थ: “rare”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828. 都</w:t>
      </w:r>
    </w:p>
    <w:p>
      <w:r>
        <w:rPr>
          <w:b/>
        </w:rPr>
        <w:t xml:space="preserve">नेपाली अर्थ: </w:t>
      </w:r>
      <w:r>
        <w:t>स्रोतको अर्थ: “metropolis,”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metropolis,</w:t>
      </w:r>
    </w:p>
    <w:p>
      <w:r>
        <w:rPr>
          <w:b/>
        </w:rPr>
        <w:t xml:space="preserve">On/मुख्य Reading: </w:t>
      </w:r>
      <w:r>
        <w:t>SHI , TO</w:t>
      </w:r>
    </w:p>
    <w:p>
      <w:r>
        <w:rPr>
          <w:b/>
        </w:rPr>
        <w:t xml:space="preserve">Kun/जापानी reading: </w:t>
      </w:r>
      <w:r>
        <w:t>みやこ</w:t>
      </w:r>
    </w:p>
    <w:p>
      <w:r>
        <w:rPr>
          <w:b/>
        </w:rPr>
        <w:t xml:space="preserve">उदाहरण: </w:t>
      </w:r>
      <w:r>
        <w:t>首都 shu to - capital city | し,と                   city           姉妹都市 shi mai to shi - sister cities</w:t>
      </w:r>
    </w:p>
    <w:p>
      <w:r>
        <w:rPr>
          <w:b/>
        </w:rPr>
        <w:t xml:space="preserve">सरल नेपाली व्याख्या: </w:t>
      </w:r>
      <w:r>
        <w:t>「都」 जापानी भाषामा “स्रोतको अर्थ: “metropolis,”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829. 費</w:t>
      </w:r>
    </w:p>
    <w:p>
      <w:r>
        <w:rPr>
          <w:b/>
        </w:rPr>
        <w:t xml:space="preserve">नेपाली अर्थ: </w:t>
      </w:r>
      <w:r>
        <w:t>स्रोतको अर्थ: “expense”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expense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つえる,ついやす</w:t>
      </w:r>
    </w:p>
    <w:p>
      <w:r>
        <w:rPr>
          <w:b/>
        </w:rPr>
        <w:t xml:space="preserve">उदाहरण: </w:t>
      </w:r>
      <w:r>
        <w:t>運動費 un dou hi - campaign fund | ひ                                消費者 shou hi sha - consumer</w:t>
      </w:r>
    </w:p>
    <w:p>
      <w:r>
        <w:rPr>
          <w:b/>
        </w:rPr>
        <w:t xml:space="preserve">सरल नेपाली व्याख्या: </w:t>
      </w:r>
      <w:r>
        <w:t>「費」 जापानी भाषामा “स्रोतको अर्थ: “expense”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830. 捕</w:t>
      </w:r>
    </w:p>
    <w:p>
      <w:r>
        <w:rPr>
          <w:b/>
        </w:rPr>
        <w:t xml:space="preserve">नेपाली अर्थ: </w:t>
      </w:r>
      <w:r>
        <w:t>स्रोतको अर्थ: “catch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catch ,</w:t>
      </w:r>
    </w:p>
    <w:p>
      <w:r>
        <w:rPr>
          <w:b/>
        </w:rPr>
        <w:t xml:space="preserve">On/मुख्य Reading: </w:t>
      </w:r>
      <w:r>
        <w:t>HO</w:t>
      </w:r>
    </w:p>
    <w:p>
      <w:r>
        <w:rPr>
          <w:b/>
        </w:rPr>
        <w:t xml:space="preserve">Kun/जापानी reading: </w:t>
      </w:r>
      <w:r>
        <w:t>つかまえる,</w:t>
      </w:r>
    </w:p>
    <w:p>
      <w:r>
        <w:rPr>
          <w:b/>
        </w:rPr>
        <w:t xml:space="preserve">उदाहरण: </w:t>
      </w:r>
      <w:r>
        <w:t>逮捕状 tai ho jou - arrest warrant | ほ                 arrest         生け捕り ike dori - capture alive</w:t>
      </w:r>
    </w:p>
    <w:p>
      <w:r>
        <w:rPr>
          <w:b/>
        </w:rPr>
        <w:t xml:space="preserve">सरल नेपाली व्याख्या: </w:t>
      </w:r>
      <w:r>
        <w:t>「捕」 जापानी भाषामा “स्रोतको अर्थ: “catch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831. 疲</w:t>
      </w:r>
    </w:p>
    <w:p>
      <w:r>
        <w:rPr>
          <w:b/>
        </w:rPr>
        <w:t xml:space="preserve">नेपाली अर्थ: </w:t>
      </w:r>
      <w:r>
        <w:t>स्रोतको अर्थ: “tired”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tired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つからす, つかれる</w:t>
      </w:r>
    </w:p>
    <w:p>
      <w:r>
        <w:rPr>
          <w:b/>
        </w:rPr>
        <w:t xml:space="preserve">उदाहरण: </w:t>
      </w:r>
      <w:r>
        <w:t>お疲れ様 o tsukare sama - thanks! nice job | ひ                                 肉体疲労 niku tai hi rou - dead tired, beat &amp; worn out</w:t>
      </w:r>
    </w:p>
    <w:p>
      <w:r>
        <w:rPr>
          <w:b/>
        </w:rPr>
        <w:t xml:space="preserve">सरल नेपाली व्याख्या: </w:t>
      </w:r>
      <w:r>
        <w:t>「疲」 जापानी भाषामा “स्रोतको अर्थ: “tired”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832. 付</w:t>
      </w:r>
    </w:p>
    <w:p>
      <w:r>
        <w:rPr>
          <w:b/>
        </w:rPr>
        <w:t xml:space="preserve">नेपाली अर्थ: </w:t>
      </w:r>
      <w:r>
        <w:t>स्रोतको अर्थ: “attach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attach ,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Kun/जापानी reading: </w:t>
      </w:r>
      <w:r>
        <w:t>つく,つける</w:t>
      </w:r>
    </w:p>
    <w:p>
      <w:r>
        <w:rPr>
          <w:b/>
        </w:rPr>
        <w:t xml:space="preserve">उदाहरण: </w:t>
      </w:r>
      <w:r>
        <w:t>受付 uke tsuke - reception, reception desk | ふ                  add             寄付 ki fu - contribution, donation</w:t>
      </w:r>
    </w:p>
    <w:p>
      <w:r>
        <w:rPr>
          <w:b/>
        </w:rPr>
        <w:t xml:space="preserve">सरल नेपाली व्याख्या: </w:t>
      </w:r>
      <w:r>
        <w:t>「付」 जापानी भाषामा “स्रोतको अर्थ: “attach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833. 突</w:t>
      </w:r>
    </w:p>
    <w:p>
      <w:r>
        <w:rPr>
          <w:b/>
        </w:rPr>
        <w:t xml:space="preserve">नेपाली अर्थ: </w:t>
      </w:r>
      <w:r>
        <w:t>स्रोतको अर्थ: “dash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dash ,</w:t>
      </w:r>
    </w:p>
    <w:p>
      <w:r>
        <w:rPr>
          <w:b/>
        </w:rPr>
        <w:t xml:space="preserve">On/मुख्य Reading: </w:t>
      </w:r>
      <w:r>
        <w:t>TOTSU</w:t>
      </w:r>
    </w:p>
    <w:p>
      <w:r>
        <w:rPr>
          <w:b/>
        </w:rPr>
        <w:t xml:space="preserve">Kun/जापानी reading: </w:t>
      </w:r>
      <w:r>
        <w:t>つく</w:t>
      </w:r>
    </w:p>
    <w:p>
      <w:r>
        <w:rPr>
          <w:b/>
        </w:rPr>
        <w:t xml:space="preserve">उदाहरण: </w:t>
      </w:r>
      <w:r>
        <w:t>煙突 en totsu - chimney | とつ                 thrust           正面衝突 shou men shou totsu - head-on collision | tsuku ,                              突然 totsu zen - suddenly</w:t>
      </w:r>
    </w:p>
    <w:p>
      <w:r>
        <w:rPr>
          <w:b/>
        </w:rPr>
        <w:t xml:space="preserve">सरल नेपाली व्याख्या: </w:t>
      </w:r>
      <w:r>
        <w:t>「突」 जापानी भाषामा “स्रोतको अर्थ: “dash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834. 包</w:t>
      </w:r>
    </w:p>
    <w:p>
      <w:r>
        <w:rPr>
          <w:b/>
        </w:rPr>
        <w:t xml:space="preserve">नेपाली अर्थ: </w:t>
      </w:r>
      <w:r>
        <w:t>स्रोतको अर्थ: “envelop,”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envelop,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つつむ</w:t>
      </w:r>
    </w:p>
    <w:p>
      <w:r>
        <w:rPr>
          <w:b/>
        </w:rPr>
        <w:t xml:space="preserve">उदाहरण: </w:t>
      </w:r>
      <w:r>
        <w:t>小包 ko zutsumi - package, parcel | ほう                 wrap            縫い包み nui gurumi - a stuffed toy</w:t>
      </w:r>
    </w:p>
    <w:p>
      <w:r>
        <w:rPr>
          <w:b/>
        </w:rPr>
        <w:t xml:space="preserve">सरल नेपाली व्याख्या: </w:t>
      </w:r>
      <w:r>
        <w:t>「包」 जापानी भाषामा “स्रोतको अर्थ: “envelop,”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835. 努</w:t>
      </w:r>
    </w:p>
    <w:p>
      <w:r>
        <w:rPr>
          <w:b/>
        </w:rPr>
        <w:t xml:space="preserve">नेपाली अर्थ: </w:t>
      </w:r>
      <w:r>
        <w:t>स्रोतको अर्थ: “exert”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exert</w:t>
      </w:r>
    </w:p>
    <w:p>
      <w:r>
        <w:rPr>
          <w:b/>
        </w:rPr>
        <w:t xml:space="preserve">On/मुख्य Reading: </w:t>
      </w:r>
      <w:r>
        <w:t>DO</w:t>
      </w:r>
    </w:p>
    <w:p>
      <w:r>
        <w:rPr>
          <w:b/>
        </w:rPr>
        <w:t xml:space="preserve">Kun/जापानी reading: </w:t>
      </w:r>
      <w:r>
        <w:t>つとめる</w:t>
      </w:r>
    </w:p>
    <w:p>
      <w:r>
        <w:rPr>
          <w:b/>
        </w:rPr>
        <w:t xml:space="preserve">उदाहरण: </w:t>
      </w:r>
      <w:r>
        <w:t>努力 do ryoku - effort, endeavour | ど                                 努める tsutomeru - to exert oneself, make an effot</w:t>
      </w:r>
    </w:p>
    <w:p>
      <w:r>
        <w:rPr>
          <w:b/>
        </w:rPr>
        <w:t xml:space="preserve">सरल नेपाली व्याख्या: </w:t>
      </w:r>
      <w:r>
        <w:t>「努」 जापानी भाषामा “स्रोतको अर्थ: “exert”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836. 務</w:t>
      </w:r>
    </w:p>
    <w:p>
      <w:r>
        <w:rPr>
          <w:b/>
        </w:rPr>
        <w:t xml:space="preserve">नेपाली अर्थ: </w:t>
      </w:r>
      <w:r>
        <w:t>स्रोतको अर्थ: “duty”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duty</w:t>
      </w:r>
    </w:p>
    <w:p>
      <w:r>
        <w:rPr>
          <w:b/>
        </w:rPr>
        <w:t xml:space="preserve">On/मुख्य Reading: </w:t>
      </w:r>
      <w:r>
        <w:t>MU</w:t>
      </w:r>
    </w:p>
    <w:p>
      <w:r>
        <w:rPr>
          <w:b/>
        </w:rPr>
        <w:t xml:space="preserve">Kun/जापानी reading: </w:t>
      </w:r>
      <w:r>
        <w:t>つとめる</w:t>
      </w:r>
    </w:p>
    <w:p>
      <w:r>
        <w:rPr>
          <w:b/>
        </w:rPr>
        <w:t xml:space="preserve">उदाहरण: </w:t>
      </w:r>
      <w:r>
        <w:t>義務 gi mu - duty, obligation | む                                    医務 i mu - medical affairs</w:t>
      </w:r>
    </w:p>
    <w:p>
      <w:r>
        <w:rPr>
          <w:b/>
        </w:rPr>
        <w:t xml:space="preserve">सरल नेपाली व्याख्या: </w:t>
      </w:r>
      <w:r>
        <w:t>「務」 जापानी भाषामा “स्रोतको अर्थ: “duty”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837. 募</w:t>
      </w:r>
    </w:p>
    <w:p>
      <w:r>
        <w:rPr>
          <w:b/>
        </w:rPr>
        <w:t xml:space="preserve">नेपाली अर्थ: </w:t>
      </w:r>
      <w:r>
        <w:t>स्रोतको अर्थ: “raise”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raise</w:t>
      </w:r>
    </w:p>
    <w:p>
      <w:r>
        <w:rPr>
          <w:b/>
        </w:rPr>
        <w:t xml:space="preserve">On/मुख्य Reading: </w:t>
      </w:r>
      <w:r>
        <w:t>BO</w:t>
      </w:r>
    </w:p>
    <w:p>
      <w:r>
        <w:rPr>
          <w:b/>
        </w:rPr>
        <w:t xml:space="preserve">Kun/जापानी reading: </w:t>
      </w:r>
      <w:r>
        <w:t>つのる</w:t>
      </w:r>
    </w:p>
    <w:p>
      <w:r>
        <w:rPr>
          <w:b/>
        </w:rPr>
        <w:t xml:space="preserve">उदाहरण: </w:t>
      </w:r>
      <w:r>
        <w:t>募集 bo shuu - recruiting, taking applications | ぼ                                   募金 bo kin - raising of funds</w:t>
      </w:r>
    </w:p>
    <w:p>
      <w:r>
        <w:rPr>
          <w:b/>
        </w:rPr>
        <w:t xml:space="preserve">सरल नेपाली व्याख्या: </w:t>
      </w:r>
      <w:r>
        <w:t>「募」 जापानी भाषामा “स्रोतको अर्थ: “raise”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838. 粒</w:t>
      </w:r>
    </w:p>
    <w:p>
      <w:r>
        <w:rPr>
          <w:b/>
        </w:rPr>
        <w:t xml:space="preserve">नेपाली अर्थ: </w:t>
      </w:r>
      <w:r>
        <w:t>स्रोतको अर्थ: “grain”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grain</w:t>
      </w:r>
    </w:p>
    <w:p>
      <w:r>
        <w:rPr>
          <w:b/>
        </w:rPr>
        <w:t xml:space="preserve">On/मुख्य Reading: </w:t>
      </w:r>
      <w:r>
        <w:t>RYUU</w:t>
      </w:r>
    </w:p>
    <w:p>
      <w:r>
        <w:rPr>
          <w:b/>
        </w:rPr>
        <w:t xml:space="preserve">Kun/जापानी reading: </w:t>
      </w:r>
      <w:r>
        <w:t>つぶ</w:t>
      </w:r>
    </w:p>
    <w:p>
      <w:r>
        <w:rPr>
          <w:b/>
        </w:rPr>
        <w:t xml:space="preserve">उदाहरण: </w:t>
      </w:r>
      <w:r>
        <w:t>米粒 kome tsubu - a grain of rice | りゅう                                    雨粒 ama tsubu - raindrop</w:t>
      </w:r>
    </w:p>
    <w:p>
      <w:r>
        <w:rPr>
          <w:b/>
        </w:rPr>
        <w:t xml:space="preserve">सरल नेपाली व्याख्या: </w:t>
      </w:r>
      <w:r>
        <w:t>「粒」 जापानी भाषामा “स्रोतको अर्थ: “grain”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839. 連</w:t>
      </w:r>
    </w:p>
    <w:p>
      <w:r>
        <w:rPr>
          <w:b/>
        </w:rPr>
        <w:t xml:space="preserve">नेपाली अर्थ: </w:t>
      </w:r>
      <w:r>
        <w:t>स्रोतको अर्थ: “link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link ,</w:t>
      </w:r>
    </w:p>
    <w:p>
      <w:r>
        <w:rPr>
          <w:b/>
        </w:rPr>
        <w:t xml:space="preserve">On/मुख्य Reading: </w:t>
      </w:r>
      <w:r>
        <w:t>REN</w:t>
      </w:r>
    </w:p>
    <w:p>
      <w:r>
        <w:rPr>
          <w:b/>
        </w:rPr>
        <w:t xml:space="preserve">Kun/जापानी reading: </w:t>
      </w:r>
      <w:r>
        <w:t>つ ら な る , つ ら ね る,</w:t>
      </w:r>
    </w:p>
    <w:p>
      <w:r>
        <w:rPr>
          <w:b/>
        </w:rPr>
        <w:t xml:space="preserve">उदाहरण: </w:t>
      </w:r>
      <w:r>
        <w:t>関連 kan ren - relation, connection | れん                in succession       道連れ michi zure - a fellow traveler, travelling together | tsuranaru , tsuraneru ,                       連休 ren kyuu - consecutive holidays</w:t>
      </w:r>
    </w:p>
    <w:p>
      <w:r>
        <w:rPr>
          <w:b/>
        </w:rPr>
        <w:t xml:space="preserve">सरल नेपाली व्याख्या: </w:t>
      </w:r>
      <w:r>
        <w:t>「連」 जापानी भाषामा “स्रोतको अर्थ: “link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840. 庭</w:t>
      </w:r>
    </w:p>
    <w:p>
      <w:r>
        <w:rPr>
          <w:b/>
        </w:rPr>
        <w:t xml:space="preserve">नेपाली अर्थ: </w:t>
      </w:r>
      <w:r>
        <w:t>स्रोतको अर्थ: “court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court ,</w:t>
      </w:r>
    </w:p>
    <w:p>
      <w:r>
        <w:rPr>
          <w:b/>
        </w:rPr>
        <w:t xml:space="preserve">On/मुख्य Reading: </w:t>
      </w:r>
      <w:r>
        <w:t>TEI</w:t>
      </w:r>
    </w:p>
    <w:p>
      <w:r>
        <w:rPr>
          <w:b/>
        </w:rPr>
        <w:t xml:space="preserve">Kun/जापानी reading: </w:t>
      </w:r>
      <w:r>
        <w:t>にわ</w:t>
      </w:r>
    </w:p>
    <w:p>
      <w:r>
        <w:rPr>
          <w:b/>
        </w:rPr>
        <w:t xml:space="preserve">उदाहरण: </w:t>
      </w:r>
      <w:r>
        <w:t>家庭 ka tei - family, household | てい                   garden           石庭 seki tei - rock garden</w:t>
      </w:r>
    </w:p>
    <w:p>
      <w:r>
        <w:rPr>
          <w:b/>
        </w:rPr>
        <w:t xml:space="preserve">सरल नेपाली व्याख्या: </w:t>
      </w:r>
      <w:r>
        <w:t>「庭」 जापानी भाषामा “स्रोतको अर्थ: “court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841. 低</w:t>
      </w:r>
    </w:p>
    <w:p>
      <w:r>
        <w:rPr>
          <w:b/>
        </w:rPr>
        <w:t xml:space="preserve">नेपाली अर्थ: </w:t>
      </w:r>
      <w:r>
        <w:t>स्रोतको अर्थ: “low”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low</w:t>
      </w:r>
    </w:p>
    <w:p>
      <w:r>
        <w:rPr>
          <w:b/>
        </w:rPr>
        <w:t xml:space="preserve">On/मुख्य Reading: </w:t>
      </w:r>
      <w:r>
        <w:t>TEI</w:t>
      </w:r>
    </w:p>
    <w:p>
      <w:r>
        <w:rPr>
          <w:b/>
        </w:rPr>
        <w:t xml:space="preserve">Kun/जापानी reading: </w:t>
      </w:r>
      <w:r>
        <w:t>ひくい,ひくめる,</w:t>
      </w:r>
    </w:p>
    <w:p>
      <w:r>
        <w:rPr>
          <w:b/>
        </w:rPr>
        <w:t xml:space="preserve">उदाहरण: </w:t>
      </w:r>
      <w:r>
        <w:t>背が低い se ga hikui - being short (person) | てい                                  最低限 sai tei gen - minimum</w:t>
      </w:r>
    </w:p>
    <w:p>
      <w:r>
        <w:rPr>
          <w:b/>
        </w:rPr>
        <w:t xml:space="preserve">सरल नेपाली व्याख्या: </w:t>
      </w:r>
      <w:r>
        <w:t>「低」 जापानी भाषामा “स्रोतको अर्थ: “low”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842. 停</w:t>
      </w:r>
    </w:p>
    <w:p>
      <w:r>
        <w:rPr>
          <w:b/>
        </w:rPr>
        <w:t xml:space="preserve">नेपाली अर्थ: </w:t>
      </w:r>
      <w:r>
        <w:t>स्रोतको अर्थ: “stop,”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stop,</w:t>
      </w:r>
    </w:p>
    <w:p>
      <w:r>
        <w:rPr>
          <w:b/>
        </w:rPr>
        <w:t xml:space="preserve">On/मुख्य Reading: </w:t>
      </w:r>
      <w:r>
        <w:t>TEI</w:t>
      </w:r>
    </w:p>
    <w:p>
      <w:r>
        <w:rPr>
          <w:b/>
        </w:rPr>
        <w:t xml:space="preserve">उदाहरण: </w:t>
      </w:r>
      <w:r>
        <w:t>バス停 basu tei - bus stop | てい                    halt           停学 tei gaku - suspend from school</w:t>
      </w:r>
    </w:p>
    <w:p>
      <w:r>
        <w:rPr>
          <w:b/>
        </w:rPr>
        <w:t xml:space="preserve">सरल नेपाली व्याख्या: </w:t>
      </w:r>
      <w:r>
        <w:t>「停」 जापानी भाषामा “स्रोतको अर्थ: “stop,”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843. 程</w:t>
      </w:r>
    </w:p>
    <w:p>
      <w:r>
        <w:rPr>
          <w:b/>
        </w:rPr>
        <w:t xml:space="preserve">नेपाली अर्थ: </w:t>
      </w:r>
      <w:r>
        <w:t>स्रोतको अर्थ: “extent,”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extent,</w:t>
      </w:r>
    </w:p>
    <w:p>
      <w:r>
        <w:rPr>
          <w:b/>
        </w:rPr>
        <w:t xml:space="preserve">On/मुख्य Reading: </w:t>
      </w:r>
      <w:r>
        <w:t>TEI</w:t>
      </w:r>
    </w:p>
    <w:p>
      <w:r>
        <w:rPr>
          <w:b/>
        </w:rPr>
        <w:t xml:space="preserve">Kun/जापानी reading: </w:t>
      </w:r>
      <w:r>
        <w:t>ほど</w:t>
      </w:r>
    </w:p>
    <w:p>
      <w:r>
        <w:rPr>
          <w:b/>
        </w:rPr>
        <w:t xml:space="preserve">उदाहरण: </w:t>
      </w:r>
      <w:r>
        <w:t>教科課程 kyou ka ka tei - school curriculum | てい                   span,           先程 saki hodo - some time ago</w:t>
      </w:r>
    </w:p>
    <w:p>
      <w:r>
        <w:rPr>
          <w:b/>
        </w:rPr>
        <w:t xml:space="preserve">सरल नेपाली व्याख्या: </w:t>
      </w:r>
      <w:r>
        <w:t>「程」 जापानी भाषामा “स्रोतको अर्थ: “extent,”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844. 泥</w:t>
      </w:r>
    </w:p>
    <w:p>
      <w:r>
        <w:rPr>
          <w:b/>
        </w:rPr>
        <w:t xml:space="preserve">नेपाली अर्थ: </w:t>
      </w:r>
      <w:r>
        <w:t>स्रोतको अर्थ: “mud”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mud</w:t>
      </w:r>
    </w:p>
    <w:p>
      <w:r>
        <w:rPr>
          <w:b/>
        </w:rPr>
        <w:t xml:space="preserve">On/मुख्य Reading: </w:t>
      </w:r>
      <w:r>
        <w:t>DEI</w:t>
      </w:r>
    </w:p>
    <w:p>
      <w:r>
        <w:rPr>
          <w:b/>
        </w:rPr>
        <w:t xml:space="preserve">Kun/जापानी reading: </w:t>
      </w:r>
      <w:r>
        <w:t>どろ</w:t>
      </w:r>
    </w:p>
    <w:p>
      <w:r>
        <w:rPr>
          <w:b/>
        </w:rPr>
        <w:t xml:space="preserve">उदाहरण: </w:t>
      </w:r>
      <w:r>
        <w:t>泥棒 doro bou - theif, burglar</w:t>
      </w:r>
    </w:p>
    <w:p>
      <w:r>
        <w:rPr>
          <w:b/>
        </w:rPr>
        <w:t xml:space="preserve">सरल नेपाली व्याख्या: </w:t>
      </w:r>
      <w:r>
        <w:t>「泥」 जापानी भाषामा “स्रोतको अर्थ: “mud”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845. 的</w:t>
      </w:r>
    </w:p>
    <w:p>
      <w:r>
        <w:rPr>
          <w:b/>
        </w:rPr>
        <w:t xml:space="preserve">नेपाली अर्थ: </w:t>
      </w:r>
      <w:r>
        <w:t>स्रोतको अर्थ: “suffix for forming”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suffix for forming</w:t>
      </w:r>
    </w:p>
    <w:p>
      <w:r>
        <w:rPr>
          <w:b/>
        </w:rPr>
        <w:t xml:space="preserve">On/मुख्य Reading: </w:t>
      </w:r>
      <w:r>
        <w:t>TEKI</w:t>
      </w:r>
    </w:p>
    <w:p>
      <w:r>
        <w:rPr>
          <w:b/>
        </w:rPr>
        <w:t xml:space="preserve">उदाहरण: </w:t>
      </w:r>
      <w:r>
        <w:t>一時的 ichi ji teki - temporary | てき                 adjectives        印象的 in shou teki - impressive | mato              from nouns ,       間接的 kan setsu teki - indirectly</w:t>
      </w:r>
    </w:p>
    <w:p>
      <w:r>
        <w:rPr>
          <w:b/>
        </w:rPr>
        <w:t xml:space="preserve">सरल नेपाली व्याख्या: </w:t>
      </w:r>
      <w:r>
        <w:t>「的」 जापानी भाषामा “स्रोतको अर्थ: “suffix for forming”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846. 適</w:t>
      </w:r>
    </w:p>
    <w:p>
      <w:r>
        <w:rPr>
          <w:b/>
        </w:rPr>
        <w:t xml:space="preserve">नेपाली अर्थ: </w:t>
      </w:r>
      <w:r>
        <w:t>स्रोतको अर्थ: “suitable”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suitable</w:t>
      </w:r>
    </w:p>
    <w:p>
      <w:r>
        <w:rPr>
          <w:b/>
        </w:rPr>
        <w:t xml:space="preserve">On/मुख्य Reading: </w:t>
      </w:r>
      <w:r>
        <w:t>TEKI</w:t>
      </w:r>
    </w:p>
    <w:p>
      <w:r>
        <w:rPr>
          <w:b/>
        </w:rPr>
        <w:t xml:space="preserve">उदाहरण: </w:t>
      </w:r>
      <w:r>
        <w:t>快適 kai teki - pleasant, comfortable | てき                          不適当 fu teki tou - inadequacy, unfitness</w:t>
      </w:r>
    </w:p>
    <w:p>
      <w:r>
        <w:rPr>
          <w:b/>
        </w:rPr>
        <w:t xml:space="preserve">सरल नेपाली व्याख्या: </w:t>
      </w:r>
      <w:r>
        <w:t>「適」 जापानी भाषामा “स्रोतको अर्थ: “suitable”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847. 鉄</w:t>
      </w:r>
    </w:p>
    <w:p>
      <w:r>
        <w:rPr>
          <w:b/>
        </w:rPr>
        <w:t xml:space="preserve">नेपाली अर्थ: </w:t>
      </w:r>
      <w:r>
        <w:t>स्रोतको अर्थ: “iron”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iron</w:t>
      </w:r>
    </w:p>
    <w:p>
      <w:r>
        <w:rPr>
          <w:b/>
        </w:rPr>
        <w:t xml:space="preserve">On/मुख्य Reading: </w:t>
      </w:r>
      <w:r>
        <w:t>TETSU</w:t>
      </w:r>
    </w:p>
    <w:p>
      <w:r>
        <w:rPr>
          <w:b/>
        </w:rPr>
        <w:t xml:space="preserve">उदाहरण: </w:t>
      </w:r>
      <w:r>
        <w:t>地下鉄 chi ka tetsu - subway, underground train | てつ                          鉄棒 tetsu bou - iron bar, crowbar</w:t>
      </w:r>
    </w:p>
    <w:p>
      <w:r>
        <w:rPr>
          <w:b/>
        </w:rPr>
        <w:t xml:space="preserve">सरल नेपाली व्याख्या: </w:t>
      </w:r>
      <w:r>
        <w:t>「鉄」 जापानी भाषामा “स्रोतको अर्थ: “iron”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848. 点</w:t>
      </w:r>
    </w:p>
    <w:p>
      <w:r>
        <w:rPr>
          <w:b/>
        </w:rPr>
        <w:t xml:space="preserve">नेपाली अर्थ: </w:t>
      </w:r>
      <w:r>
        <w:t>स्रोतको अर्थ: “point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point ,</w:t>
      </w:r>
    </w:p>
    <w:p>
      <w:r>
        <w:rPr>
          <w:b/>
        </w:rPr>
        <w:t xml:space="preserve">On/मुख्य Reading: </w:t>
      </w:r>
      <w:r>
        <w:t>TEN</w:t>
      </w:r>
    </w:p>
    <w:p>
      <w:r>
        <w:rPr>
          <w:b/>
        </w:rPr>
        <w:t xml:space="preserve">उदाहरण: </w:t>
      </w:r>
      <w:r>
        <w:t>凝固点 gyou ko ten - freezing point | てん         marks ,          交差点 kou sa ten - intersection, crossing</w:t>
      </w:r>
    </w:p>
    <w:p>
      <w:r>
        <w:rPr>
          <w:b/>
        </w:rPr>
        <w:t xml:space="preserve">सरल नेपाली व्याख्या: </w:t>
      </w:r>
      <w:r>
        <w:t>「点」 जापानी भाषामा “स्रोतको अर्थ: “point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849. 殿</w:t>
      </w:r>
    </w:p>
    <w:p>
      <w:r>
        <w:rPr>
          <w:b/>
        </w:rPr>
        <w:t xml:space="preserve">नेपाली अर्थ: </w:t>
      </w:r>
      <w:r>
        <w:t>स्रोतको अर्थ: “palace,”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palace,</w:t>
      </w:r>
    </w:p>
    <w:p>
      <w:r>
        <w:rPr>
          <w:b/>
        </w:rPr>
        <w:t xml:space="preserve">On/मुख्य Reading: </w:t>
      </w:r>
      <w:r>
        <w:t>TEN , DEN</w:t>
      </w:r>
    </w:p>
    <w:p>
      <w:r>
        <w:rPr>
          <w:b/>
        </w:rPr>
        <w:t xml:space="preserve">Kun/जापानी reading: </w:t>
      </w:r>
      <w:r>
        <w:t>との,どの</w:t>
      </w:r>
    </w:p>
    <w:p>
      <w:r>
        <w:rPr>
          <w:b/>
        </w:rPr>
        <w:t xml:space="preserve">उदाहरण: </w:t>
      </w:r>
      <w:r>
        <w:t>宮殿 kyuu den - palace | てん,でん           lord           神殿 shin den - temple (Jerusalem)</w:t>
      </w:r>
    </w:p>
    <w:p>
      <w:r>
        <w:rPr>
          <w:b/>
        </w:rPr>
        <w:t xml:space="preserve">सरल नेपाली व्याख्या: </w:t>
      </w:r>
      <w:r>
        <w:t>「殿」 जापानी भाषामा “स्रोतको अर्थ: “palace,”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850. 登</w:t>
      </w:r>
    </w:p>
    <w:p>
      <w:r>
        <w:rPr>
          <w:b/>
        </w:rPr>
        <w:t xml:space="preserve">नेपाली अर्थ: </w:t>
      </w:r>
      <w:r>
        <w:t>स्रोतको अर्थ: “climb”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climb</w:t>
      </w:r>
    </w:p>
    <w:p>
      <w:r>
        <w:rPr>
          <w:b/>
        </w:rPr>
        <w:t xml:space="preserve">On/मुख्य Reading: </w:t>
      </w:r>
      <w:r>
        <w:t>TO , TOU</w:t>
      </w:r>
    </w:p>
    <w:p>
      <w:r>
        <w:rPr>
          <w:b/>
        </w:rPr>
        <w:t xml:space="preserve">Kun/जापानी reading: </w:t>
      </w:r>
      <w:r>
        <w:t>のぼる</w:t>
      </w:r>
    </w:p>
    <w:p>
      <w:r>
        <w:rPr>
          <w:b/>
        </w:rPr>
        <w:t xml:space="preserve">उदाहरण: </w:t>
      </w:r>
      <w:r>
        <w:t>登山者 to zan sha - a mountain climber | と ,と う                        登場 tou jou - an appearence, entry (on stage)</w:t>
      </w:r>
    </w:p>
    <w:p>
      <w:r>
        <w:rPr>
          <w:b/>
        </w:rPr>
        <w:t xml:space="preserve">सरल नेपाली व्याख्या: </w:t>
      </w:r>
      <w:r>
        <w:t>「登」 जापानी भाषामा “स्रोतको अर्थ: “climb”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851. 徒</w:t>
      </w:r>
    </w:p>
    <w:p>
      <w:r>
        <w:rPr>
          <w:b/>
        </w:rPr>
        <w:t xml:space="preserve">नेपाली अर्थ: </w:t>
      </w:r>
      <w:r>
        <w:t>स्रोतको अर्थ: “follower”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follower</w:t>
      </w:r>
    </w:p>
    <w:p>
      <w:r>
        <w:rPr>
          <w:b/>
        </w:rPr>
        <w:t xml:space="preserve">On/मुख्य Reading: </w:t>
      </w:r>
      <w:r>
        <w:t>TO</w:t>
      </w:r>
    </w:p>
    <w:p>
      <w:r>
        <w:rPr>
          <w:b/>
        </w:rPr>
        <w:t xml:space="preserve">उदाहरण: </w:t>
      </w:r>
      <w:r>
        <w:t>使徒 shi to - apostle, disciple | と                               偶像教徒的 guu zou kyou to teki - idolatrous</w:t>
      </w:r>
    </w:p>
    <w:p>
      <w:r>
        <w:rPr>
          <w:b/>
        </w:rPr>
        <w:t xml:space="preserve">सरल नेपाली व्याख्या: </w:t>
      </w:r>
      <w:r>
        <w:t>「徒」 जापानी भाषामा “स्रोतको अर्थ: “follower”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852. 途</w:t>
      </w:r>
    </w:p>
    <w:p>
      <w:r>
        <w:rPr>
          <w:b/>
        </w:rPr>
        <w:t xml:space="preserve">नेपाली अर्थ: </w:t>
      </w:r>
      <w:r>
        <w:t>स्रोतको अर्थ: “way”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way</w:t>
      </w:r>
    </w:p>
    <w:p>
      <w:r>
        <w:rPr>
          <w:b/>
        </w:rPr>
        <w:t xml:space="preserve">On/मुख्य Reading: </w:t>
      </w:r>
      <w:r>
        <w:t>TO</w:t>
      </w:r>
    </w:p>
    <w:p>
      <w:r>
        <w:rPr>
          <w:b/>
        </w:rPr>
        <w:t xml:space="preserve">उदाहरण: </w:t>
      </w:r>
      <w:r>
        <w:t>途中 to chuu - on the way | と                               前途有望 zen to yuu bou - a promising future</w:t>
      </w:r>
    </w:p>
    <w:p>
      <w:r>
        <w:rPr>
          <w:b/>
        </w:rPr>
        <w:t xml:space="preserve">सरल नेपाली व्याख्या: </w:t>
      </w:r>
      <w:r>
        <w:t>「途」 जापानी भाषामा “स्रोतको अर्थ: “way”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853. 渡</w:t>
      </w:r>
    </w:p>
    <w:p>
      <w:r>
        <w:rPr>
          <w:b/>
        </w:rPr>
        <w:t xml:space="preserve">नेपाली अर्थ: </w:t>
      </w:r>
      <w:r>
        <w:t>स्रोतको अर्थ: “cross,”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cross,</w:t>
      </w:r>
    </w:p>
    <w:p>
      <w:r>
        <w:rPr>
          <w:b/>
        </w:rPr>
        <w:t xml:space="preserve">On/मुख्य Reading: </w:t>
      </w:r>
      <w:r>
        <w:t>TO</w:t>
      </w:r>
    </w:p>
    <w:p>
      <w:r>
        <w:rPr>
          <w:b/>
        </w:rPr>
        <w:t xml:space="preserve">Kun/जापानी reading: </w:t>
      </w:r>
      <w:r>
        <w:t>わたる,わたす</w:t>
      </w:r>
    </w:p>
    <w:p>
      <w:r>
        <w:rPr>
          <w:b/>
        </w:rPr>
        <w:t xml:space="preserve">उदाहरण: </w:t>
      </w:r>
      <w:r>
        <w:t>手渡す te watasu - to hand over, surrender | と               go across       綱渡り tsuna watari - tight-rope walking | wataru , watasu                       渡り鳥 watari dori - migratory bird</w:t>
      </w:r>
    </w:p>
    <w:p>
      <w:r>
        <w:rPr>
          <w:b/>
        </w:rPr>
        <w:t xml:space="preserve">सरल नेपाली व्याख्या: </w:t>
      </w:r>
      <w:r>
        <w:t>「渡」 जापानी भाषामा “स्रोतको अर्थ: “cross,”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854. 塗</w:t>
      </w:r>
    </w:p>
    <w:p>
      <w:r>
        <w:rPr>
          <w:b/>
        </w:rPr>
        <w:t xml:space="preserve">नेपाली अर्थ: </w:t>
      </w:r>
      <w:r>
        <w:t>स्रोतको अर्थ: “apply on a surface”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apply on a surface</w:t>
      </w:r>
    </w:p>
    <w:p>
      <w:r>
        <w:rPr>
          <w:b/>
        </w:rPr>
        <w:t xml:space="preserve">On/मुख्य Reading: </w:t>
      </w:r>
      <w:r>
        <w:t>TO</w:t>
      </w:r>
    </w:p>
    <w:p>
      <w:r>
        <w:rPr>
          <w:b/>
        </w:rPr>
        <w:t xml:space="preserve">Kun/जापानी reading: </w:t>
      </w:r>
      <w:r>
        <w:t>ぬつ</w:t>
      </w:r>
    </w:p>
    <w:p>
      <w:r>
        <w:rPr>
          <w:b/>
        </w:rPr>
        <w:t xml:space="preserve">उदाहरण: </w:t>
      </w:r>
      <w:r>
        <w:t>塗物 nuri mono - lacquer ware | と                              ペンキ塗り立て penki nuri tate - wet paint,</w:t>
      </w:r>
    </w:p>
    <w:p>
      <w:r>
        <w:rPr>
          <w:b/>
        </w:rPr>
        <w:t xml:space="preserve">सरल नेपाली व्याख्या: </w:t>
      </w:r>
      <w:r>
        <w:t>「塗」 जापानी भाषामा “स्रोतको अर्थ: “apply on a surface”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855. 投</w:t>
      </w:r>
    </w:p>
    <w:p>
      <w:r>
        <w:rPr>
          <w:b/>
        </w:rPr>
        <w:t xml:space="preserve">नेपाली अर्थ: </w:t>
      </w:r>
      <w:r>
        <w:t>स्रोतको अर्थ: “to throw”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throw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なげる</w:t>
      </w:r>
    </w:p>
    <w:p>
      <w:r>
        <w:rPr>
          <w:b/>
        </w:rPr>
        <w:t xml:space="preserve">उदाहरण: </w:t>
      </w:r>
      <w:r>
        <w:t>投球 tou kyuu - pitching, throw a ball | とう                               投資 tou shi - investment | nageru                            投票 tou hyou - voting, to vote</w:t>
      </w:r>
    </w:p>
    <w:p>
      <w:r>
        <w:rPr>
          <w:b/>
        </w:rPr>
        <w:t xml:space="preserve">सरल नेपाली व्याख्या: </w:t>
      </w:r>
      <w:r>
        <w:t>「投」 जापानी भाषामा “स्रोतको अर्थ: “to throw”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856. 等</w:t>
      </w:r>
    </w:p>
    <w:p>
      <w:r>
        <w:rPr>
          <w:b/>
        </w:rPr>
        <w:t xml:space="preserve">नेपाली अर्थ: </w:t>
      </w:r>
      <w:r>
        <w:t>स्रोतको अर्थ: “equal,”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equal,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ひとしい</w:t>
      </w:r>
    </w:p>
    <w:p>
      <w:r>
        <w:rPr>
          <w:b/>
        </w:rPr>
        <w:t xml:space="preserve">उदाहरण: </w:t>
      </w:r>
      <w:r>
        <w:t>高等 kou tou - high class | とう          class          一等賞 ittou shou - 1st place prize | hitoshii                    等身大 tou shin dai - life-sized</w:t>
      </w:r>
    </w:p>
    <w:p>
      <w:r>
        <w:rPr>
          <w:b/>
        </w:rPr>
        <w:t xml:space="preserve">सरल नेपाली व्याख्या: </w:t>
      </w:r>
      <w:r>
        <w:t>「等」 जापानी भाषामा “स्रोतको अर्थ: “equal,”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857. 湯</w:t>
      </w:r>
    </w:p>
    <w:p>
      <w:r>
        <w:rPr>
          <w:b/>
        </w:rPr>
        <w:t xml:space="preserve">नेपाली अर्थ: </w:t>
      </w:r>
      <w:r>
        <w:t>स्रोतको अर्थ: “hot water”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hot water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ゆ</w:t>
      </w:r>
    </w:p>
    <w:p>
      <w:r>
        <w:rPr>
          <w:b/>
        </w:rPr>
        <w:t xml:space="preserve">उदाहरण: </w:t>
      </w:r>
      <w:r>
        <w:t>お湯 oyu - hot water | とう                         湯桶読み yu tou yomi - mixing on-kun readings | yu                         湯気 yu ge - steam, vapour</w:t>
      </w:r>
    </w:p>
    <w:p>
      <w:r>
        <w:rPr>
          <w:b/>
        </w:rPr>
        <w:t xml:space="preserve">सरल नेपाली व्याख्या: </w:t>
      </w:r>
      <w:r>
        <w:t>「湯」 जापानी भाषामा “स्रोतको अर्थ: “hot water”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858. 灯</w:t>
      </w:r>
    </w:p>
    <w:p>
      <w:r>
        <w:rPr>
          <w:b/>
        </w:rPr>
        <w:t xml:space="preserve">नेपाली अर्थ: </w:t>
      </w:r>
      <w:r>
        <w:t>स्रोतको अर्थ: “lamp”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lamp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ひ</w:t>
      </w:r>
    </w:p>
    <w:p>
      <w:r>
        <w:rPr>
          <w:b/>
        </w:rPr>
        <w:t xml:space="preserve">उदाहरण: </w:t>
      </w:r>
      <w:r>
        <w:t>懐中電灯 kai chuu den tou - flashlight | とう                         蛍光燈 kei kou tou - fluorescent</w:t>
      </w:r>
    </w:p>
    <w:p>
      <w:r>
        <w:rPr>
          <w:b/>
        </w:rPr>
        <w:t xml:space="preserve">सरल नेपाली व्याख्या: </w:t>
      </w:r>
      <w:r>
        <w:t>「灯」 जापानी भाषामा “स्रोतको अर्थ: “lamp”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859. 党</w:t>
      </w:r>
    </w:p>
    <w:p>
      <w:r>
        <w:rPr>
          <w:b/>
        </w:rPr>
        <w:t xml:space="preserve">नेपाली अर्थ: </w:t>
      </w:r>
      <w:r>
        <w:t>स्रोतको अर्थ: “party,”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party,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उदाहरण: </w:t>
      </w:r>
      <w:r>
        <w:t>反対党 han tai tou - opposition party | とう         sect,           民主党 min shu tou - Democratic party</w:t>
      </w:r>
    </w:p>
    <w:p>
      <w:r>
        <w:rPr>
          <w:b/>
        </w:rPr>
        <w:t xml:space="preserve">सरल नेपाली व्याख्या: </w:t>
      </w:r>
      <w:r>
        <w:t>「党」 जापानी भाषामा “स्रोतको अर्थ: “party,”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860. 到</w:t>
      </w:r>
    </w:p>
    <w:p>
      <w:r>
        <w:rPr>
          <w:b/>
        </w:rPr>
        <w:t xml:space="preserve">नेपाली अर्थ: </w:t>
      </w:r>
      <w:r>
        <w:t>स्रोतको अर्थ: “arrive”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arrive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उदाहरण: </w:t>
      </w:r>
      <w:r>
        <w:t>人跡未踏 jin seki mi tou - unexplored | とう                         到着 tou chaku - arrival</w:t>
      </w:r>
    </w:p>
    <w:p>
      <w:r>
        <w:rPr>
          <w:b/>
        </w:rPr>
        <w:t xml:space="preserve">सरल नेपाली व्याख्या: </w:t>
      </w:r>
      <w:r>
        <w:t>「到」 जापानी भाषामा “स्रोतको अर्थ: “arrive”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861. 逃</w:t>
      </w:r>
    </w:p>
    <w:p>
      <w:r>
        <w:rPr>
          <w:b/>
        </w:rPr>
        <w:t xml:space="preserve">नेपाली अर्थ: </w:t>
      </w:r>
      <w:r>
        <w:t>स्रोतको अर्थ: “to escape”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escape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に げ る ,に が す ,</w:t>
      </w:r>
    </w:p>
    <w:p>
      <w:r>
        <w:rPr>
          <w:b/>
        </w:rPr>
        <w:t xml:space="preserve">उदाहरण: </w:t>
      </w:r>
      <w:r>
        <w:t>夜逃げ yo nige - night flight; fleeing in the night | とう                              敵前逃亡 teki zen tou bou - fleeing before the enemy, | nogasu , nogareru                      逃亡者 tou bou sha - fugitive</w:t>
      </w:r>
    </w:p>
    <w:p>
      <w:r>
        <w:rPr>
          <w:b/>
        </w:rPr>
        <w:t xml:space="preserve">सरल नेपाली व्याख्या: </w:t>
      </w:r>
      <w:r>
        <w:t>「逃」 जापानी भाषामा “स्रोतको अर्थ: “to escape”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862. 盗</w:t>
      </w:r>
    </w:p>
    <w:p>
      <w:r>
        <w:rPr>
          <w:b/>
        </w:rPr>
        <w:t xml:space="preserve">नेपाली अर्थ: </w:t>
      </w:r>
      <w:r>
        <w:t>स्रोतको अर्थ: “to steal”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steal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ぬす む</w:t>
      </w:r>
    </w:p>
    <w:p>
      <w:r>
        <w:rPr>
          <w:b/>
        </w:rPr>
        <w:t xml:space="preserve">उदाहरण: </w:t>
      </w:r>
      <w:r>
        <w:t>強盗 gou tou - burglary, robbery | とう                               盗作 tou saku - plagiarism | nusumu                            盗賊 tou zoku - thief</w:t>
      </w:r>
    </w:p>
    <w:p>
      <w:r>
        <w:rPr>
          <w:b/>
        </w:rPr>
        <w:t xml:space="preserve">सरल नेपाली व्याख्या: </w:t>
      </w:r>
      <w:r>
        <w:t>「盗」 जापानी भाषामा “स्रोतको अर्थ: “to steal”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863. 筒</w:t>
      </w:r>
    </w:p>
    <w:p>
      <w:r>
        <w:rPr>
          <w:b/>
        </w:rPr>
        <w:t xml:space="preserve">नेपाली अर्थ: </w:t>
      </w:r>
      <w:r>
        <w:t>स्रोतको अर्थ: “tube”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tube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उदाहरण: </w:t>
      </w:r>
      <w:r>
        <w:t>円筒 en tou - a cylinder | とう                              水筒 sui tou - a canteen, flask, water bottle | tsutsu                           返信用封筒 hen shin you fuu tou - SASE,</w:t>
      </w:r>
    </w:p>
    <w:p>
      <w:r>
        <w:rPr>
          <w:b/>
        </w:rPr>
        <w:t xml:space="preserve">सरल नेपाली व्याख्या: </w:t>
      </w:r>
      <w:r>
        <w:t>「筒」 जापानी भाषामा “स्रोतको अर्थ: “tube”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864. 塔</w:t>
      </w:r>
    </w:p>
    <w:p>
      <w:r>
        <w:rPr>
          <w:b/>
        </w:rPr>
        <w:t xml:space="preserve">नेपाली अर्थ: </w:t>
      </w:r>
      <w:r>
        <w:t>स्रोतको अर्थ: “tower”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tower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उदाहरण: </w:t>
      </w:r>
      <w:r>
        <w:t>管制塔 kan sei tou - control tower | とう                               バベルの塔 baberu no tou - the Tower of Babel</w:t>
      </w:r>
    </w:p>
    <w:p>
      <w:r>
        <w:rPr>
          <w:b/>
        </w:rPr>
        <w:t xml:space="preserve">सरल नेपाली व्याख्या: </w:t>
      </w:r>
      <w:r>
        <w:t>「塔」 जापानी भाषामा “स्रोतको अर्थ: “tower”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865. 童</w:t>
      </w:r>
    </w:p>
    <w:p>
      <w:r>
        <w:rPr>
          <w:b/>
        </w:rPr>
        <w:t xml:space="preserve">नेपाली अर्थ: </w:t>
      </w:r>
      <w:r>
        <w:t>स्रोतको अर्थ: “child”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child</w:t>
      </w:r>
    </w:p>
    <w:p>
      <w:r>
        <w:rPr>
          <w:b/>
        </w:rPr>
        <w:t xml:space="preserve">On/मुख्य Reading: </w:t>
      </w:r>
      <w:r>
        <w:t>DOU</w:t>
      </w:r>
    </w:p>
    <w:p>
      <w:r>
        <w:rPr>
          <w:b/>
        </w:rPr>
        <w:t xml:space="preserve">Kun/जापानी reading: </w:t>
      </w:r>
      <w:r>
        <w:t>わら べ</w:t>
      </w:r>
    </w:p>
    <w:p>
      <w:r>
        <w:rPr>
          <w:b/>
        </w:rPr>
        <w:t xml:space="preserve">उदाहरण: </w:t>
      </w:r>
      <w:r>
        <w:t>お河童 okappa - bobbed hairstyle | どう                               河童 kappa - Japanese mythical water creature | warabe                            童話 dou wa - a children's story, fairy tale</w:t>
      </w:r>
    </w:p>
    <w:p>
      <w:r>
        <w:rPr>
          <w:b/>
        </w:rPr>
        <w:t xml:space="preserve">सरल नेपाली व्याख्या: </w:t>
      </w:r>
      <w:r>
        <w:t>「童」 जापानी भाषामा “स्रोतको अर्थ: “child”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866. 働</w:t>
      </w:r>
    </w:p>
    <w:p>
      <w:r>
        <w:rPr>
          <w:b/>
        </w:rPr>
        <w:t xml:space="preserve">नेपाली अर्थ: </w:t>
      </w:r>
      <w:r>
        <w:t>काम</w:t>
      </w:r>
    </w:p>
    <w:p>
      <w:r>
        <w:rPr>
          <w:b/>
        </w:rPr>
        <w:t xml:space="preserve">Source meaning: </w:t>
      </w:r>
      <w:r>
        <w:t>work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はたらく</w:t>
      </w:r>
    </w:p>
    <w:p>
      <w:r>
        <w:rPr>
          <w:b/>
        </w:rPr>
        <w:t xml:space="preserve">उदाहरण: </w:t>
      </w:r>
      <w:r>
        <w:t>働き中毒 hataraki chuu doku - a workaholic, | hataraku                            働き蜂 hataraki bachi - a worker bee</w:t>
      </w:r>
    </w:p>
    <w:p>
      <w:r>
        <w:rPr>
          <w:b/>
        </w:rPr>
        <w:t xml:space="preserve">सरल नेपाली व्याख्या: </w:t>
      </w:r>
      <w:r>
        <w:t>「働」 जापानी भाषामा “काम”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867. 銅</w:t>
      </w:r>
    </w:p>
    <w:p>
      <w:r>
        <w:rPr>
          <w:b/>
        </w:rPr>
        <w:t xml:space="preserve">नेपाली अर्थ: </w:t>
      </w:r>
      <w:r>
        <w:t>स्रोतको अर्थ: “copper,”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copper,</w:t>
      </w:r>
    </w:p>
    <w:p>
      <w:r>
        <w:rPr>
          <w:b/>
        </w:rPr>
        <w:t xml:space="preserve">On/मुख्य Reading: </w:t>
      </w:r>
      <w:r>
        <w:t>DOU</w:t>
      </w:r>
    </w:p>
    <w:p>
      <w:r>
        <w:rPr>
          <w:b/>
        </w:rPr>
        <w:t xml:space="preserve">उदाहरण: </w:t>
      </w:r>
      <w:r>
        <w:t>銅メダル dou medaru - a bronze medal | どう               bronze          銅山 dou zan - copper mine</w:t>
      </w:r>
    </w:p>
    <w:p>
      <w:r>
        <w:rPr>
          <w:b/>
        </w:rPr>
        <w:t xml:space="preserve">सरल नेपाली व्याख्या: </w:t>
      </w:r>
      <w:r>
        <w:t>「銅」 जापानी भाषामा “स्रोतको अर्थ: “copper,”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868. 導</w:t>
      </w:r>
    </w:p>
    <w:p>
      <w:r>
        <w:rPr>
          <w:b/>
        </w:rPr>
        <w:t xml:space="preserve">नेपाली अर्थ: </w:t>
      </w:r>
      <w:r>
        <w:t>स्रोतको अर्थ: “to lead,”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lead,</w:t>
      </w:r>
    </w:p>
    <w:p>
      <w:r>
        <w:rPr>
          <w:b/>
        </w:rPr>
        <w:t xml:space="preserve">On/मुख्य Reading: </w:t>
      </w:r>
      <w:r>
        <w:t>TOU</w:t>
      </w:r>
    </w:p>
    <w:p>
      <w:r>
        <w:rPr>
          <w:b/>
        </w:rPr>
        <w:t xml:space="preserve">Kun/जापानी reading: </w:t>
      </w:r>
      <w:r>
        <w:t>みちびく</w:t>
      </w:r>
    </w:p>
    <w:p>
      <w:r>
        <w:rPr>
          <w:b/>
        </w:rPr>
        <w:t xml:space="preserve">उदाहरण: </w:t>
      </w:r>
      <w:r>
        <w:t>個人指導 ko jin shi dou - personal guidance, tutoring | とう                  guide         盲導犬 mou dou ken - seeing eye dog</w:t>
      </w:r>
    </w:p>
    <w:p>
      <w:r>
        <w:rPr>
          <w:b/>
        </w:rPr>
        <w:t xml:space="preserve">सरल नेपाली व्याख्या: </w:t>
      </w:r>
      <w:r>
        <w:t>「導」 जापानी भाषामा “स्रोतको अर्थ: “to lead,”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869. 溶</w:t>
      </w:r>
    </w:p>
    <w:p>
      <w:r>
        <w:rPr>
          <w:b/>
        </w:rPr>
        <w:t xml:space="preserve">नेपाली अर्थ: </w:t>
      </w:r>
      <w:r>
        <w:t>स्रोतको अर्थ: “to dissolve,”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dissolve,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とかす,とける,</w:t>
      </w:r>
    </w:p>
    <w:p>
      <w:r>
        <w:rPr>
          <w:b/>
        </w:rPr>
        <w:t xml:space="preserve">उदाहरण: </w:t>
      </w:r>
      <w:r>
        <w:t>溶岩 you gan - lava | よう                 melt          水溶性 sui you sei - water soluble</w:t>
      </w:r>
    </w:p>
    <w:p>
      <w:r>
        <w:rPr>
          <w:b/>
        </w:rPr>
        <w:t xml:space="preserve">सरल नेपाली व्याख्या: </w:t>
      </w:r>
      <w:r>
        <w:t>「溶」 जापानी भाषामा “स्रोतको अर्थ: “to dissolve,”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870. 毒</w:t>
      </w:r>
    </w:p>
    <w:p>
      <w:r>
        <w:rPr>
          <w:b/>
        </w:rPr>
        <w:t xml:space="preserve">नेपाली अर्थ: </w:t>
      </w:r>
      <w:r>
        <w:t>स्रोतको अर्थ: “poison”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poison</w:t>
      </w:r>
    </w:p>
    <w:p>
      <w:r>
        <w:rPr>
          <w:b/>
        </w:rPr>
        <w:t xml:space="preserve">On/मुख्य Reading: </w:t>
      </w:r>
      <w:r>
        <w:t>DOKU</w:t>
      </w:r>
    </w:p>
    <w:p>
      <w:r>
        <w:rPr>
          <w:b/>
        </w:rPr>
        <w:t xml:space="preserve">उदाहरण: </w:t>
      </w:r>
      <w:r>
        <w:t>働き中毒 hataraki chuu doku - workaholic, | 毒見 doku mi - tasting for poison (for a king...) | 解毒剤 ge doku zai - antidote</w:t>
      </w:r>
    </w:p>
    <w:p>
      <w:r>
        <w:rPr>
          <w:b/>
        </w:rPr>
        <w:t xml:space="preserve">सरल नेपाली व्याख्या: </w:t>
      </w:r>
      <w:r>
        <w:t>「毒」 जापानी भाषामा “स्रोतको अर्थ: “poison”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871. 独</w:t>
      </w:r>
    </w:p>
    <w:p>
      <w:r>
        <w:rPr>
          <w:b/>
        </w:rPr>
        <w:t xml:space="preserve">नेपाली अर्थ: </w:t>
      </w:r>
      <w:r>
        <w:t>स्रोतको अर्थ: “alone”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alone</w:t>
      </w:r>
    </w:p>
    <w:p>
      <w:r>
        <w:rPr>
          <w:b/>
        </w:rPr>
        <w:t xml:space="preserve">On/मुख्य Reading: </w:t>
      </w:r>
      <w:r>
        <w:t>DOKU</w:t>
      </w:r>
    </w:p>
    <w:p>
      <w:r>
        <w:rPr>
          <w:b/>
        </w:rPr>
        <w:t xml:space="preserve">Kun/जापानी reading: </w:t>
      </w:r>
      <w:r>
        <w:t>ひとり</w:t>
      </w:r>
    </w:p>
    <w:p>
      <w:r>
        <w:rPr>
          <w:b/>
        </w:rPr>
        <w:t xml:space="preserve">उदाहरण: </w:t>
      </w:r>
      <w:r>
        <w:t>独りぼっち hitori bocchi - lonely | どく                                     独身 doku shin - unmarried, bachelor</w:t>
      </w:r>
    </w:p>
    <w:p>
      <w:r>
        <w:rPr>
          <w:b/>
        </w:rPr>
        <w:t xml:space="preserve">सरल नेपाली व्याख्या: </w:t>
      </w:r>
      <w:r>
        <w:t>「独」 जापानी भाषामा “स्रोतको अर्थ: “alone”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872. 届</w:t>
      </w:r>
    </w:p>
    <w:p>
      <w:r>
        <w:rPr>
          <w:b/>
        </w:rPr>
        <w:t xml:space="preserve">नेपाली अर्थ: </w:t>
      </w:r>
      <w:r>
        <w:t>स्रोतको अर्थ: “deliver,”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deliver,</w:t>
      </w:r>
    </w:p>
    <w:p>
      <w:r>
        <w:rPr>
          <w:b/>
        </w:rPr>
        <w:t xml:space="preserve">Kun/जापानी reading: </w:t>
      </w:r>
      <w:r>
        <w:t>とどく,とどける</w:t>
      </w:r>
    </w:p>
    <w:p>
      <w:r>
        <w:rPr>
          <w:b/>
        </w:rPr>
        <w:t xml:space="preserve">उदाहरण: </w:t>
      </w:r>
      <w:r>
        <w:t>見届ける mi todokeru - to assure oneself, to make sure | reach             届け出 todoke de - report, notification</w:t>
      </w:r>
    </w:p>
    <w:p>
      <w:r>
        <w:rPr>
          <w:b/>
        </w:rPr>
        <w:t xml:space="preserve">सरल नेपाली व्याख्या: </w:t>
      </w:r>
      <w:r>
        <w:t>「届」 जापानी भाषामा “स्रोतको अर्थ: “deliver,”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873. 飛</w:t>
      </w:r>
    </w:p>
    <w:p>
      <w:r>
        <w:rPr>
          <w:b/>
        </w:rPr>
        <w:t xml:space="preserve">नेपाली अर्थ: </w:t>
      </w:r>
      <w:r>
        <w:t>स्रोतको अर्थ: “to fly”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fly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Kun/जापानी reading: </w:t>
      </w:r>
      <w:r>
        <w:t>とばす, とぶ</w:t>
      </w:r>
    </w:p>
    <w:p>
      <w:r>
        <w:rPr>
          <w:b/>
        </w:rPr>
        <w:t xml:space="preserve">उदाहरण: </w:t>
      </w:r>
      <w:r>
        <w:t>飛び火 tobi hi - flying sparks | ひ                                    飛魚 tobi uo - flying fish | tobasu , tobu                             空飛ぶ円盤 sora tobu en ban - flying saucer</w:t>
      </w:r>
    </w:p>
    <w:p>
      <w:r>
        <w:rPr>
          <w:b/>
        </w:rPr>
        <w:t xml:space="preserve">सरल नेपाली व्याख्या: </w:t>
      </w:r>
      <w:r>
        <w:t>「飛」 जापानी भाषामा “स्रोतको अर्थ: “to fly”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874. 留</w:t>
      </w:r>
    </w:p>
    <w:p>
      <w:r>
        <w:rPr>
          <w:b/>
        </w:rPr>
        <w:t xml:space="preserve">नेपाली अर्थ: </w:t>
      </w:r>
      <w:r>
        <w:t>स्रोतको अर्थ: “keep,”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keep,</w:t>
      </w:r>
    </w:p>
    <w:p>
      <w:r>
        <w:rPr>
          <w:b/>
        </w:rPr>
        <w:t xml:space="preserve">On/मुख्य Reading: </w:t>
      </w:r>
      <w:r>
        <w:t>RYUU , RU</w:t>
      </w:r>
    </w:p>
    <w:p>
      <w:r>
        <w:rPr>
          <w:b/>
        </w:rPr>
        <w:t xml:space="preserve">उदाहरण: </w:t>
      </w:r>
      <w:r>
        <w:t>留学生 ryuu gaku sei - overseas student, | tomaru , tomeru                            居留守 i ru su - pretending to be out,</w:t>
      </w:r>
    </w:p>
    <w:p>
      <w:r>
        <w:rPr>
          <w:b/>
        </w:rPr>
        <w:t xml:space="preserve">सरल नेपाली व्याख्या: </w:t>
      </w:r>
      <w:r>
        <w:t>「留」 जापानी भाषामा “स्रोतको अर्थ: “keep,”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875. 泊</w:t>
      </w:r>
    </w:p>
    <w:p>
      <w:r>
        <w:rPr>
          <w:b/>
        </w:rPr>
        <w:t xml:space="preserve">नेपाली अर्थ: </w:t>
      </w:r>
      <w:r>
        <w:t>स्रोतको अर्थ: “to stay overnight”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stay overnight</w:t>
      </w:r>
    </w:p>
    <w:p>
      <w:r>
        <w:rPr>
          <w:b/>
        </w:rPr>
        <w:t xml:space="preserve">On/मुख्य Reading: </w:t>
      </w:r>
      <w:r>
        <w:t>HAKU</w:t>
      </w:r>
    </w:p>
    <w:p>
      <w:r>
        <w:rPr>
          <w:b/>
        </w:rPr>
        <w:t xml:space="preserve">Kun/जापानी reading: </w:t>
      </w:r>
      <w:r>
        <w:t>とまる,とめる</w:t>
      </w:r>
    </w:p>
    <w:p>
      <w:r>
        <w:rPr>
          <w:b/>
        </w:rPr>
        <w:t xml:space="preserve">उदाहरण: </w:t>
      </w:r>
      <w:r>
        <w:t>一泊 ippaku - staying one night | はく                                     外泊 gai haku - staying overnight away from home</w:t>
      </w:r>
    </w:p>
    <w:p>
      <w:r>
        <w:rPr>
          <w:b/>
        </w:rPr>
        <w:t xml:space="preserve">सरल नेपाली व्याख्या: </w:t>
      </w:r>
      <w:r>
        <w:t>「泊」 जापानी भाषामा “स्रोतको अर्थ: “to stay overnight”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876. 富</w:t>
      </w:r>
    </w:p>
    <w:p>
      <w:r>
        <w:rPr>
          <w:b/>
        </w:rPr>
        <w:t xml:space="preserve">नेपाली अर्थ: </w:t>
      </w:r>
      <w:r>
        <w:t>स्रोतको अर्थ: “rich”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rich</w:t>
      </w:r>
    </w:p>
    <w:p>
      <w:r>
        <w:rPr>
          <w:b/>
        </w:rPr>
        <w:t xml:space="preserve">On/मुख्य Reading: </w:t>
      </w:r>
      <w:r>
        <w:t>FU , FUU</w:t>
      </w:r>
    </w:p>
    <w:p>
      <w:r>
        <w:rPr>
          <w:b/>
        </w:rPr>
        <w:t xml:space="preserve">Kun/जापानी reading: </w:t>
      </w:r>
      <w:r>
        <w:t>とみ,とむ</w:t>
      </w:r>
    </w:p>
    <w:p>
      <w:r>
        <w:rPr>
          <w:b/>
        </w:rPr>
        <w:t xml:space="preserve">उदाहरण: </w:t>
      </w:r>
      <w:r>
        <w:t>富士山 fu ji san - Mt. Fuji | ふ , ふう                            豊富 hou fu - abundance, wealth, plenty</w:t>
      </w:r>
    </w:p>
    <w:p>
      <w:r>
        <w:rPr>
          <w:b/>
        </w:rPr>
        <w:t xml:space="preserve">सरल नेपाली व्याख्या: </w:t>
      </w:r>
      <w:r>
        <w:t>「富」 जापानी भाषामा “स्रोतको अर्थ: “rich”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877. 鈍</w:t>
      </w:r>
    </w:p>
    <w:p>
      <w:r>
        <w:rPr>
          <w:b/>
        </w:rPr>
        <w:t xml:space="preserve">नेपाली अर्थ: </w:t>
      </w:r>
      <w:r>
        <w:t>स्रोतको अर्थ: “dull”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dull</w:t>
      </w:r>
    </w:p>
    <w:p>
      <w:r>
        <w:rPr>
          <w:b/>
        </w:rPr>
        <w:t xml:space="preserve">On/मुख्य Reading: </w:t>
      </w:r>
      <w:r>
        <w:t>DON</w:t>
      </w:r>
    </w:p>
    <w:p>
      <w:r>
        <w:rPr>
          <w:b/>
        </w:rPr>
        <w:t xml:space="preserve">Kun/जापानी reading: </w:t>
      </w:r>
      <w:r>
        <w:t>にぶい,にぶる</w:t>
      </w:r>
    </w:p>
    <w:p>
      <w:r>
        <w:rPr>
          <w:b/>
        </w:rPr>
        <w:t xml:space="preserve">उदाहरण: </w:t>
      </w:r>
      <w:r>
        <w:t>鈍器 don ki - a blunt weapon | どん                              鈍間 noro ma - a dunce, dull person</w:t>
      </w:r>
    </w:p>
    <w:p>
      <w:r>
        <w:rPr>
          <w:b/>
        </w:rPr>
        <w:t xml:space="preserve">सरल नेपाली व्याख्या: </w:t>
      </w:r>
      <w:r>
        <w:t>「鈍」 जापानी भाषामा “स्रोतको अर्थ: “dull”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878. 無</w:t>
      </w:r>
    </w:p>
    <w:p>
      <w:r>
        <w:rPr>
          <w:b/>
        </w:rPr>
        <w:t xml:space="preserve">नेपाली अर्थ: </w:t>
      </w:r>
      <w:r>
        <w:t>स्रोतको अर्थ: “without,”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without,</w:t>
      </w:r>
    </w:p>
    <w:p>
      <w:r>
        <w:rPr>
          <w:b/>
        </w:rPr>
        <w:t xml:space="preserve">On/मुख्य Reading: </w:t>
      </w:r>
      <w:r>
        <w:t>MU , BU</w:t>
      </w:r>
    </w:p>
    <w:p>
      <w:r>
        <w:rPr>
          <w:b/>
        </w:rPr>
        <w:t xml:space="preserve">Kun/जापानी reading: </w:t>
      </w:r>
      <w:r>
        <w:t>ない</w:t>
      </w:r>
    </w:p>
    <w:p>
      <w:r>
        <w:rPr>
          <w:b/>
        </w:rPr>
        <w:t xml:space="preserve">उदाहरण: </w:t>
      </w:r>
      <w:r>
        <w:t>限り無い kagiri nai - limitless, unbound | む,ぶ            nothing          仕方が無い shi kata ga nai - it can't be helped</w:t>
      </w:r>
    </w:p>
    <w:p>
      <w:r>
        <w:rPr>
          <w:b/>
        </w:rPr>
        <w:t xml:space="preserve">सरल नेपाली व्याख्या: </w:t>
      </w:r>
      <w:r>
        <w:t>「無」 जापानी भाषामा “स्रोतको अर्थ: “without,”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879. 亡</w:t>
      </w:r>
    </w:p>
    <w:p>
      <w:r>
        <w:rPr>
          <w:b/>
        </w:rPr>
        <w:t xml:space="preserve">नेपाली अर्थ: </w:t>
      </w:r>
      <w:r>
        <w:t>स्रोतको अर्थ: “decease,”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decease,</w:t>
      </w:r>
    </w:p>
    <w:p>
      <w:r>
        <w:rPr>
          <w:b/>
        </w:rPr>
        <w:t xml:space="preserve">On/मुख्य Reading: </w:t>
      </w:r>
      <w:r>
        <w:t>BOU, MOU</w:t>
      </w:r>
    </w:p>
    <w:p>
      <w:r>
        <w:rPr>
          <w:b/>
        </w:rPr>
        <w:t xml:space="preserve">Kun/जापानी reading: </w:t>
      </w:r>
      <w:r>
        <w:t>ない</w:t>
      </w:r>
    </w:p>
    <w:p>
      <w:r>
        <w:rPr>
          <w:b/>
        </w:rPr>
        <w:t xml:space="preserve">उदाहरण: </w:t>
      </w:r>
      <w:r>
        <w:t>敵前逃亡 teki zen tou bou - deserting in the | nai ,                            逃亡者 tou bou sha - fugitive, runaway</w:t>
      </w:r>
    </w:p>
    <w:p>
      <w:r>
        <w:rPr>
          <w:b/>
        </w:rPr>
        <w:t xml:space="preserve">सरल नेपाली व्याख्या: </w:t>
      </w:r>
      <w:r>
        <w:t>「亡」 जापानी भाषामा “स्रोतको अर्थ: “decease,”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880. 流</w:t>
      </w:r>
    </w:p>
    <w:p>
      <w:r>
        <w:rPr>
          <w:b/>
        </w:rPr>
        <w:t xml:space="preserve">नेपाली अर्थ: </w:t>
      </w:r>
      <w:r>
        <w:t>स्रोतको अर्थ: “flow,”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flow,</w:t>
      </w:r>
    </w:p>
    <w:p>
      <w:r>
        <w:rPr>
          <w:b/>
        </w:rPr>
        <w:t xml:space="preserve">On/मुख्य Reading: </w:t>
      </w:r>
      <w:r>
        <w:t>RYUU</w:t>
      </w:r>
    </w:p>
    <w:p>
      <w:r>
        <w:rPr>
          <w:b/>
        </w:rPr>
        <w:t xml:space="preserve">Kun/जापानी reading: </w:t>
      </w:r>
      <w:r>
        <w:t>な がれる,ながす</w:t>
      </w:r>
    </w:p>
    <w:p>
      <w:r>
        <w:rPr>
          <w:b/>
        </w:rPr>
        <w:t xml:space="preserve">उदाहरण: </w:t>
      </w:r>
      <w:r>
        <w:t>島流し shima nagashi - banished to a island | りゅう             current         国際交流 koku sai kou ryuu - international exchange</w:t>
      </w:r>
    </w:p>
    <w:p>
      <w:r>
        <w:rPr>
          <w:b/>
        </w:rPr>
        <w:t xml:space="preserve">सरल नेपाली व्याख्या: </w:t>
      </w:r>
      <w:r>
        <w:t>「流」 जापानी भाषामा “स्रोतको अर्थ: “flow,”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881. 鳴</w:t>
      </w:r>
    </w:p>
    <w:p>
      <w:r>
        <w:rPr>
          <w:b/>
        </w:rPr>
        <w:t xml:space="preserve">नेपाली अर्थ: </w:t>
      </w:r>
      <w:r>
        <w:t>स्रोतको अर्थ: “a cry,”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cry,</w:t>
      </w:r>
    </w:p>
    <w:p>
      <w:r>
        <w:rPr>
          <w:b/>
        </w:rPr>
        <w:t xml:space="preserve">On/मुख्य Reading: </w:t>
      </w:r>
      <w:r>
        <w:t>MEI</w:t>
      </w:r>
    </w:p>
    <w:p>
      <w:r>
        <w:rPr>
          <w:b/>
        </w:rPr>
        <w:t xml:space="preserve">Kun/जापानी reading: </w:t>
      </w:r>
      <w:r>
        <w:t>な く ,な る , な ら す</w:t>
      </w:r>
    </w:p>
    <w:p>
      <w:r>
        <w:rPr>
          <w:b/>
        </w:rPr>
        <w:t xml:space="preserve">उदाहरण: </w:t>
      </w:r>
      <w:r>
        <w:t>悲鳴 hi mei - a scream, shriek | めい                 sound          大山鳴動 tai zan mei dou - a great trouble, big fuss</w:t>
      </w:r>
    </w:p>
    <w:p>
      <w:r>
        <w:rPr>
          <w:b/>
        </w:rPr>
        <w:t xml:space="preserve">सरल नेपाली व्याख्या: </w:t>
      </w:r>
      <w:r>
        <w:t>「鳴」 जापानी भाषामा “स्रोतको अर्थ: “a cry,”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882. 波</w:t>
      </w:r>
    </w:p>
    <w:p>
      <w:r>
        <w:rPr>
          <w:b/>
        </w:rPr>
        <w:t xml:space="preserve">नेपाली अर्थ: </w:t>
      </w:r>
      <w:r>
        <w:t>स्रोतको अर्थ: “wave”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wave</w:t>
      </w:r>
    </w:p>
    <w:p>
      <w:r>
        <w:rPr>
          <w:b/>
        </w:rPr>
        <w:t xml:space="preserve">On/मुख्य Reading: </w:t>
      </w:r>
      <w:r>
        <w:t>HA</w:t>
      </w:r>
    </w:p>
    <w:p>
      <w:r>
        <w:rPr>
          <w:b/>
        </w:rPr>
        <w:t xml:space="preserve">Kun/जापानी reading: </w:t>
      </w:r>
      <w:r>
        <w:t>なみ</w:t>
      </w:r>
    </w:p>
    <w:p>
      <w:r>
        <w:rPr>
          <w:b/>
        </w:rPr>
        <w:t xml:space="preserve">उदाहरण: </w:t>
      </w:r>
      <w:r>
        <w:t>音波 on pa - sound wave | は                                 津波 tsu nami - tsunami, tidal wave | nami                               波乗り nami nori - surfing, riding the waves</w:t>
      </w:r>
    </w:p>
    <w:p>
      <w:r>
        <w:rPr>
          <w:b/>
        </w:rPr>
        <w:t xml:space="preserve">सरल नेपाली व्याख्या: </w:t>
      </w:r>
      <w:r>
        <w:t>「波」 जापानी भाषामा “स्रोतको अर्थ: “wave”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883. 並</w:t>
      </w:r>
    </w:p>
    <w:p>
      <w:r>
        <w:rPr>
          <w:b/>
        </w:rPr>
        <w:t xml:space="preserve">नेपाली अर्थ: </w:t>
      </w:r>
      <w:r>
        <w:t>स्रोतको अर्थ: “line up”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line up</w:t>
      </w:r>
    </w:p>
    <w:p>
      <w:r>
        <w:rPr>
          <w:b/>
        </w:rPr>
        <w:t xml:space="preserve">On/मुख्य Reading: </w:t>
      </w:r>
      <w:r>
        <w:t>HEI</w:t>
      </w:r>
    </w:p>
    <w:p>
      <w:r>
        <w:rPr>
          <w:b/>
        </w:rPr>
        <w:t xml:space="preserve">Kun/जापानी reading: </w:t>
      </w:r>
      <w:r>
        <w:t>なみ,ならべる,</w:t>
      </w:r>
    </w:p>
    <w:p>
      <w:r>
        <w:rPr>
          <w:b/>
        </w:rPr>
        <w:t xml:space="preserve">उदाहरण: </w:t>
      </w:r>
      <w:r>
        <w:t>足並み ashi nami - to pace, step | へい                                 家並み ie nami - a row of houses</w:t>
      </w:r>
    </w:p>
    <w:p>
      <w:r>
        <w:rPr>
          <w:b/>
        </w:rPr>
        <w:t xml:space="preserve">सरल नेपाली व्याख्या: </w:t>
      </w:r>
      <w:r>
        <w:t>「並」 जापानी भाषामा “स्रोतको अर्थ: “line up”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884. 涙</w:t>
      </w:r>
    </w:p>
    <w:p>
      <w:r>
        <w:rPr>
          <w:b/>
        </w:rPr>
        <w:t xml:space="preserve">नेपाली अर्थ: </w:t>
      </w:r>
      <w:r>
        <w:t>स्रोतको अर्थ: “a tear”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tear</w:t>
      </w:r>
    </w:p>
    <w:p>
      <w:r>
        <w:rPr>
          <w:b/>
        </w:rPr>
        <w:t xml:space="preserve">On/मुख्य Reading: </w:t>
      </w:r>
      <w:r>
        <w:t>RUI</w:t>
      </w:r>
    </w:p>
    <w:p>
      <w:r>
        <w:rPr>
          <w:b/>
        </w:rPr>
        <w:t xml:space="preserve">Kun/जापानी reading: </w:t>
      </w:r>
      <w:r>
        <w:t>なみだ</w:t>
      </w:r>
    </w:p>
    <w:p>
      <w:r>
        <w:rPr>
          <w:b/>
        </w:rPr>
        <w:t xml:space="preserve">उदाहरण: </w:t>
      </w:r>
      <w:r>
        <w:t>嬉し涙 ureshi namida - tears of joy</w:t>
      </w:r>
    </w:p>
    <w:p>
      <w:r>
        <w:rPr>
          <w:b/>
        </w:rPr>
        <w:t xml:space="preserve">सरल नेपाली व्याख्या: </w:t>
      </w:r>
      <w:r>
        <w:t>「涙」 जापानी भाषामा “स्रोतको अर्थ: “a tear”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885. 悩</w:t>
      </w:r>
    </w:p>
    <w:p>
      <w:r>
        <w:rPr>
          <w:b/>
        </w:rPr>
        <w:t xml:space="preserve">नेपाली अर्थ: </w:t>
      </w:r>
      <w:r>
        <w:t>स्रोतको अर्थ: “suffer,”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suffer,</w:t>
      </w:r>
    </w:p>
    <w:p>
      <w:r>
        <w:rPr>
          <w:b/>
        </w:rPr>
        <w:t xml:space="preserve">On/मुख्य Reading: </w:t>
      </w:r>
      <w:r>
        <w:t>NOU</w:t>
      </w:r>
    </w:p>
    <w:p>
      <w:r>
        <w:rPr>
          <w:b/>
        </w:rPr>
        <w:t xml:space="preserve">Kun/जापानी reading: </w:t>
      </w:r>
      <w:r>
        <w:t>なやます,なやむ</w:t>
      </w:r>
    </w:p>
    <w:p>
      <w:r>
        <w:rPr>
          <w:b/>
        </w:rPr>
        <w:t xml:space="preserve">उदाहरण: </w:t>
      </w:r>
      <w:r>
        <w:t>恋の悩み koi no nayami - love worries | のう                    worry         思い悩む omoi nayamu - to worry</w:t>
      </w:r>
    </w:p>
    <w:p>
      <w:r>
        <w:rPr>
          <w:b/>
        </w:rPr>
        <w:t xml:space="preserve">सरल नेपाली व्याख्या: </w:t>
      </w:r>
      <w:r>
        <w:t>「悩」 जापानी भाषामा “स्रोतको अर्थ: “suffer,”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886. 軟</w:t>
      </w:r>
    </w:p>
    <w:p>
      <w:r>
        <w:rPr>
          <w:b/>
        </w:rPr>
        <w:t xml:space="preserve">नेपाली अर्थ: </w:t>
      </w:r>
      <w:r>
        <w:t>स्रोतको अर्थ: “soft”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soft</w:t>
      </w:r>
    </w:p>
    <w:p>
      <w:r>
        <w:rPr>
          <w:b/>
        </w:rPr>
        <w:t xml:space="preserve">On/मुख्य Reading: </w:t>
      </w:r>
      <w:r>
        <w:t>NAN</w:t>
      </w:r>
    </w:p>
    <w:p>
      <w:r>
        <w:rPr>
          <w:b/>
        </w:rPr>
        <w:t xml:space="preserve">Kun/जापानी reading: </w:t>
      </w:r>
      <w:r>
        <w:t>やわらか,</w:t>
      </w:r>
    </w:p>
    <w:p>
      <w:r>
        <w:rPr>
          <w:b/>
        </w:rPr>
        <w:t xml:space="preserve">उदाहरण: </w:t>
      </w:r>
      <w:r>
        <w:t>軟式テニス nan shiki tenisu - soft-ball tennis | なん                                軟着陸 nan chaku riku - soft landing</w:t>
      </w:r>
    </w:p>
    <w:p>
      <w:r>
        <w:rPr>
          <w:b/>
        </w:rPr>
        <w:t xml:space="preserve">सरल नेपाली व्याख्या: </w:t>
      </w:r>
      <w:r>
        <w:t>「軟」 जापानी भाषामा “स्रोतको अर्थ: “soft”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887. 任</w:t>
      </w:r>
    </w:p>
    <w:p>
      <w:r>
        <w:rPr>
          <w:b/>
        </w:rPr>
        <w:t xml:space="preserve">नेपाली अर्थ: </w:t>
      </w:r>
      <w:r>
        <w:t>स्रोतको अर्थ: “office,”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office,</w:t>
      </w:r>
    </w:p>
    <w:p>
      <w:r>
        <w:rPr>
          <w:b/>
        </w:rPr>
        <w:t xml:space="preserve">On/मुख्य Reading: </w:t>
      </w:r>
      <w:r>
        <w:t>NIN</w:t>
      </w:r>
    </w:p>
    <w:p>
      <w:r>
        <w:rPr>
          <w:b/>
        </w:rPr>
        <w:t xml:space="preserve">Kun/जापानी reading: </w:t>
      </w:r>
      <w:r>
        <w:t>まかせる,まかす</w:t>
      </w:r>
    </w:p>
    <w:p>
      <w:r>
        <w:rPr>
          <w:b/>
        </w:rPr>
        <w:t xml:space="preserve">उदाहरण: </w:t>
      </w:r>
      <w:r>
        <w:t>辞任 ji nin - resignation | にん                entrust          任天堂 nin ten dou - Nintendo (game maker)</w:t>
      </w:r>
    </w:p>
    <w:p>
      <w:r>
        <w:rPr>
          <w:b/>
        </w:rPr>
        <w:t xml:space="preserve">सरल नेपाली व्याख्या: </w:t>
      </w:r>
      <w:r>
        <w:t>「任」 जापानी भाषामा “स्रोतको अर्थ: “office,”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888. 認</w:t>
      </w:r>
    </w:p>
    <w:p>
      <w:r>
        <w:rPr>
          <w:b/>
        </w:rPr>
        <w:t xml:space="preserve">नेपाली अर्थ: </w:t>
      </w:r>
      <w:r>
        <w:t>स्रोतको अर्थ: “recognize”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recognize</w:t>
      </w:r>
    </w:p>
    <w:p>
      <w:r>
        <w:rPr>
          <w:b/>
        </w:rPr>
        <w:t xml:space="preserve">On/मुख्य Reading: </w:t>
      </w:r>
      <w:r>
        <w:t>NIN</w:t>
      </w:r>
    </w:p>
    <w:p>
      <w:r>
        <w:rPr>
          <w:b/>
        </w:rPr>
        <w:t xml:space="preserve">Kun/जापानी reading: </w:t>
      </w:r>
      <w:r>
        <w:t>みとめる</w:t>
      </w:r>
    </w:p>
    <w:p>
      <w:r>
        <w:rPr>
          <w:b/>
        </w:rPr>
        <w:t xml:space="preserve">उदाहरण: </w:t>
      </w:r>
      <w:r>
        <w:t>未確認 mi kaku nin - unconfirmed | にん                                未確認飛行物体 mikakunin hi kou buttai - UFO | mitomeru                            否認 hi nin - denial</w:t>
      </w:r>
    </w:p>
    <w:p>
      <w:r>
        <w:rPr>
          <w:b/>
        </w:rPr>
        <w:t xml:space="preserve">सरल नेपाली व्याख्या: </w:t>
      </w:r>
      <w:r>
        <w:t>「認」 जापानी भाषामा “स्रोतको अर्थ: “recognize”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889. 抜</w:t>
      </w:r>
    </w:p>
    <w:p>
      <w:r>
        <w:rPr>
          <w:b/>
        </w:rPr>
        <w:t xml:space="preserve">नेपाली अर्थ: </w:t>
      </w:r>
      <w:r>
        <w:t>स्रोतको अर्थ: “pullout,”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pullout,</w:t>
      </w:r>
    </w:p>
    <w:p>
      <w:r>
        <w:rPr>
          <w:b/>
        </w:rPr>
        <w:t xml:space="preserve">On/मुख्य Reading: </w:t>
      </w:r>
      <w:r>
        <w:t>BATSU</w:t>
      </w:r>
    </w:p>
    <w:p>
      <w:r>
        <w:rPr>
          <w:b/>
        </w:rPr>
        <w:t xml:space="preserve">Kun/जापानी reading: </w:t>
      </w:r>
      <w:r>
        <w:t>ぬかす,ぬく,</w:t>
      </w:r>
    </w:p>
    <w:p>
      <w:r>
        <w:rPr>
          <w:b/>
        </w:rPr>
        <w:t xml:space="preserve">उदाहरण: </w:t>
      </w:r>
      <w:r>
        <w:t>息抜き iki nuki - take a rest | ばつ               stand out         婆抜き baba nuki - Old Maid (card game) | nukasu , nuku ,                         抜打ち nuki uchi - a sudden assault,</w:t>
      </w:r>
    </w:p>
    <w:p>
      <w:r>
        <w:rPr>
          <w:b/>
        </w:rPr>
        <w:t xml:space="preserve">सरल नेपाली व्याख्या: </w:t>
      </w:r>
      <w:r>
        <w:t>「抜」 जापानी भाषामा “स्रोतको अर्थ: “pullout,”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890. 布</w:t>
      </w:r>
    </w:p>
    <w:p>
      <w:r>
        <w:rPr>
          <w:b/>
        </w:rPr>
        <w:t xml:space="preserve">नेपाली अर्थ: </w:t>
      </w:r>
      <w:r>
        <w:t>स्रोतको अर्थ: “cloth”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cloth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Kun/जापानी reading: </w:t>
      </w:r>
      <w:r>
        <w:t>ぬの</w:t>
      </w:r>
    </w:p>
    <w:p>
      <w:r>
        <w:rPr>
          <w:b/>
        </w:rPr>
        <w:t xml:space="preserve">उदाहरण: </w:t>
      </w:r>
      <w:r>
        <w:t>財布 sai fu - wallet, purse | ふ                                座布団 za bu ton - cushion (to sit on)</w:t>
      </w:r>
    </w:p>
    <w:p>
      <w:r>
        <w:rPr>
          <w:b/>
        </w:rPr>
        <w:t xml:space="preserve">सरल नेपाली व्याख्या: </w:t>
      </w:r>
      <w:r>
        <w:t>「布」 जापानी भाषामा “स्रोतको अर्थ: “cloth”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891. 猫</w:t>
      </w:r>
    </w:p>
    <w:p>
      <w:r>
        <w:rPr>
          <w:b/>
        </w:rPr>
        <w:t xml:space="preserve">नेपाली अर्थ: </w:t>
      </w:r>
      <w:r>
        <w:t>स्रोतको अर्थ: “cat”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cat</w:t>
      </w:r>
    </w:p>
    <w:p>
      <w:r>
        <w:rPr>
          <w:b/>
        </w:rPr>
        <w:t xml:space="preserve">On/मुख्य Reading: </w:t>
      </w:r>
      <w:r>
        <w:t>BYOU</w:t>
      </w:r>
    </w:p>
    <w:p>
      <w:r>
        <w:rPr>
          <w:b/>
        </w:rPr>
        <w:t xml:space="preserve">Kun/जापानी reading: </w:t>
      </w:r>
      <w:r>
        <w:t>ねこ</w:t>
      </w:r>
    </w:p>
    <w:p>
      <w:r>
        <w:rPr>
          <w:b/>
        </w:rPr>
        <w:t xml:space="preserve">उदाहरण: </w:t>
      </w:r>
      <w:r>
        <w:t>愛猫家 ai byou ka - a cat lover | びょう                               野良猫 nora neko - stray cat, alley cat | neko                             猫舌 neko jita - sensitive tongue, can't eat hot foods</w:t>
      </w:r>
    </w:p>
    <w:p>
      <w:r>
        <w:rPr>
          <w:b/>
        </w:rPr>
        <w:t xml:space="preserve">सरल नेपाली व्याख्या: </w:t>
      </w:r>
      <w:r>
        <w:t>「猫」 जापानी भाषामा “स्रोतको अर्थ: “cat”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892. 眠</w:t>
      </w:r>
    </w:p>
    <w:p>
      <w:r>
        <w:rPr>
          <w:b/>
        </w:rPr>
        <w:t xml:space="preserve">नेपाली अर्थ: </w:t>
      </w:r>
      <w:r>
        <w:t>स्रोतको अर्थ: “sleep”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sleep</w:t>
      </w:r>
    </w:p>
    <w:p>
      <w:r>
        <w:rPr>
          <w:b/>
        </w:rPr>
        <w:t xml:space="preserve">On/मुख्य Reading: </w:t>
      </w:r>
      <w:r>
        <w:t>MIN</w:t>
      </w:r>
    </w:p>
    <w:p>
      <w:r>
        <w:rPr>
          <w:b/>
        </w:rPr>
        <w:t xml:space="preserve">Kun/जापानी reading: </w:t>
      </w:r>
      <w:r>
        <w:t>ねむい,ねむる</w:t>
      </w:r>
    </w:p>
    <w:p>
      <w:r>
        <w:rPr>
          <w:b/>
        </w:rPr>
        <w:t xml:space="preserve">उदाहरण: </w:t>
      </w:r>
      <w:r>
        <w:t>冬眠 tou min - hibernation, winter sleep | みん                                 不眠 fu min - sleeplessness</w:t>
      </w:r>
    </w:p>
    <w:p>
      <w:r>
        <w:rPr>
          <w:b/>
        </w:rPr>
        <w:t xml:space="preserve">सरल नेपाली व्याख्या: </w:t>
      </w:r>
      <w:r>
        <w:t>「眠」 जापानी भाषामा “स्रोतको अर्थ: “sleep”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893. 練</w:t>
      </w:r>
    </w:p>
    <w:p>
      <w:r>
        <w:rPr>
          <w:b/>
        </w:rPr>
        <w:t xml:space="preserve">नेपाली अर्थ: </w:t>
      </w:r>
      <w:r>
        <w:t>स्रोतको अर्थ: “to train,”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train,</w:t>
      </w:r>
    </w:p>
    <w:p>
      <w:r>
        <w:rPr>
          <w:b/>
        </w:rPr>
        <w:t xml:space="preserve">On/मुख्य Reading: </w:t>
      </w:r>
      <w:r>
        <w:t>REN</w:t>
      </w:r>
    </w:p>
    <w:p>
      <w:r>
        <w:rPr>
          <w:b/>
        </w:rPr>
        <w:t xml:space="preserve">Kun/जापानी reading: </w:t>
      </w:r>
      <w:r>
        <w:t>ねる</w:t>
      </w:r>
    </w:p>
    <w:p>
      <w:r>
        <w:rPr>
          <w:b/>
        </w:rPr>
        <w:t xml:space="preserve">उदाहरण: </w:t>
      </w:r>
      <w:r>
        <w:t>訓練 kun ren - training, practice | れん                training       練習場 ren shuu jou - practice area</w:t>
      </w:r>
    </w:p>
    <w:p>
      <w:r>
        <w:rPr>
          <w:b/>
        </w:rPr>
        <w:t xml:space="preserve">सरल नेपाली व्याख्या: </w:t>
      </w:r>
      <w:r>
        <w:t>「練」 जापानी भाषामा “स्रोतको अर्थ: “to train,”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894. 念</w:t>
      </w:r>
    </w:p>
    <w:p>
      <w:r>
        <w:rPr>
          <w:b/>
        </w:rPr>
        <w:t xml:space="preserve">नेपाली अर्थ: </w:t>
      </w:r>
      <w:r>
        <w:t>स्रोतको अर्थ: “thoughts,”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thoughts,</w:t>
      </w:r>
    </w:p>
    <w:p>
      <w:r>
        <w:rPr>
          <w:b/>
        </w:rPr>
        <w:t xml:space="preserve">On/मुख्य Reading: </w:t>
      </w:r>
      <w:r>
        <w:t>NEN</w:t>
      </w:r>
    </w:p>
    <w:p>
      <w:r>
        <w:rPr>
          <w:b/>
        </w:rPr>
        <w:t xml:space="preserve">उदाहरण: </w:t>
      </w:r>
      <w:r>
        <w:t>記念 ki nen - commemoration, in memory | ねん             remembering       望郷の念 bou kyou no nen - a sense of nostalgia</w:t>
      </w:r>
    </w:p>
    <w:p>
      <w:r>
        <w:rPr>
          <w:b/>
        </w:rPr>
        <w:t xml:space="preserve">सरल नेपाली व्याख्या: </w:t>
      </w:r>
      <w:r>
        <w:t>「念」 जापानी भाषामा “स्रोतको अर्थ: “thoughts,”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895. 燃</w:t>
      </w:r>
    </w:p>
    <w:p>
      <w:r>
        <w:rPr>
          <w:b/>
        </w:rPr>
        <w:t xml:space="preserve">नेपाली अर्थ: </w:t>
      </w:r>
      <w:r>
        <w:t>स्रोतको अर्थ: “to burn”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burn</w:t>
      </w:r>
    </w:p>
    <w:p>
      <w:r>
        <w:rPr>
          <w:b/>
        </w:rPr>
        <w:t xml:space="preserve">On/मुख्य Reading: </w:t>
      </w:r>
      <w:r>
        <w:t>NEN</w:t>
      </w:r>
    </w:p>
    <w:p>
      <w:r>
        <w:rPr>
          <w:b/>
        </w:rPr>
        <w:t xml:space="preserve">Kun/जापानी reading: </w:t>
      </w:r>
      <w:r>
        <w:t>もえる,もやす,</w:t>
      </w:r>
    </w:p>
    <w:p>
      <w:r>
        <w:rPr>
          <w:b/>
        </w:rPr>
        <w:t xml:space="preserve">उदाहरण: </w:t>
      </w:r>
      <w:r>
        <w:t>化石燃料 ka seki nen ryou - fossil fuels | ねん                                可燃 ka nen - inflammable</w:t>
      </w:r>
    </w:p>
    <w:p>
      <w:r>
        <w:rPr>
          <w:b/>
        </w:rPr>
        <w:t xml:space="preserve">सरल नेपाली व्याख्या: </w:t>
      </w:r>
      <w:r>
        <w:t>「燃」 जापानी भाषामा “स्रोतको अर्थ: “to burn”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896. 農</w:t>
      </w:r>
    </w:p>
    <w:p>
      <w:r>
        <w:rPr>
          <w:b/>
        </w:rPr>
        <w:t xml:space="preserve">नेपाली अर्थ: </w:t>
      </w:r>
      <w:r>
        <w:t>स्रोतको अर्थ: “farming”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farming</w:t>
      </w:r>
    </w:p>
    <w:p>
      <w:r>
        <w:rPr>
          <w:b/>
        </w:rPr>
        <w:t xml:space="preserve">On/मुख्य Reading: </w:t>
      </w:r>
      <w:r>
        <w:t>NOU</w:t>
      </w:r>
    </w:p>
    <w:p>
      <w:r>
        <w:rPr>
          <w:b/>
        </w:rPr>
        <w:t xml:space="preserve">उदाहरण: </w:t>
      </w:r>
      <w:r>
        <w:t>農家 nou ka - farmer, farm family | のう                          農場 nou jou - farm</w:t>
      </w:r>
    </w:p>
    <w:p>
      <w:r>
        <w:rPr>
          <w:b/>
        </w:rPr>
        <w:t xml:space="preserve">सरल नेपाली व्याख्या: </w:t>
      </w:r>
      <w:r>
        <w:t>「農」 जापानी भाषामा “स्रोतको अर्थ: “farming”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897. 能</w:t>
      </w:r>
    </w:p>
    <w:p>
      <w:r>
        <w:rPr>
          <w:b/>
        </w:rPr>
        <w:t xml:space="preserve">नेपाली अर्थ: </w:t>
      </w:r>
      <w:r>
        <w:t>स्रोतको अर्थ: “ability”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ability</w:t>
      </w:r>
    </w:p>
    <w:p>
      <w:r>
        <w:rPr>
          <w:b/>
        </w:rPr>
        <w:t xml:space="preserve">On/मुख्य Reading: </w:t>
      </w:r>
      <w:r>
        <w:t>NOU</w:t>
      </w:r>
    </w:p>
    <w:p>
      <w:r>
        <w:rPr>
          <w:b/>
        </w:rPr>
        <w:t xml:space="preserve">उदाहरण: </w:t>
      </w:r>
      <w:r>
        <w:t>日本語能力試験 nihongo nou ryoku shi ken - | 人工知能 jin kou chi nou - AI, Artificial Intelligence | 不可能 fu ka nou - impossible</w:t>
      </w:r>
    </w:p>
    <w:p>
      <w:r>
        <w:rPr>
          <w:b/>
        </w:rPr>
        <w:t xml:space="preserve">सरल नेपाली व्याख्या: </w:t>
      </w:r>
      <w:r>
        <w:t>「能」 जापानी भाषामा “स्रोतको अर्थ: “ability”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898. 脳</w:t>
      </w:r>
    </w:p>
    <w:p>
      <w:r>
        <w:rPr>
          <w:b/>
        </w:rPr>
        <w:t xml:space="preserve">नेपाली अर्थ: </w:t>
      </w:r>
      <w:r>
        <w:t>स्रोतको अर्थ: “brain”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brain</w:t>
      </w:r>
    </w:p>
    <w:p>
      <w:r>
        <w:rPr>
          <w:b/>
        </w:rPr>
        <w:t xml:space="preserve">On/मुख्य Reading: </w:t>
      </w:r>
      <w:r>
        <w:t>NOU</w:t>
      </w:r>
    </w:p>
    <w:p>
      <w:r>
        <w:rPr>
          <w:b/>
        </w:rPr>
        <w:t xml:space="preserve">उदाहरण: </w:t>
      </w:r>
      <w:r>
        <w:t>洗脳 sen nou - brain washing | のう                          頭脳 zu nou - head, brains, intellect</w:t>
      </w:r>
    </w:p>
    <w:p>
      <w:r>
        <w:rPr>
          <w:b/>
        </w:rPr>
        <w:t xml:space="preserve">सरल नेपाली व्याख्या: </w:t>
      </w:r>
      <w:r>
        <w:t>「脳」 जापानी भाषामा “स्रोतको अर्थ: “brain”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899. 望</w:t>
      </w:r>
    </w:p>
    <w:p>
      <w:r>
        <w:rPr>
          <w:b/>
        </w:rPr>
        <w:t xml:space="preserve">नेपाली अर्थ: </w:t>
      </w:r>
      <w:r>
        <w:t>स्रोतको अर्थ: “hope,”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hope,</w:t>
      </w:r>
    </w:p>
    <w:p>
      <w:r>
        <w:rPr>
          <w:b/>
        </w:rPr>
        <w:t xml:space="preserve">On/मुख्य Reading: </w:t>
      </w:r>
      <w:r>
        <w:t>BOU , MOU</w:t>
      </w:r>
    </w:p>
    <w:p>
      <w:r>
        <w:rPr>
          <w:b/>
        </w:rPr>
        <w:t xml:space="preserve">उदाहरण: </w:t>
      </w:r>
      <w:r>
        <w:t>願望 gan bou - desire, wish, aspiration | ぼう,もう        desire,          失望 shitsu bou - disappointment, despair</w:t>
      </w:r>
    </w:p>
    <w:p>
      <w:r>
        <w:rPr>
          <w:b/>
        </w:rPr>
        <w:t xml:space="preserve">सरल नेपाली व्याख्या: </w:t>
      </w:r>
      <w:r>
        <w:t>「望」 जापानी भाषामा “स्रोतको अर्थ: “hope,”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900. 葉</w:t>
      </w:r>
    </w:p>
    <w:p>
      <w:r>
        <w:rPr>
          <w:b/>
        </w:rPr>
        <w:t xml:space="preserve">नेपाली अर्थ: </w:t>
      </w:r>
      <w:r>
        <w:t>स्रोतको अर्थ: “leaf,”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leaf,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Kun/जापानी reading: </w:t>
      </w:r>
      <w:r>
        <w:t>は</w:t>
      </w:r>
    </w:p>
    <w:p>
      <w:r>
        <w:rPr>
          <w:b/>
        </w:rPr>
        <w:t xml:space="preserve">उदाहरण: </w:t>
      </w:r>
      <w:r>
        <w:t>合い言葉 ai kotoba - password | よう         leaves           押し葉 oshi ba - a pressed leaf | ha                          葉書 ha gaki - post card</w:t>
      </w:r>
    </w:p>
    <w:p>
      <w:r>
        <w:rPr>
          <w:b/>
        </w:rPr>
        <w:t xml:space="preserve">सरल नेपाली व्याख्या: </w:t>
      </w:r>
      <w:r>
        <w:t>「葉」 जापानी भाषामा “स्रोतको अर्थ: “leaf,”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901. 破</w:t>
      </w:r>
    </w:p>
    <w:p>
      <w:r>
        <w:rPr>
          <w:b/>
        </w:rPr>
        <w:t xml:space="preserve">नेपाली अर्थ: </w:t>
      </w:r>
      <w:r>
        <w:t>स्रोतको अर्थ: “to tear,”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tear,</w:t>
      </w:r>
    </w:p>
    <w:p>
      <w:r>
        <w:rPr>
          <w:b/>
        </w:rPr>
        <w:t xml:space="preserve">On/मुख्य Reading: </w:t>
      </w:r>
      <w:r>
        <w:t>HA</w:t>
      </w:r>
    </w:p>
    <w:p>
      <w:r>
        <w:rPr>
          <w:b/>
        </w:rPr>
        <w:t xml:space="preserve">Kun/जापानी reading: </w:t>
      </w:r>
      <w:r>
        <w:t>やぶる,やぶれる</w:t>
      </w:r>
    </w:p>
    <w:p>
      <w:r>
        <w:rPr>
          <w:b/>
        </w:rPr>
        <w:t xml:space="preserve">उदाहरण: </w:t>
      </w:r>
      <w:r>
        <w:t>読破 doku ha - read through a book, finish a book | は              break         島破り shima yaburi - escape from exile on an island</w:t>
      </w:r>
    </w:p>
    <w:p>
      <w:r>
        <w:rPr>
          <w:b/>
        </w:rPr>
        <w:t xml:space="preserve">सरल नेपाली व्याख्या: </w:t>
      </w:r>
      <w:r>
        <w:t>「破」 जापानी भाषामा “स्रोतको अर्थ: “to tear,”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902. 敗</w:t>
      </w:r>
    </w:p>
    <w:p>
      <w:r>
        <w:rPr>
          <w:b/>
        </w:rPr>
        <w:t xml:space="preserve">नेपाली अर्थ: </w:t>
      </w:r>
      <w:r>
        <w:t>स्रोतको अर्थ: “be defeated”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 defeated</w:t>
      </w:r>
    </w:p>
    <w:p>
      <w:r>
        <w:rPr>
          <w:b/>
        </w:rPr>
        <w:t xml:space="preserve">On/मुख्य Reading: </w:t>
      </w:r>
      <w:r>
        <w:t>HAI</w:t>
      </w:r>
    </w:p>
    <w:p>
      <w:r>
        <w:rPr>
          <w:b/>
        </w:rPr>
        <w:t xml:space="preserve">Kun/जापानी reading: </w:t>
      </w:r>
      <w:r>
        <w:t>やぶれる</w:t>
      </w:r>
    </w:p>
    <w:p>
      <w:r>
        <w:rPr>
          <w:b/>
        </w:rPr>
        <w:t xml:space="preserve">उदाहरण: </w:t>
      </w:r>
      <w:r>
        <w:t>失敗 shippai - mistake, blunder | はい                            連戦連敗 ren sen ren pai - succession of defeats</w:t>
      </w:r>
    </w:p>
    <w:p>
      <w:r>
        <w:rPr>
          <w:b/>
        </w:rPr>
        <w:t xml:space="preserve">सरल नेपाली व्याख्या: </w:t>
      </w:r>
      <w:r>
        <w:t>「敗」 जापानी भाषामा “स्रोतको अर्थ: “be defeated”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903. 倍</w:t>
      </w:r>
    </w:p>
    <w:p>
      <w:r>
        <w:rPr>
          <w:b/>
        </w:rPr>
        <w:t xml:space="preserve">नेपाली अर्थ: </w:t>
      </w:r>
      <w:r>
        <w:t>स्रोतको अर्थ: “times X,”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times X,</w:t>
      </w:r>
    </w:p>
    <w:p>
      <w:r>
        <w:rPr>
          <w:b/>
        </w:rPr>
        <w:t xml:space="preserve">On/मुख्य Reading: </w:t>
      </w:r>
      <w:r>
        <w:t>BAI</w:t>
      </w:r>
    </w:p>
    <w:p>
      <w:r>
        <w:rPr>
          <w:b/>
        </w:rPr>
        <w:t xml:space="preserve">उदाहरण: </w:t>
      </w:r>
      <w:r>
        <w:t>二倍 ni bai - twice, double x2 | ばい               double       倍増 bai zou - double</w:t>
      </w:r>
    </w:p>
    <w:p>
      <w:r>
        <w:rPr>
          <w:b/>
        </w:rPr>
        <w:t xml:space="preserve">सरल नेपाली व्याख्या: </w:t>
      </w:r>
      <w:r>
        <w:t>「倍」 जापानी भाषामा “स्रोतको अर्थ: “times X,”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904. 量</w:t>
      </w:r>
    </w:p>
    <w:p>
      <w:r>
        <w:rPr>
          <w:b/>
        </w:rPr>
        <w:t xml:space="preserve">नेपाली अर्थ: </w:t>
      </w:r>
      <w:r>
        <w:t>स्रोतको अर्थ: “quantity”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quantity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Kun/जापानी reading: </w:t>
      </w:r>
      <w:r>
        <w:t>は かる</w:t>
      </w:r>
    </w:p>
    <w:p>
      <w:r>
        <w:rPr>
          <w:b/>
        </w:rPr>
        <w:t xml:space="preserve">उदाहरण: </w:t>
      </w:r>
      <w:r>
        <w:t>雨量 u ryou - rainfall, amound of rain | り ょう                           記憶容量 ki oku you ryou - memory capacity | hakaru                         ~量 ryou - amount, quantity (of something)</w:t>
      </w:r>
    </w:p>
    <w:p>
      <w:r>
        <w:rPr>
          <w:b/>
        </w:rPr>
        <w:t xml:space="preserve">सरल नेपाली व्याख्या: </w:t>
      </w:r>
      <w:r>
        <w:t>「量」 जापानी भाषामा “स्रोतको अर्थ: “quantity”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905. 麦</w:t>
      </w:r>
    </w:p>
    <w:p>
      <w:r>
        <w:rPr>
          <w:b/>
        </w:rPr>
        <w:t xml:space="preserve">नेपाली अर्थ: </w:t>
      </w:r>
      <w:r>
        <w:t>स्रोतको अर्थ: “wheat”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wheat</w:t>
      </w:r>
    </w:p>
    <w:p>
      <w:r>
        <w:rPr>
          <w:b/>
        </w:rPr>
        <w:t xml:space="preserve">On/मुख्य Reading: </w:t>
      </w:r>
      <w:r>
        <w:t>BAKU</w:t>
      </w:r>
    </w:p>
    <w:p>
      <w:r>
        <w:rPr>
          <w:b/>
        </w:rPr>
        <w:t xml:space="preserve">Kun/जापानी reading: </w:t>
      </w:r>
      <w:r>
        <w:t>むぎ</w:t>
      </w:r>
    </w:p>
    <w:p>
      <w:r>
        <w:rPr>
          <w:b/>
        </w:rPr>
        <w:t xml:space="preserve">उदाहरण: </w:t>
      </w:r>
      <w:r>
        <w:t>小麦 ko mugi - wheat | ばく                            蕎麦 so ba - soba, buckwheat noodles | mugi                          麦茶 mugi cha - barley tea</w:t>
      </w:r>
    </w:p>
    <w:p>
      <w:r>
        <w:rPr>
          <w:b/>
        </w:rPr>
        <w:t xml:space="preserve">सरल नेपाली व्याख्या: </w:t>
      </w:r>
      <w:r>
        <w:t>「麦」 जापानी भाषामा “स्रोतको अर्थ: “wheat”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906. 爆</w:t>
      </w:r>
    </w:p>
    <w:p>
      <w:r>
        <w:rPr>
          <w:b/>
        </w:rPr>
        <w:t xml:space="preserve">नेपाली अर्थ: </w:t>
      </w:r>
      <w:r>
        <w:t>स्रोतको अर्थ: “to explode”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explode</w:t>
      </w:r>
    </w:p>
    <w:p>
      <w:r>
        <w:rPr>
          <w:b/>
        </w:rPr>
        <w:t xml:space="preserve">On/मुख्य Reading: </w:t>
      </w:r>
      <w:r>
        <w:t>BAKU</w:t>
      </w:r>
    </w:p>
    <w:p>
      <w:r>
        <w:rPr>
          <w:b/>
        </w:rPr>
        <w:t xml:space="preserve">उदाहरण: </w:t>
      </w:r>
      <w:r>
        <w:t>原爆 gen baku - atomic bomb | ばく                            爆弾 baku dan - bomb | 爆発 baku hatsu - explosion</w:t>
      </w:r>
    </w:p>
    <w:p>
      <w:r>
        <w:rPr>
          <w:b/>
        </w:rPr>
        <w:t xml:space="preserve">सरल नेपाली व्याख्या: </w:t>
      </w:r>
      <w:r>
        <w:t>「爆」 जापानी भाषामा “स्रोतको अर्थ: “to explode”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907. 箱</w:t>
      </w:r>
    </w:p>
    <w:p>
      <w:r>
        <w:rPr>
          <w:b/>
        </w:rPr>
        <w:t xml:space="preserve">नेपाली अर्थ: </w:t>
      </w:r>
      <w:r>
        <w:t>स्रोतको अर्थ: “box”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box</w:t>
      </w:r>
    </w:p>
    <w:p>
      <w:r>
        <w:rPr>
          <w:b/>
        </w:rPr>
        <w:t xml:space="preserve">On/मुख्य Reading: </w:t>
      </w:r>
      <w:r>
        <w:t>HAKO</w:t>
      </w:r>
    </w:p>
    <w:p>
      <w:r>
        <w:rPr>
          <w:b/>
        </w:rPr>
        <w:t xml:space="preserve">उदाहरण: </w:t>
      </w:r>
      <w:r>
        <w:t>ごみ箱 gomi bako - garbage box, trash can | はこ                            主の箱 shu no hako - the Ark of the Lord | 巣箱 su bako - nest, hive (bees)</w:t>
      </w:r>
    </w:p>
    <w:p>
      <w:r>
        <w:rPr>
          <w:b/>
        </w:rPr>
        <w:t xml:space="preserve">सरल नेपाली व्याख्या: </w:t>
      </w:r>
      <w:r>
        <w:t>「箱」 जापानी भाषामा “स्रोतको अर्थ: “box”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908. 畑</w:t>
      </w:r>
    </w:p>
    <w:p>
      <w:r>
        <w:rPr>
          <w:b/>
        </w:rPr>
        <w:t xml:space="preserve">नेपाली अर्थ: </w:t>
      </w:r>
      <w:r>
        <w:t>स्रोतको अर्थ: “a field”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field</w:t>
      </w:r>
    </w:p>
    <w:p>
      <w:r>
        <w:rPr>
          <w:b/>
        </w:rPr>
        <w:t xml:space="preserve">Kun/जापानी reading: </w:t>
      </w:r>
      <w:r>
        <w:t>はた,はたけ</w:t>
      </w:r>
    </w:p>
    <w:p>
      <w:r>
        <w:rPr>
          <w:b/>
        </w:rPr>
        <w:t xml:space="preserve">उदाहरण: </w:t>
      </w:r>
      <w:r>
        <w:t>畑地 hata chi - farmland | 野菜畑 yasai batake - vegetable garden</w:t>
      </w:r>
    </w:p>
    <w:p>
      <w:r>
        <w:rPr>
          <w:b/>
        </w:rPr>
        <w:t xml:space="preserve">सरल नेपाली व्याख्या: </w:t>
      </w:r>
      <w:r>
        <w:t>「畑」 जापानी भाषामा “स्रोतको अर्थ: “a field”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909. 肌</w:t>
      </w:r>
    </w:p>
    <w:p>
      <w:r>
        <w:rPr>
          <w:b/>
        </w:rPr>
        <w:t xml:space="preserve">नेपाली अर्थ: </w:t>
      </w:r>
      <w:r>
        <w:t>स्रोतको अर्थ: “skin”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skin</w:t>
      </w:r>
    </w:p>
    <w:p>
      <w:r>
        <w:rPr>
          <w:b/>
        </w:rPr>
        <w:t xml:space="preserve">Kun/जापानी reading: </w:t>
      </w:r>
      <w:r>
        <w:t>はだ</w:t>
      </w:r>
    </w:p>
    <w:p>
      <w:r>
        <w:rPr>
          <w:b/>
        </w:rPr>
        <w:t xml:space="preserve">उदाहरण: </w:t>
      </w:r>
      <w:r>
        <w:t>鳥肌 tori hada - goose bumps, get goose pimples | 肌寒い hada samui - chilly</w:t>
      </w:r>
    </w:p>
    <w:p>
      <w:r>
        <w:rPr>
          <w:b/>
        </w:rPr>
        <w:t xml:space="preserve">सरल नेपाली व्याख्या: </w:t>
      </w:r>
      <w:r>
        <w:t>「肌」 जापानी भाषामा “स्रोतको अर्थ: “skin”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910. 法</w:t>
      </w:r>
    </w:p>
    <w:p>
      <w:r>
        <w:rPr>
          <w:b/>
        </w:rPr>
        <w:t xml:space="preserve">नेपाली अर्थ: </w:t>
      </w:r>
      <w:r>
        <w:t>स्रोतको अर्थ: “law”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law</w:t>
      </w:r>
    </w:p>
    <w:p>
      <w:r>
        <w:rPr>
          <w:b/>
        </w:rPr>
        <w:t xml:space="preserve">On/मुख्य Reading: </w:t>
      </w:r>
      <w:r>
        <w:t>HA , HOU , HO</w:t>
      </w:r>
    </w:p>
    <w:p>
      <w:r>
        <w:rPr>
          <w:b/>
        </w:rPr>
        <w:t xml:space="preserve">उदाहरण: </w:t>
      </w:r>
      <w:r>
        <w:t>憲法 ken pou - constitution | はっ,ほう,ほっ                          忍法 nin pou - the ninja arts | 無法者 mu hou sha - an outlaw</w:t>
      </w:r>
    </w:p>
    <w:p>
      <w:r>
        <w:rPr>
          <w:b/>
        </w:rPr>
        <w:t xml:space="preserve">सरल नेपाली व्याख्या: </w:t>
      </w:r>
      <w:r>
        <w:t>「法」 जापानी भाषामा “स्रोतको अर्थ: “law”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911. 鼻</w:t>
      </w:r>
    </w:p>
    <w:p>
      <w:r>
        <w:rPr>
          <w:b/>
        </w:rPr>
        <w:t xml:space="preserve">नेपाली अर्थ: </w:t>
      </w:r>
      <w:r>
        <w:t>स्रोतको अर्थ: “nose”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nose</w:t>
      </w:r>
    </w:p>
    <w:p>
      <w:r>
        <w:rPr>
          <w:b/>
        </w:rPr>
        <w:t xml:space="preserve">On/मुख्य Reading: </w:t>
      </w:r>
      <w:r>
        <w:t>BI</w:t>
      </w:r>
    </w:p>
    <w:p>
      <w:r>
        <w:rPr>
          <w:b/>
        </w:rPr>
        <w:t xml:space="preserve">Kun/जापानी reading: </w:t>
      </w:r>
      <w:r>
        <w:t>はな</w:t>
      </w:r>
    </w:p>
    <w:p>
      <w:r>
        <w:rPr>
          <w:b/>
        </w:rPr>
        <w:t xml:space="preserve">उदाहरण: </w:t>
      </w:r>
      <w:r>
        <w:t>鼻が高い hana ga takai - to be proud | び                             鼻血 hana ji - nose bleed</w:t>
      </w:r>
    </w:p>
    <w:p>
      <w:r>
        <w:rPr>
          <w:b/>
        </w:rPr>
        <w:t xml:space="preserve">सरल नेपाली व्याख्या: </w:t>
      </w:r>
      <w:r>
        <w:t>「鼻」 जापानी भाषामा “स्रोतको अर्थ: “nose”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912. 放</w:t>
      </w:r>
    </w:p>
    <w:p>
      <w:r>
        <w:rPr>
          <w:b/>
        </w:rPr>
        <w:t xml:space="preserve">नेपाली अर्थ: </w:t>
      </w:r>
      <w:r>
        <w:t>स्रोतको अर्थ: “let go,”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let go,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はなれる</w:t>
      </w:r>
    </w:p>
    <w:p>
      <w:r>
        <w:rPr>
          <w:b/>
        </w:rPr>
        <w:t xml:space="preserve">उदाहरण: </w:t>
      </w:r>
      <w:r>
        <w:t>解放 kai hou - liberation, release | ほう             separate        追放 tsui hou - exile, banishment | hanasu , hanatsu ,                   放射性 hou sha sei - radioactive</w:t>
      </w:r>
    </w:p>
    <w:p>
      <w:r>
        <w:rPr>
          <w:b/>
        </w:rPr>
        <w:t xml:space="preserve">सरल नेपाली व्याख्या: </w:t>
      </w:r>
      <w:r>
        <w:t>「放」 जापानी भाषामा “स्रोतको अर्थ: “let go,”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913. 幅</w:t>
      </w:r>
    </w:p>
    <w:p>
      <w:r>
        <w:rPr>
          <w:b/>
        </w:rPr>
        <w:t xml:space="preserve">नेपाली अर्थ: </w:t>
      </w:r>
      <w:r>
        <w:t>स्रोतको अर्थ: “width”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width</w:t>
      </w:r>
    </w:p>
    <w:p>
      <w:r>
        <w:rPr>
          <w:b/>
        </w:rPr>
        <w:t xml:space="preserve">On/मुख्य Reading: </w:t>
      </w:r>
      <w:r>
        <w:t>FUKU</w:t>
      </w:r>
    </w:p>
    <w:p>
      <w:r>
        <w:rPr>
          <w:b/>
        </w:rPr>
        <w:t xml:space="preserve">Kun/जापानी reading: </w:t>
      </w:r>
      <w:r>
        <w:t>はば</w:t>
      </w:r>
    </w:p>
    <w:p>
      <w:r>
        <w:rPr>
          <w:b/>
        </w:rPr>
        <w:t xml:space="preserve">उदाहरण: </w:t>
      </w:r>
      <w:r>
        <w:t>増幅器 zou fuku ki - amplifier | ふく                             幅跳び haba tobi - the long jump</w:t>
      </w:r>
    </w:p>
    <w:p>
      <w:r>
        <w:rPr>
          <w:b/>
        </w:rPr>
        <w:t xml:space="preserve">सरल नेपाली व्याख्या: </w:t>
      </w:r>
      <w:r>
        <w:t>「幅」 जापानी भाषामा “स्रोतको अर्थ: “width”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914. 林</w:t>
      </w:r>
    </w:p>
    <w:p>
      <w:r>
        <w:rPr>
          <w:b/>
        </w:rPr>
        <w:t xml:space="preserve">नेपाली अर्थ: </w:t>
      </w:r>
      <w:r>
        <w:t>स्रोतको अर्थ: “woods,”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woods,</w:t>
      </w:r>
    </w:p>
    <w:p>
      <w:r>
        <w:rPr>
          <w:b/>
        </w:rPr>
        <w:t xml:space="preserve">On/मुख्य Reading: </w:t>
      </w:r>
      <w:r>
        <w:t>RIN</w:t>
      </w:r>
    </w:p>
    <w:p>
      <w:r>
        <w:rPr>
          <w:b/>
        </w:rPr>
        <w:t xml:space="preserve">Kun/जापानी reading: </w:t>
      </w:r>
      <w:r>
        <w:t>はやし</w:t>
      </w:r>
    </w:p>
    <w:p>
      <w:r>
        <w:rPr>
          <w:b/>
        </w:rPr>
        <w:t xml:space="preserve">उदाहरण: </w:t>
      </w:r>
      <w:r>
        <w:t>林間 rin kan - in the forest | りん              forest         林檎 rin go - apple (kanji not used) | hayashi                         林道 rin dou - nature path, trail through the woods</w:t>
      </w:r>
    </w:p>
    <w:p>
      <w:r>
        <w:rPr>
          <w:b/>
        </w:rPr>
        <w:t xml:space="preserve">सरल नेपाली व्याख्या: </w:t>
      </w:r>
      <w:r>
        <w:t>「林」 जापानी भाषामा “स्रोतको अर्थ: “woods,”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915. 腹</w:t>
      </w:r>
    </w:p>
    <w:p>
      <w:r>
        <w:rPr>
          <w:b/>
        </w:rPr>
        <w:t xml:space="preserve">नेपाली अर्थ: </w:t>
      </w:r>
      <w:r>
        <w:t>स्रोतको अर्थ: “belly,”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belly,</w:t>
      </w:r>
    </w:p>
    <w:p>
      <w:r>
        <w:rPr>
          <w:b/>
        </w:rPr>
        <w:t xml:space="preserve">On/मुख्य Reading: </w:t>
      </w:r>
      <w:r>
        <w:t>FUKU</w:t>
      </w:r>
    </w:p>
    <w:p>
      <w:r>
        <w:rPr>
          <w:b/>
        </w:rPr>
        <w:t xml:space="preserve">Kun/जापानी reading: </w:t>
      </w:r>
      <w:r>
        <w:t>はら</w:t>
      </w:r>
    </w:p>
    <w:p>
      <w:r>
        <w:rPr>
          <w:b/>
        </w:rPr>
        <w:t xml:space="preserve">उदाहरण: </w:t>
      </w:r>
      <w:r>
        <w:t>空腹 kuu fuku - hunger, empty stomach | ふく             stomach         復笑い fuku warai - a Japanese game like</w:t>
      </w:r>
    </w:p>
    <w:p>
      <w:r>
        <w:rPr>
          <w:b/>
        </w:rPr>
        <w:t xml:space="preserve">सरल नेपाली व्याख्या: </w:t>
      </w:r>
      <w:r>
        <w:t>「腹」 जापानी भाषामा “स्रोतको अर्थ: “belly,”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916. 払</w:t>
      </w:r>
    </w:p>
    <w:p>
      <w:r>
        <w:rPr>
          <w:b/>
        </w:rPr>
        <w:t xml:space="preserve">नेपाली अर्थ: </w:t>
      </w:r>
      <w:r>
        <w:t>स्रोतको अर्थ: “to pay,”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pay,</w:t>
      </w:r>
    </w:p>
    <w:p>
      <w:r>
        <w:rPr>
          <w:b/>
        </w:rPr>
        <w:t xml:space="preserve">On/मुख्य Reading: </w:t>
      </w:r>
      <w:r>
        <w:t>FUTSU</w:t>
      </w:r>
    </w:p>
    <w:p>
      <w:r>
        <w:rPr>
          <w:b/>
        </w:rPr>
        <w:t xml:space="preserve">Kun/जापानी reading: </w:t>
      </w:r>
      <w:r>
        <w:t>はらう</w:t>
      </w:r>
    </w:p>
    <w:p>
      <w:r>
        <w:rPr>
          <w:b/>
        </w:rPr>
        <w:t xml:space="preserve">उदाहरण: </w:t>
      </w:r>
      <w:r>
        <w:t>支払い shi harai - payment | ふつ         to clear away    酔っ払い yopparai - drunkard</w:t>
      </w:r>
    </w:p>
    <w:p>
      <w:r>
        <w:rPr>
          <w:b/>
        </w:rPr>
        <w:t xml:space="preserve">सरल नेपाली व्याख्या: </w:t>
      </w:r>
      <w:r>
        <w:t>「払」 जापानी भाषामा “स्रोतको अर्थ: “to pay,”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917. 判</w:t>
      </w:r>
    </w:p>
    <w:p>
      <w:r>
        <w:rPr>
          <w:b/>
        </w:rPr>
        <w:t xml:space="preserve">नेपाली अर्थ: </w:t>
      </w:r>
      <w:r>
        <w:t>स्रोतको अर्थ: “judge”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judge</w:t>
      </w:r>
    </w:p>
    <w:p>
      <w:r>
        <w:rPr>
          <w:b/>
        </w:rPr>
        <w:t xml:space="preserve">On/मुख्य Reading: </w:t>
      </w:r>
      <w:r>
        <w:t>HAN , BAN</w:t>
      </w:r>
    </w:p>
    <w:p>
      <w:r>
        <w:rPr>
          <w:b/>
        </w:rPr>
        <w:t xml:space="preserve">उदाहरण: </w:t>
      </w:r>
      <w:r>
        <w:t>小判 ko ban - Koban, old Japanese coin | はん,ばん                        裁判 sai ban - judgement, trial | 評判 hyou ban - reputation, fame</w:t>
      </w:r>
    </w:p>
    <w:p>
      <w:r>
        <w:rPr>
          <w:b/>
        </w:rPr>
        <w:t xml:space="preserve">सरल नेपाली व्याख्या: </w:t>
      </w:r>
      <w:r>
        <w:t>「判」 जापानी भाषामा “स्रोतको अर्थ: “judge”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918. 版</w:t>
      </w:r>
    </w:p>
    <w:p>
      <w:r>
        <w:rPr>
          <w:b/>
        </w:rPr>
        <w:t xml:space="preserve">नेपाली अर्थ: </w:t>
      </w:r>
      <w:r>
        <w:t>स्रोतको अर्थ: “print,”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print,</w:t>
      </w:r>
    </w:p>
    <w:p>
      <w:r>
        <w:rPr>
          <w:b/>
        </w:rPr>
        <w:t xml:space="preserve">On/मुख्य Reading: </w:t>
      </w:r>
      <w:r>
        <w:t>HAN</w:t>
      </w:r>
    </w:p>
    <w:p>
      <w:r>
        <w:rPr>
          <w:b/>
        </w:rPr>
        <w:t xml:space="preserve">उदाहरण: </w:t>
      </w:r>
      <w:r>
        <w:t>英語版 ei go ban - English edition | はん         publishing      吹き替え版 fuki kae ban - dubbed version (videos...)</w:t>
      </w:r>
    </w:p>
    <w:p>
      <w:r>
        <w:rPr>
          <w:b/>
        </w:rPr>
        <w:t xml:space="preserve">सरल नेपाली व्याख्या: </w:t>
      </w:r>
      <w:r>
        <w:t>「版」 जापानी भाषामा “स्रोतको अर्थ: “print,”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919. 般</w:t>
      </w:r>
    </w:p>
    <w:p>
      <w:r>
        <w:rPr>
          <w:b/>
        </w:rPr>
        <w:t xml:space="preserve">नेपाली अर्थ: </w:t>
      </w:r>
      <w:r>
        <w:t>स्रोतको अर्थ: “to sort,”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sort,</w:t>
      </w:r>
    </w:p>
    <w:p>
      <w:r>
        <w:rPr>
          <w:b/>
        </w:rPr>
        <w:t xml:space="preserve">On/मुख्य Reading: </w:t>
      </w:r>
      <w:r>
        <w:t>HAN</w:t>
      </w:r>
    </w:p>
    <w:p>
      <w:r>
        <w:rPr>
          <w:b/>
        </w:rPr>
        <w:t xml:space="preserve">उदाहरण: </w:t>
      </w:r>
      <w:r>
        <w:t>一般的 ippan teki - generally, typically | はん          generally      全般的 zen pan teki - universally</w:t>
      </w:r>
    </w:p>
    <w:p>
      <w:r>
        <w:rPr>
          <w:b/>
        </w:rPr>
        <w:t xml:space="preserve">सरल नेपाली व्याख्या: </w:t>
      </w:r>
      <w:r>
        <w:t>「般」 जापानी भाषामा “स्रोतको अर्थ: “to sort,”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920. 販</w:t>
      </w:r>
    </w:p>
    <w:p>
      <w:r>
        <w:rPr>
          <w:b/>
        </w:rPr>
        <w:t xml:space="preserve">नेपाली अर्थ: </w:t>
      </w:r>
      <w:r>
        <w:t>स्रोतको अर्थ: “to sell”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sell</w:t>
      </w:r>
    </w:p>
    <w:p>
      <w:r>
        <w:rPr>
          <w:b/>
        </w:rPr>
        <w:t xml:space="preserve">On/मुख्य Reading: </w:t>
      </w:r>
      <w:r>
        <w:t>HAN</w:t>
      </w:r>
    </w:p>
    <w:p>
      <w:r>
        <w:rPr>
          <w:b/>
        </w:rPr>
        <w:t xml:space="preserve">उदाहरण: </w:t>
      </w:r>
      <w:r>
        <w:t>自動販売機 ji dou han bai ki - vending machine | はん                         通信販売 tsuu shin han bai - mail order</w:t>
      </w:r>
    </w:p>
    <w:p>
      <w:r>
        <w:rPr>
          <w:b/>
        </w:rPr>
        <w:t xml:space="preserve">सरल नेपाली व्याख्या: </w:t>
      </w:r>
      <w:r>
        <w:t>「販」 जापानी भाषामा “स्रोतको अर्थ: “to sell”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921. 番</w:t>
      </w:r>
    </w:p>
    <w:p>
      <w:r>
        <w:rPr>
          <w:b/>
        </w:rPr>
        <w:t xml:space="preserve">नेपाली अर्थ: </w:t>
      </w:r>
      <w:r>
        <w:t>स्रोतको अर्थ: “order,”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order,</w:t>
      </w:r>
    </w:p>
    <w:p>
      <w:r>
        <w:rPr>
          <w:b/>
        </w:rPr>
        <w:t xml:space="preserve">On/मुख्य Reading: </w:t>
      </w:r>
      <w:r>
        <w:t>BAN</w:t>
      </w:r>
    </w:p>
    <w:p>
      <w:r>
        <w:rPr>
          <w:b/>
        </w:rPr>
        <w:t xml:space="preserve">उदाहरण: </w:t>
      </w:r>
      <w:r>
        <w:t>一番 ichi ban - #1, the best, favorite | ばん          turn,        交番 kou ban - police box | watch         夜番 yo ban - night watch</w:t>
      </w:r>
    </w:p>
    <w:p>
      <w:r>
        <w:rPr>
          <w:b/>
        </w:rPr>
        <w:t xml:space="preserve">सरल नेपाली व्याख्या: </w:t>
      </w:r>
      <w:r>
        <w:t>「番」 जापानी भाषामा “स्रोतको अर्थ: “order,”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922. 晩</w:t>
      </w:r>
    </w:p>
    <w:p>
      <w:r>
        <w:rPr>
          <w:b/>
        </w:rPr>
        <w:t xml:space="preserve">नेपाली अर्थ: </w:t>
      </w:r>
      <w:r>
        <w:t>साँझ</w:t>
      </w:r>
    </w:p>
    <w:p>
      <w:r>
        <w:rPr>
          <w:b/>
        </w:rPr>
        <w:t xml:space="preserve">Source meaning: </w:t>
      </w:r>
      <w:r>
        <w:t>evening</w:t>
      </w:r>
    </w:p>
    <w:p>
      <w:r>
        <w:rPr>
          <w:b/>
        </w:rPr>
        <w:t xml:space="preserve">On/मुख्य Reading: </w:t>
      </w:r>
      <w:r>
        <w:t>BAN</w:t>
      </w:r>
    </w:p>
    <w:p>
      <w:r>
        <w:rPr>
          <w:b/>
        </w:rPr>
        <w:t xml:space="preserve">उदाहरण: </w:t>
      </w:r>
      <w:r>
        <w:t>一昨晩 issaku ban - night before last | ばん                       一晩中 hito ban chuu - all night, over night</w:t>
      </w:r>
    </w:p>
    <w:p>
      <w:r>
        <w:rPr>
          <w:b/>
        </w:rPr>
        <w:t xml:space="preserve">सरल नेपाली व्याख्या: </w:t>
      </w:r>
      <w:r>
        <w:t>「晩」 जापानी भाषामा “साँझ”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923. 非</w:t>
      </w:r>
    </w:p>
    <w:p>
      <w:r>
        <w:rPr>
          <w:b/>
        </w:rPr>
        <w:t xml:space="preserve">नेपाली अर्थ: </w:t>
      </w:r>
      <w:r>
        <w:t>स्रोतको अर्थ: “not,”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not,</w:t>
      </w:r>
    </w:p>
    <w:p>
      <w:r>
        <w:rPr>
          <w:b/>
        </w:rPr>
        <w:t xml:space="preserve">On/मुख्य Reading: </w:t>
      </w:r>
      <w:r>
        <w:t>HI</w:t>
      </w:r>
    </w:p>
    <w:p>
      <w:r>
        <w:rPr>
          <w:b/>
        </w:rPr>
        <w:t xml:space="preserve">उदाहरण: </w:t>
      </w:r>
      <w:r>
        <w:t>是非 ze hi - certainly, of course | ひ        not good       非金属 hi kin zoku - non-metal | 非常に hi jou ni - extremely, very</w:t>
      </w:r>
    </w:p>
    <w:p>
      <w:r>
        <w:rPr>
          <w:b/>
        </w:rPr>
        <w:t xml:space="preserve">सरल नेपाली व्याख्या: </w:t>
      </w:r>
      <w:r>
        <w:t>「非」 जापानी भाषामा “स्रोतको अर्थ: “not,”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924. 匹</w:t>
      </w:r>
    </w:p>
    <w:p>
      <w:r>
        <w:rPr>
          <w:b/>
        </w:rPr>
        <w:t xml:space="preserve">नेपाली अर्थ: </w:t>
      </w:r>
      <w:r>
        <w:t>स्रोतको अर्थ: “counter for”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counter for</w:t>
      </w:r>
    </w:p>
    <w:p>
      <w:r>
        <w:rPr>
          <w:b/>
        </w:rPr>
        <w:t xml:space="preserve">On/मुख्य Reading: </w:t>
      </w:r>
      <w:r>
        <w:t>TSU</w:t>
      </w:r>
    </w:p>
    <w:p>
      <w:r>
        <w:rPr>
          <w:b/>
        </w:rPr>
        <w:t xml:space="preserve">Kun/जापानी reading: </w:t>
      </w:r>
      <w:r>
        <w:t>ひき       comparable</w:t>
      </w:r>
    </w:p>
    <w:p>
      <w:r>
        <w:rPr>
          <w:b/>
        </w:rPr>
        <w:t xml:space="preserve">उदाहरण: </w:t>
      </w:r>
      <w:r>
        <w:t>一匹 ippiki - one animal | つ       small animals    馬匹 ba hitsu - horses</w:t>
      </w:r>
    </w:p>
    <w:p>
      <w:r>
        <w:rPr>
          <w:b/>
        </w:rPr>
        <w:t xml:space="preserve">सरल नेपाली व्याख्या: </w:t>
      </w:r>
      <w:r>
        <w:t>「匹」 जापानी भाषामा “स्रोतको अर्थ: “counter for”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925. 筆</w:t>
      </w:r>
    </w:p>
    <w:p>
      <w:r>
        <w:rPr>
          <w:b/>
        </w:rPr>
        <w:t xml:space="preserve">नेपाली अर्थ: </w:t>
      </w:r>
      <w:r>
        <w:t>स्रोतको अर्थ: “brush,”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brush,</w:t>
      </w:r>
    </w:p>
    <w:p>
      <w:r>
        <w:rPr>
          <w:b/>
        </w:rPr>
        <w:t xml:space="preserve">On/मुख्य Reading: </w:t>
      </w:r>
      <w:r>
        <w:t>HITSU</w:t>
      </w:r>
    </w:p>
    <w:p>
      <w:r>
        <w:rPr>
          <w:b/>
        </w:rPr>
        <w:t xml:space="preserve">Kun/जापानी reading: </w:t>
      </w:r>
      <w:r>
        <w:t>ふで</w:t>
      </w:r>
    </w:p>
    <w:p>
      <w:r>
        <w:rPr>
          <w:b/>
        </w:rPr>
        <w:t xml:space="preserve">उदाहरण: </w:t>
      </w:r>
      <w:r>
        <w:t>悪筆 aku hitsu - poor handwriting | ひつ         writing       万年筆 man nen hitsu - fountain pen</w:t>
      </w:r>
    </w:p>
    <w:p>
      <w:r>
        <w:rPr>
          <w:b/>
        </w:rPr>
        <w:t xml:space="preserve">सरल नेपाली व्याख्या: </w:t>
      </w:r>
      <w:r>
        <w:t>「筆」 जापानी भाषामा “स्रोतको अर्थ: “brush,”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926. 兵</w:t>
      </w:r>
    </w:p>
    <w:p>
      <w:r>
        <w:rPr>
          <w:b/>
        </w:rPr>
        <w:t xml:space="preserve">नेपाली अर्थ: </w:t>
      </w:r>
      <w:r>
        <w:t>स्रोतको अर्थ: “a soldier”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soldier</w:t>
      </w:r>
    </w:p>
    <w:p>
      <w:r>
        <w:rPr>
          <w:b/>
        </w:rPr>
        <w:t xml:space="preserve">On/मुख्य Reading: </w:t>
      </w:r>
      <w:r>
        <w:t>HYOU , HEI</w:t>
      </w:r>
    </w:p>
    <w:p>
      <w:r>
        <w:rPr>
          <w:b/>
        </w:rPr>
        <w:t xml:space="preserve">उदाहरण: </w:t>
      </w:r>
      <w:r>
        <w:t>伏兵 fuku hei - soldiers in an ambush | ひょう,へい                       兵営 hei ei - barracks</w:t>
      </w:r>
    </w:p>
    <w:p>
      <w:r>
        <w:rPr>
          <w:b/>
        </w:rPr>
        <w:t xml:space="preserve">सरल नेपाली व्याख्या: </w:t>
      </w:r>
      <w:r>
        <w:t>「兵」 जापानी भाषामा “स्रोतको अर्थ: “a soldier”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927. 秒</w:t>
      </w:r>
    </w:p>
    <w:p>
      <w:r>
        <w:rPr>
          <w:b/>
        </w:rPr>
        <w:t xml:space="preserve">नेपाली अर्थ: </w:t>
      </w:r>
      <w:r>
        <w:t>स्रोतको अर्थ: “a second”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second</w:t>
      </w:r>
    </w:p>
    <w:p>
      <w:r>
        <w:rPr>
          <w:b/>
        </w:rPr>
        <w:t xml:space="preserve">On/मुख्य Reading: </w:t>
      </w:r>
      <w:r>
        <w:t>BYOU</w:t>
      </w:r>
    </w:p>
    <w:p>
      <w:r>
        <w:rPr>
          <w:b/>
        </w:rPr>
        <w:t xml:space="preserve">उदाहरण: </w:t>
      </w:r>
      <w:r>
        <w:t>数秒 suu byou - a few seconds | びょう                         秒読み byou yomi - countdown</w:t>
      </w:r>
    </w:p>
    <w:p>
      <w:r>
        <w:rPr>
          <w:b/>
        </w:rPr>
        <w:t xml:space="preserve">सरल नेपाली व्याख्या: </w:t>
      </w:r>
      <w:r>
        <w:t>「秒」 जापानी भाषामा “स्रोतको अर्थ: “a second”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928. 貧</w:t>
      </w:r>
    </w:p>
    <w:p>
      <w:r>
        <w:rPr>
          <w:b/>
        </w:rPr>
        <w:t xml:space="preserve">नेपाली अर्थ: </w:t>
      </w:r>
      <w:r>
        <w:t>स्रोतको अर्थ: “poor,”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poor,</w:t>
      </w:r>
    </w:p>
    <w:p>
      <w:r>
        <w:rPr>
          <w:b/>
        </w:rPr>
        <w:t xml:space="preserve">On/मुख्य Reading: </w:t>
      </w:r>
      <w:r>
        <w:t>HIN , BIN</w:t>
      </w:r>
    </w:p>
    <w:p>
      <w:r>
        <w:rPr>
          <w:b/>
        </w:rPr>
        <w:t xml:space="preserve">Kun/जापानी reading: </w:t>
      </w:r>
      <w:r>
        <w:t>まずしい</w:t>
      </w:r>
    </w:p>
    <w:p>
      <w:r>
        <w:rPr>
          <w:b/>
        </w:rPr>
        <w:t xml:space="preserve">उदाहरण: </w:t>
      </w:r>
      <w:r>
        <w:t>貧乏 bin bou - poverty, poor | ひん,びん          poverty       貧血 hin ketsu - anemia</w:t>
      </w:r>
    </w:p>
    <w:p>
      <w:r>
        <w:rPr>
          <w:b/>
        </w:rPr>
        <w:t xml:space="preserve">सरल नेपाली व्याख्या: </w:t>
      </w:r>
      <w:r>
        <w:t>「貧」 जापानी भाषामा “स्रोतको अर्थ: “poor,”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929. 瓶</w:t>
      </w:r>
    </w:p>
    <w:p>
      <w:r>
        <w:rPr>
          <w:b/>
        </w:rPr>
        <w:t xml:space="preserve">नेपाली अर्थ: </w:t>
      </w:r>
      <w:r>
        <w:t>स्रोतको अर्थ: “bottle,”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bottle,</w:t>
      </w:r>
    </w:p>
    <w:p>
      <w:r>
        <w:rPr>
          <w:b/>
        </w:rPr>
        <w:t xml:space="preserve">On/मुख्य Reading: </w:t>
      </w:r>
      <w:r>
        <w:t>BIN</w:t>
      </w:r>
    </w:p>
    <w:p>
      <w:r>
        <w:rPr>
          <w:b/>
        </w:rPr>
        <w:t xml:space="preserve">Kun/जापानी reading: </w:t>
      </w:r>
      <w:r>
        <w:t>かめ</w:t>
      </w:r>
    </w:p>
    <w:p>
      <w:r>
        <w:rPr>
          <w:b/>
        </w:rPr>
        <w:t xml:space="preserve">उदाहरण: </w:t>
      </w:r>
      <w:r>
        <w:t>花瓶 ka bin - a flower vase | びん            vase         空き瓶 aki bin - an empty bottle</w:t>
      </w:r>
    </w:p>
    <w:p>
      <w:r>
        <w:rPr>
          <w:b/>
        </w:rPr>
        <w:t xml:space="preserve">सरल नेपाली व्याख्या: </w:t>
      </w:r>
      <w:r>
        <w:t>「瓶」 जापानी भाषामा “स्रोतको अर्थ: “bottle,”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930. 府</w:t>
      </w:r>
    </w:p>
    <w:p>
      <w:r>
        <w:rPr>
          <w:b/>
        </w:rPr>
        <w:t xml:space="preserve">नेपाली अर्थ: </w:t>
      </w:r>
      <w:r>
        <w:t>स्रोतको अर्थ: “prefecture,”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prefecture,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उदाहरण: </w:t>
      </w:r>
      <w:r>
        <w:t>大阪府 oo saka fu - Osaka prefecture | ふ          agency        政府 sei fu - government</w:t>
      </w:r>
    </w:p>
    <w:p>
      <w:r>
        <w:rPr>
          <w:b/>
        </w:rPr>
        <w:t xml:space="preserve">सरल नेपाली व्याख्या: </w:t>
      </w:r>
      <w:r>
        <w:t>「府」 जापानी भाषामा “स्रोतको अर्थ: “prefecture,”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931. 婦</w:t>
      </w:r>
    </w:p>
    <w:p>
      <w:r>
        <w:rPr>
          <w:b/>
        </w:rPr>
        <w:t xml:space="preserve">नेपाली अर्थ: </w:t>
      </w:r>
      <w:r>
        <w:t>स्रोतको अर्थ: “a woman”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woman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उदाहरण: </w:t>
      </w:r>
      <w:r>
        <w:t>看護婦 kan go fu - nurse | ふ                        夫婦 fuu fu - husband and wife</w:t>
      </w:r>
    </w:p>
    <w:p>
      <w:r>
        <w:rPr>
          <w:b/>
        </w:rPr>
        <w:t xml:space="preserve">सरल नेपाली व्याख्या: </w:t>
      </w:r>
      <w:r>
        <w:t>「婦」 जापानी भाषामा “स्रोतको अर्थ: “a woman”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932. 符</w:t>
      </w:r>
    </w:p>
    <w:p>
      <w:r>
        <w:rPr>
          <w:b/>
        </w:rPr>
        <w:t xml:space="preserve">नेपाली अर्थ: </w:t>
      </w:r>
      <w:r>
        <w:t>स्रोतको अर्थ: “symbol”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symbol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उदाहरण: </w:t>
      </w:r>
      <w:r>
        <w:t>引用符 in you fu - quotation marks "" | ふ                        切符 kippu - ticket</w:t>
      </w:r>
    </w:p>
    <w:p>
      <w:r>
        <w:rPr>
          <w:b/>
        </w:rPr>
        <w:t xml:space="preserve">सरल नेपाली व्याख्या: </w:t>
      </w:r>
      <w:r>
        <w:t>「符」 जापानी भाषामा “स्रोतको अर्थ: “symbol”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933. 普</w:t>
      </w:r>
    </w:p>
    <w:p>
      <w:r>
        <w:rPr>
          <w:b/>
        </w:rPr>
        <w:t xml:space="preserve">नेपाली अर्थ: </w:t>
      </w:r>
      <w:r>
        <w:t>स्रोतको अर्थ: “wide,”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wide,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उदाहरण: </w:t>
      </w:r>
      <w:r>
        <w:t>普段着 fu dan gi - everyday clothes | ふ      universal,        普通列車 fu tsuu ressha - regular local train</w:t>
      </w:r>
    </w:p>
    <w:p>
      <w:r>
        <w:rPr>
          <w:b/>
        </w:rPr>
        <w:t xml:space="preserve">सरल नेपाली व्याख्या: </w:t>
      </w:r>
      <w:r>
        <w:t>「普」 जापानी भाषामा “स्रोतको अर्थ: “wide,”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934. 膚</w:t>
      </w:r>
    </w:p>
    <w:p>
      <w:r>
        <w:rPr>
          <w:b/>
        </w:rPr>
        <w:t xml:space="preserve">नेपाली अर्थ: </w:t>
      </w:r>
      <w:r>
        <w:t>स्रोतको अर्थ: “skin”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skin</w:t>
      </w:r>
    </w:p>
    <w:p>
      <w:r>
        <w:rPr>
          <w:b/>
        </w:rPr>
        <w:t xml:space="preserve">On/मुख्य Reading: </w:t>
      </w:r>
      <w:r>
        <w:t>FU</w:t>
      </w:r>
    </w:p>
    <w:p>
      <w:r>
        <w:rPr>
          <w:b/>
        </w:rPr>
        <w:t xml:space="preserve">उदाहरण: </w:t>
      </w:r>
      <w:r>
        <w:t>皮膚科 hi fu ka - dermatology | ふ                        完膚なきまで kan pu naki made - completely, thoroughly</w:t>
      </w:r>
    </w:p>
    <w:p>
      <w:r>
        <w:rPr>
          <w:b/>
        </w:rPr>
        <w:t xml:space="preserve">सरल नेपाली व्याख्या: </w:t>
      </w:r>
      <w:r>
        <w:t>「膚」 जापानी भाषामा “स्रोतको अर्थ: “skin”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935. 部</w:t>
      </w:r>
    </w:p>
    <w:p>
      <w:r>
        <w:rPr>
          <w:b/>
        </w:rPr>
        <w:t xml:space="preserve">नेपाली अर्थ: </w:t>
      </w:r>
      <w:r>
        <w:t>स्रोतको अर्थ: “a department,”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department,</w:t>
      </w:r>
    </w:p>
    <w:p>
      <w:r>
        <w:rPr>
          <w:b/>
        </w:rPr>
        <w:t xml:space="preserve">On/मुख्य Reading: </w:t>
      </w:r>
      <w:r>
        <w:t>BU</w:t>
      </w:r>
    </w:p>
    <w:p>
      <w:r>
        <w:rPr>
          <w:b/>
        </w:rPr>
        <w:t xml:space="preserve">उदाहरण: </w:t>
      </w:r>
      <w:r>
        <w:t>倶楽部 ku ra bu - (school) club | ぶ       section          警部 kei bu - police inspector | 部屋 heya - room (irregular reading)</w:t>
      </w:r>
    </w:p>
    <w:p>
      <w:r>
        <w:rPr>
          <w:b/>
        </w:rPr>
        <w:t xml:space="preserve">सरल नेपाली व्याख्या: </w:t>
      </w:r>
      <w:r>
        <w:t>「部」 जापानी भाषामा “स्रोतको अर्थ: “a department,”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936. 武</w:t>
      </w:r>
    </w:p>
    <w:p>
      <w:r>
        <w:rPr>
          <w:b/>
        </w:rPr>
        <w:t xml:space="preserve">नेपाली अर्थ: </w:t>
      </w:r>
      <w:r>
        <w:t>स्रोतको अर्थ: “military”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military</w:t>
      </w:r>
    </w:p>
    <w:p>
      <w:r>
        <w:rPr>
          <w:b/>
        </w:rPr>
        <w:t xml:space="preserve">On/मुख्य Reading: </w:t>
      </w:r>
      <w:r>
        <w:t>BU , MU</w:t>
      </w:r>
    </w:p>
    <w:p>
      <w:r>
        <w:rPr>
          <w:b/>
        </w:rPr>
        <w:t xml:space="preserve">उदाहरण: </w:t>
      </w:r>
      <w:r>
        <w:t>武家 bu ke - a warrior family, samurai | ぶ,む                        武器 bu ki - weapon | 武士階級 bu shi kai kyuu - warrior class</w:t>
      </w:r>
    </w:p>
    <w:p>
      <w:r>
        <w:rPr>
          <w:b/>
        </w:rPr>
        <w:t xml:space="preserve">सरल नेपाली व्याख्या: </w:t>
      </w:r>
      <w:r>
        <w:t>「武」 जापानी भाषामा “स्रोतको अर्थ: “military”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937. 舞</w:t>
      </w:r>
    </w:p>
    <w:p>
      <w:r>
        <w:rPr>
          <w:b/>
        </w:rPr>
        <w:t xml:space="preserve">नेपाली अर्थ: </w:t>
      </w:r>
      <w:r>
        <w:t>स्रोतको अर्थ: “dance”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dance</w:t>
      </w:r>
    </w:p>
    <w:p>
      <w:r>
        <w:rPr>
          <w:b/>
        </w:rPr>
        <w:t xml:space="preserve">On/मुख्य Reading: </w:t>
      </w:r>
      <w:r>
        <w:t>BU</w:t>
      </w:r>
    </w:p>
    <w:p>
      <w:r>
        <w:rPr>
          <w:b/>
        </w:rPr>
        <w:t xml:space="preserve">Kun/जापानी reading: </w:t>
      </w:r>
      <w:r>
        <w:t>まう,ま い</w:t>
      </w:r>
    </w:p>
    <w:p>
      <w:r>
        <w:rPr>
          <w:b/>
        </w:rPr>
        <w:t xml:space="preserve">उदाहरण: </w:t>
      </w:r>
      <w:r>
        <w:t>お見舞い o mi mai - visiting the sick, a visit | ぶ                         舞台 bu tai - stage | mau , mai                    舞踏会 bu tou kai - a dance, a ball</w:t>
      </w:r>
    </w:p>
    <w:p>
      <w:r>
        <w:rPr>
          <w:b/>
        </w:rPr>
        <w:t xml:space="preserve">सरल नेपाली व्याख्या: </w:t>
      </w:r>
      <w:r>
        <w:t>「舞」 जापानी भाषामा “स्रोतको अर्थ: “dance”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938. 封</w:t>
      </w:r>
    </w:p>
    <w:p>
      <w:r>
        <w:rPr>
          <w:b/>
        </w:rPr>
        <w:t xml:space="preserve">नेपाली अर्थ: </w:t>
      </w:r>
      <w:r>
        <w:t>स्रोतको अर्थ: “seal”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seal</w:t>
      </w:r>
    </w:p>
    <w:p>
      <w:r>
        <w:rPr>
          <w:b/>
        </w:rPr>
        <w:t xml:space="preserve">On/मुख्य Reading: </w:t>
      </w:r>
      <w:r>
        <w:t>FUU , HOU</w:t>
      </w:r>
    </w:p>
    <w:p>
      <w:r>
        <w:rPr>
          <w:b/>
        </w:rPr>
        <w:t xml:space="preserve">उदाहरण: </w:t>
      </w:r>
      <w:r>
        <w:t>開封 kai fuu - breaking a seal (on a letter), | 封筒 fuu tou - envelope</w:t>
      </w:r>
    </w:p>
    <w:p>
      <w:r>
        <w:rPr>
          <w:b/>
        </w:rPr>
        <w:t xml:space="preserve">सरल नेपाली व्याख्या: </w:t>
      </w:r>
      <w:r>
        <w:t>「封」 जापानी भाषामा “स्रोतको अर्थ: “seal”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939. 福</w:t>
      </w:r>
    </w:p>
    <w:p>
      <w:r>
        <w:rPr>
          <w:b/>
        </w:rPr>
        <w:t xml:space="preserve">नेपाली अर्थ: </w:t>
      </w:r>
      <w:r>
        <w:t>स्रोतको अर्थ: “fortune”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fortune</w:t>
      </w:r>
    </w:p>
    <w:p>
      <w:r>
        <w:rPr>
          <w:b/>
        </w:rPr>
        <w:t xml:space="preserve">On/मुख्य Reading: </w:t>
      </w:r>
      <w:r>
        <w:t>FUKU</w:t>
      </w:r>
    </w:p>
    <w:p>
      <w:r>
        <w:rPr>
          <w:b/>
        </w:rPr>
        <w:t xml:space="preserve">उदाहरण: </w:t>
      </w:r>
      <w:r>
        <w:t>祝福 shuku fuku - blessing | ふく                         福井県 fukui ken - Fukui prefecture | 福引き fuku biki - lottery, drawing</w:t>
      </w:r>
    </w:p>
    <w:p>
      <w:r>
        <w:rPr>
          <w:b/>
        </w:rPr>
        <w:t xml:space="preserve">सरल नेपाली व्याख्या: </w:t>
      </w:r>
      <w:r>
        <w:t>「福」 जापानी भाषामा “स्रोतको अर्थ: “fortune”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940. 副</w:t>
      </w:r>
    </w:p>
    <w:p>
      <w:r>
        <w:rPr>
          <w:b/>
        </w:rPr>
        <w:t xml:space="preserve">नेपाली अर्थ: </w:t>
      </w:r>
      <w:r>
        <w:t>स्रोतको अर्थ: “secondary”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secondary</w:t>
      </w:r>
    </w:p>
    <w:p>
      <w:r>
        <w:rPr>
          <w:b/>
        </w:rPr>
        <w:t xml:space="preserve">On/मुख्य Reading: </w:t>
      </w:r>
      <w:r>
        <w:t>FUKU</w:t>
      </w:r>
    </w:p>
    <w:p>
      <w:r>
        <w:rPr>
          <w:b/>
        </w:rPr>
        <w:t xml:space="preserve">उदाहरण: </w:t>
      </w:r>
      <w:r>
        <w:t>副詞 fuku shi - adverb | ふく                         副社長 fuku sha chou - vice-president (of company)</w:t>
      </w:r>
    </w:p>
    <w:p>
      <w:r>
        <w:rPr>
          <w:b/>
        </w:rPr>
        <w:t xml:space="preserve">सरल नेपाली व्याख्या: </w:t>
      </w:r>
      <w:r>
        <w:t>「副」 जापानी भाषामा “स्रोतको अर्थ: “secondary”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941. 復</w:t>
      </w:r>
    </w:p>
    <w:p>
      <w:r>
        <w:rPr>
          <w:b/>
        </w:rPr>
        <w:t xml:space="preserve">नेपाली अर्थ: </w:t>
      </w:r>
      <w:r>
        <w:t>स्रोतको अर्थ: “return to,”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return to,</w:t>
      </w:r>
    </w:p>
    <w:p>
      <w:r>
        <w:rPr>
          <w:b/>
        </w:rPr>
        <w:t xml:space="preserve">On/मुख्य Reading: </w:t>
      </w:r>
      <w:r>
        <w:t>FUKU</w:t>
      </w:r>
    </w:p>
    <w:p>
      <w:r>
        <w:rPr>
          <w:b/>
        </w:rPr>
        <w:t xml:space="preserve">उदाहरण: </w:t>
      </w:r>
      <w:r>
        <w:t>往復 ou fuku - round trip, return ticket | ふく            again         回復 kai fuku - recovery (from an illness) | 復習 fuku shuu - review (studies)</w:t>
      </w:r>
    </w:p>
    <w:p>
      <w:r>
        <w:rPr>
          <w:b/>
        </w:rPr>
        <w:t xml:space="preserve">सरल नेपाली व्याख्या: </w:t>
      </w:r>
      <w:r>
        <w:t>「復」 जापानी भाषामा “स्रोतको अर्थ: “return to,”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942. 複</w:t>
      </w:r>
    </w:p>
    <w:p>
      <w:r>
        <w:rPr>
          <w:b/>
        </w:rPr>
        <w:t xml:space="preserve">नेपाली अर्थ: </w:t>
      </w:r>
      <w:r>
        <w:t>स्रोतको अर्थ: “compound,”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compound,</w:t>
      </w:r>
    </w:p>
    <w:p>
      <w:r>
        <w:rPr>
          <w:b/>
        </w:rPr>
        <w:t xml:space="preserve">On/मुख्य Reading: </w:t>
      </w:r>
      <w:r>
        <w:t>FUKU</w:t>
      </w:r>
    </w:p>
    <w:p>
      <w:r>
        <w:rPr>
          <w:b/>
        </w:rPr>
        <w:t xml:space="preserve">उदाहरण: </w:t>
      </w:r>
      <w:r>
        <w:t>複雑 fuku zatsu - complex, complicated | ふく           complex        複数 fuku suu - plural (grammar...) | 複製 fuku sei - reproduction, reprinting, duplication</w:t>
      </w:r>
    </w:p>
    <w:p>
      <w:r>
        <w:rPr>
          <w:b/>
        </w:rPr>
        <w:t xml:space="preserve">सरल नेपाली व्याख्या: </w:t>
      </w:r>
      <w:r>
        <w:t>「複」 जापानी भाषामा “स्रोतको अर्थ: “compound,”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943. 防</w:t>
      </w:r>
    </w:p>
    <w:p>
      <w:r>
        <w:rPr>
          <w:b/>
        </w:rPr>
        <w:t xml:space="preserve">नेपाली अर्थ: </w:t>
      </w:r>
      <w:r>
        <w:t>स्रोतको अर्थ: “prevent”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prevent</w:t>
      </w:r>
    </w:p>
    <w:p>
      <w:r>
        <w:rPr>
          <w:b/>
        </w:rPr>
        <w:t xml:space="preserve">On/मुख्य Reading: </w:t>
      </w:r>
      <w:r>
        <w:t>BOU</w:t>
      </w:r>
    </w:p>
    <w:p>
      <w:r>
        <w:rPr>
          <w:b/>
        </w:rPr>
        <w:t xml:space="preserve">उदाहरण: </w:t>
      </w:r>
      <w:r>
        <w:t>国防 koku bou - national defence | ぼう                          予防 yo bou - prevention | fusegu                       防音室 bou on shitsu - sound-proof room</w:t>
      </w:r>
    </w:p>
    <w:p>
      <w:r>
        <w:rPr>
          <w:b/>
        </w:rPr>
        <w:t xml:space="preserve">सरल नेपाली व्याख्या: </w:t>
      </w:r>
      <w:r>
        <w:t>「防」 जापानी भाषामा “स्रोतको अर्थ: “prevent”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944. 沸</w:t>
      </w:r>
    </w:p>
    <w:p>
      <w:r>
        <w:rPr>
          <w:b/>
        </w:rPr>
        <w:t xml:space="preserve">नेपाली अर्थ: </w:t>
      </w:r>
      <w:r>
        <w:t>स्रोतको अर्थ: “to boil”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boil</w:t>
      </w:r>
    </w:p>
    <w:p>
      <w:r>
        <w:rPr>
          <w:b/>
        </w:rPr>
        <w:t xml:space="preserve">On/मुख्य Reading: </w:t>
      </w:r>
      <w:r>
        <w:t>FUTSU</w:t>
      </w:r>
    </w:p>
    <w:p>
      <w:r>
        <w:rPr>
          <w:b/>
        </w:rPr>
        <w:t xml:space="preserve">Kun/जापानी reading: </w:t>
      </w:r>
      <w:r>
        <w:t>わく,わかす</w:t>
      </w:r>
    </w:p>
    <w:p>
      <w:r>
        <w:rPr>
          <w:b/>
        </w:rPr>
        <w:t xml:space="preserve">उदाहरण: </w:t>
      </w:r>
      <w:r>
        <w:t>沸点 futten - boiling point | ふつ                          湯沸かし yu wa kashi - tea pot, teakettle</w:t>
      </w:r>
    </w:p>
    <w:p>
      <w:r>
        <w:rPr>
          <w:b/>
        </w:rPr>
        <w:t xml:space="preserve">सरल नेपाली व्याख्या: </w:t>
      </w:r>
      <w:r>
        <w:t>「沸」 जापानी भाषामा “स्रोतको अर्थ: “to boil”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945. 仏</w:t>
      </w:r>
    </w:p>
    <w:p>
      <w:r>
        <w:rPr>
          <w:b/>
        </w:rPr>
        <w:t xml:space="preserve">नेपाली अर्थ: </w:t>
      </w:r>
      <w:r>
        <w:t>स्रोतको अर्थ: “buddha,”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buddha,</w:t>
      </w:r>
    </w:p>
    <w:p>
      <w:r>
        <w:rPr>
          <w:b/>
        </w:rPr>
        <w:t xml:space="preserve">On/मुख्य Reading: </w:t>
      </w:r>
      <w:r>
        <w:t>BUTSU</w:t>
      </w:r>
    </w:p>
    <w:p>
      <w:r>
        <w:rPr>
          <w:b/>
        </w:rPr>
        <w:t xml:space="preserve">Kun/जापानी reading: </w:t>
      </w:r>
      <w:r>
        <w:t>ほと け</w:t>
      </w:r>
    </w:p>
    <w:p>
      <w:r>
        <w:rPr>
          <w:b/>
        </w:rPr>
        <w:t xml:space="preserve">उदाहरण: </w:t>
      </w:r>
      <w:r>
        <w:t>仏教 bukkyou - buddhism | ぶつ            France         仏文 futsu bun - French literature, French writtings</w:t>
      </w:r>
    </w:p>
    <w:p>
      <w:r>
        <w:rPr>
          <w:b/>
        </w:rPr>
        <w:t xml:space="preserve">सरल नेपाली व्याख्या: </w:t>
      </w:r>
      <w:r>
        <w:t>「仏」 जापानी भाषामा “स्रोतको अर्थ: “buddha,”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946. 報</w:t>
      </w:r>
    </w:p>
    <w:p>
      <w:r>
        <w:rPr>
          <w:b/>
        </w:rPr>
        <w:t xml:space="preserve">नेपाली अर्थ: </w:t>
      </w:r>
      <w:r>
        <w:t>स्रोतको अर्थ: “inform,”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inform,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むくいる</w:t>
      </w:r>
    </w:p>
    <w:p>
      <w:r>
        <w:rPr>
          <w:b/>
        </w:rPr>
        <w:t xml:space="preserve">उदाहरण: </w:t>
      </w:r>
      <w:r>
        <w:t>警報 kei hou - warning, alarm | ほう         information     個人情報 ko jin jou hou - personal information | mukuiru                     天気予報 ten ki yo hou - weather report, weather forecast</w:t>
      </w:r>
    </w:p>
    <w:p>
      <w:r>
        <w:rPr>
          <w:b/>
        </w:rPr>
        <w:t xml:space="preserve">सरल नेपाली व्याख्या: </w:t>
      </w:r>
      <w:r>
        <w:t>「報」 जापानी भाषामा “स्रोतको अर्थ: “inform,”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947. 豊</w:t>
      </w:r>
    </w:p>
    <w:p>
      <w:r>
        <w:rPr>
          <w:b/>
        </w:rPr>
        <w:t xml:space="preserve">नेपाली अर्थ: </w:t>
      </w:r>
      <w:r>
        <w:t>स्रोतको अर्थ: “plentiful,”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plentiful,</w:t>
      </w:r>
    </w:p>
    <w:p>
      <w:r>
        <w:rPr>
          <w:b/>
        </w:rPr>
        <w:t xml:space="preserve">On/मुख्य Reading: </w:t>
      </w:r>
      <w:r>
        <w:t>HOU</w:t>
      </w:r>
    </w:p>
    <w:p>
      <w:r>
        <w:rPr>
          <w:b/>
        </w:rPr>
        <w:t xml:space="preserve">Kun/जापानी reading: </w:t>
      </w:r>
      <w:r>
        <w:t>ゆたか</w:t>
      </w:r>
    </w:p>
    <w:p>
      <w:r>
        <w:rPr>
          <w:b/>
        </w:rPr>
        <w:t xml:space="preserve">उदाहरण: </w:t>
      </w:r>
      <w:r>
        <w:t>豊作 hou saku - an abundant crop, good harvest | ほう       in abundance     豊富 hou fu - abundance, wealth</w:t>
      </w:r>
    </w:p>
    <w:p>
      <w:r>
        <w:rPr>
          <w:b/>
        </w:rPr>
        <w:t xml:space="preserve">सरल नेपाली व्याख्या: </w:t>
      </w:r>
      <w:r>
        <w:t>「豊」 जापानी भाषामा “स्रोतको अर्थ: “plentiful,”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948. 貿</w:t>
      </w:r>
    </w:p>
    <w:p>
      <w:r>
        <w:rPr>
          <w:b/>
        </w:rPr>
        <w:t xml:space="preserve">नेपाली अर्थ: </w:t>
      </w:r>
      <w:r>
        <w:t>स्रोतको अर्थ: “trade”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trade</w:t>
      </w:r>
    </w:p>
    <w:p>
      <w:r>
        <w:rPr>
          <w:b/>
        </w:rPr>
        <w:t xml:space="preserve">On/मुख्य Reading: </w:t>
      </w:r>
      <w:r>
        <w:t>BOU</w:t>
      </w:r>
    </w:p>
    <w:p>
      <w:r>
        <w:rPr>
          <w:b/>
        </w:rPr>
        <w:t xml:space="preserve">उदाहरण: </w:t>
      </w:r>
      <w:r>
        <w:t>貿易会社 bou eki gai sha - trading company | ぼう                        交換貿易制 kou kan bou eki sei - barter system</w:t>
      </w:r>
    </w:p>
    <w:p>
      <w:r>
        <w:rPr>
          <w:b/>
        </w:rPr>
        <w:t xml:space="preserve">सरल नेपाली व्याख्या: </w:t>
      </w:r>
      <w:r>
        <w:t>「貿」 जापानी भाषामा “स्रोतको अर्थ: “trade”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949. 忘</w:t>
      </w:r>
    </w:p>
    <w:p>
      <w:r>
        <w:rPr>
          <w:b/>
        </w:rPr>
        <w:t xml:space="preserve">नेपाली अर्थ: </w:t>
      </w:r>
      <w:r>
        <w:t>स्रोतको अर्थ: “to forget”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forget</w:t>
      </w:r>
    </w:p>
    <w:p>
      <w:r>
        <w:rPr>
          <w:b/>
        </w:rPr>
        <w:t xml:space="preserve">On/मुख्य Reading: </w:t>
      </w:r>
      <w:r>
        <w:t>BOU</w:t>
      </w:r>
    </w:p>
    <w:p>
      <w:r>
        <w:rPr>
          <w:b/>
        </w:rPr>
        <w:t xml:space="preserve">Kun/जापानी reading: </w:t>
      </w:r>
      <w:r>
        <w:t>わすれる</w:t>
      </w:r>
    </w:p>
    <w:p>
      <w:r>
        <w:rPr>
          <w:b/>
        </w:rPr>
        <w:t xml:space="preserve">उदाहरण: </w:t>
      </w:r>
      <w:r>
        <w:t>忘れっぽい wasureppoi - forgetful | ぼう                        忘れ物 wasure mono - lost item, forgotten thing</w:t>
      </w:r>
    </w:p>
    <w:p>
      <w:r>
        <w:rPr>
          <w:b/>
        </w:rPr>
        <w:t xml:space="preserve">सरल नेपाली व्याख्या: </w:t>
      </w:r>
      <w:r>
        <w:t>「忘」 जापानी भाषामा “स्रोतको अर्थ: “to forget”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950. 棒</w:t>
      </w:r>
    </w:p>
    <w:p>
      <w:r>
        <w:rPr>
          <w:b/>
        </w:rPr>
        <w:t xml:space="preserve">नेपाली अर्थ: </w:t>
      </w:r>
      <w:r>
        <w:t>स्रोतको अर्थ: “a stick,”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stick,</w:t>
      </w:r>
    </w:p>
    <w:p>
      <w:r>
        <w:rPr>
          <w:b/>
        </w:rPr>
        <w:t xml:space="preserve">On/मुख्य Reading: </w:t>
      </w:r>
      <w:r>
        <w:t>BOU</w:t>
      </w:r>
    </w:p>
    <w:p>
      <w:r>
        <w:rPr>
          <w:b/>
        </w:rPr>
        <w:t xml:space="preserve">उदाहरण: </w:t>
      </w:r>
      <w:r>
        <w:t>指揮棒 shi ki bou - conductor's stick | ぼう           rod          泥棒 doro bou - theif, robber | 用心棒 you jin bou - a bodygaurd</w:t>
      </w:r>
    </w:p>
    <w:p>
      <w:r>
        <w:rPr>
          <w:b/>
        </w:rPr>
        <w:t xml:space="preserve">सरल नेपाली व्याख्या: </w:t>
      </w:r>
      <w:r>
        <w:t>「棒」 जापानी भाषामा “स्रोतको अर्थ: “a stick,”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951. 坊</w:t>
      </w:r>
    </w:p>
    <w:p>
      <w:r>
        <w:rPr>
          <w:b/>
        </w:rPr>
        <w:t xml:space="preserve">नेपाली अर्थ: </w:t>
      </w:r>
      <w:r>
        <w:t>स्रोतको अर्थ: “boy,”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boy,</w:t>
      </w:r>
    </w:p>
    <w:p>
      <w:r>
        <w:rPr>
          <w:b/>
        </w:rPr>
        <w:t xml:space="preserve">On/मुख्य Reading: </w:t>
      </w:r>
      <w:r>
        <w:t>BOU ,</w:t>
      </w:r>
    </w:p>
    <w:p>
      <w:r>
        <w:rPr>
          <w:b/>
        </w:rPr>
        <w:t xml:space="preserve">उदाहरण: </w:t>
      </w:r>
      <w:r>
        <w:t>赤ん坊 akan bou - a baby | ぼう ,ぼっ                priest         朝寝坊 asa ne bou - oversleeping in the morning, late riser | 隠れん坊 kakuren bou - hide and go seek (game)</w:t>
      </w:r>
    </w:p>
    <w:p>
      <w:r>
        <w:rPr>
          <w:b/>
        </w:rPr>
        <w:t xml:space="preserve">सरल नेपाली व्याख्या: </w:t>
      </w:r>
      <w:r>
        <w:t>「坊」 जापानी भाषामा “स्रोतको अर्थ: “boy,”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952. 帽</w:t>
      </w:r>
    </w:p>
    <w:p>
      <w:r>
        <w:rPr>
          <w:b/>
        </w:rPr>
        <w:t xml:space="preserve">नेपाली अर्थ: </w:t>
      </w:r>
      <w:r>
        <w:t>स्रोतको अर्थ: “headgear”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headgear</w:t>
      </w:r>
    </w:p>
    <w:p>
      <w:r>
        <w:rPr>
          <w:b/>
        </w:rPr>
        <w:t xml:space="preserve">On/मुख्य Reading: </w:t>
      </w:r>
      <w:r>
        <w:t>BOU</w:t>
      </w:r>
    </w:p>
    <w:p>
      <w:r>
        <w:rPr>
          <w:b/>
        </w:rPr>
        <w:t xml:space="preserve">उदाहरण: </w:t>
      </w:r>
      <w:r>
        <w:t>脱帽 datsu bou - take off one's hat; my hat's off to you | ぼう                                麦藁帽子 mugi wara bou shi - straw hat</w:t>
      </w:r>
    </w:p>
    <w:p>
      <w:r>
        <w:rPr>
          <w:b/>
        </w:rPr>
        <w:t xml:space="preserve">सरल नेपाली व्याख्या: </w:t>
      </w:r>
      <w:r>
        <w:t>「帽」 जापानी भाषामा “स्रोतको अर्थ: “headgear”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953. 欲</w:t>
      </w:r>
    </w:p>
    <w:p>
      <w:r>
        <w:rPr>
          <w:b/>
        </w:rPr>
        <w:t xml:space="preserve">नेपाली अर्थ: </w:t>
      </w:r>
      <w:r>
        <w:t>स्रोतको अर्थ: “to desire,”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desire,</w:t>
      </w:r>
    </w:p>
    <w:p>
      <w:r>
        <w:rPr>
          <w:b/>
        </w:rPr>
        <w:t xml:space="preserve">On/मुख्य Reading: </w:t>
      </w:r>
      <w:r>
        <w:t>YOKU</w:t>
      </w:r>
    </w:p>
    <w:p>
      <w:r>
        <w:rPr>
          <w:b/>
        </w:rPr>
        <w:t xml:space="preserve">Kun/जापानी reading: </w:t>
      </w:r>
      <w:r>
        <w:t>ほし,ほっする</w:t>
      </w:r>
    </w:p>
    <w:p>
      <w:r>
        <w:rPr>
          <w:b/>
        </w:rPr>
        <w:t xml:space="preserve">उदाहरण: </w:t>
      </w:r>
      <w:r>
        <w:t>食欲 shoku yoku - appetite | よく                  want          物欲しげ mono hoshi ge - greedy</w:t>
      </w:r>
    </w:p>
    <w:p>
      <w:r>
        <w:rPr>
          <w:b/>
        </w:rPr>
        <w:t xml:space="preserve">सरल नेपाली व्याख्या: </w:t>
      </w:r>
      <w:r>
        <w:t>「欲」 जापानी भाषामा “स्रोतको अर्थ: “to desire,”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954. 磨</w:t>
      </w:r>
    </w:p>
    <w:p>
      <w:r>
        <w:rPr>
          <w:b/>
        </w:rPr>
        <w:t xml:space="preserve">नेपाली अर्थ: </w:t>
      </w:r>
      <w:r>
        <w:t>स्रोतको अर्थ: “to polish,”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polish,</w:t>
      </w:r>
    </w:p>
    <w:p>
      <w:r>
        <w:rPr>
          <w:b/>
        </w:rPr>
        <w:t xml:space="preserve">On/मुख्य Reading: </w:t>
      </w:r>
      <w:r>
        <w:t>MA</w:t>
      </w:r>
    </w:p>
    <w:p>
      <w:r>
        <w:rPr>
          <w:b/>
        </w:rPr>
        <w:t xml:space="preserve">Kun/जापानी reading: </w:t>
      </w:r>
      <w:r>
        <w:t>まがく</w:t>
      </w:r>
    </w:p>
    <w:p>
      <w:r>
        <w:rPr>
          <w:b/>
        </w:rPr>
        <w:t xml:space="preserve">उदाहरण: </w:t>
      </w:r>
      <w:r>
        <w:t>歯磨き ha migaki - toothpaste | ま             brush (teeth)      靴磨き kutsu migaki - shoe polish</w:t>
      </w:r>
    </w:p>
    <w:p>
      <w:r>
        <w:rPr>
          <w:b/>
        </w:rPr>
        <w:t xml:space="preserve">सरल नेपाली व्याख्या: </w:t>
      </w:r>
      <w:r>
        <w:t>「磨」 जापानी भाषामा “स्रोतको अर्थ: “to polish,”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955. 枚</w:t>
      </w:r>
    </w:p>
    <w:p>
      <w:r>
        <w:rPr>
          <w:b/>
        </w:rPr>
        <w:t xml:space="preserve">नेपाली अर्थ: </w:t>
      </w:r>
      <w:r>
        <w:t>स्रोतको अर्थ: “counter for sheets”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counter for sheets</w:t>
      </w:r>
    </w:p>
    <w:p>
      <w:r>
        <w:rPr>
          <w:b/>
        </w:rPr>
        <w:t xml:space="preserve">On/मुख्य Reading: </w:t>
      </w:r>
      <w:r>
        <w:t>MAI</w:t>
      </w:r>
    </w:p>
    <w:p>
      <w:r>
        <w:rPr>
          <w:b/>
        </w:rPr>
        <w:t xml:space="preserve">उदाहरण: </w:t>
      </w:r>
      <w:r>
        <w:t>一枚 ichi mai - one flat object (paper) | まい               (of paper)       三枚目 san mai me - a comedian, comic actor | 二枚目 ni mai me - a love scene's actor, handsome man</w:t>
      </w:r>
    </w:p>
    <w:p>
      <w:r>
        <w:rPr>
          <w:b/>
        </w:rPr>
        <w:t xml:space="preserve">सरल नेपाली व्याख्या: </w:t>
      </w:r>
      <w:r>
        <w:t>「枚」 जापानी भाषामा “स्रोतको अर्थ: “counter for sheets”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956. 迷</w:t>
      </w:r>
    </w:p>
    <w:p>
      <w:r>
        <w:rPr>
          <w:b/>
        </w:rPr>
        <w:t xml:space="preserve">नेपाली अर्थ: </w:t>
      </w:r>
      <w:r>
        <w:t>स्रोतको अर्थ: “perplexed,”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perplexed,</w:t>
      </w:r>
    </w:p>
    <w:p>
      <w:r>
        <w:rPr>
          <w:b/>
        </w:rPr>
        <w:t xml:space="preserve">On/मुख्य Reading: </w:t>
      </w:r>
      <w:r>
        <w:t>MEI</w:t>
      </w:r>
    </w:p>
    <w:p>
      <w:r>
        <w:rPr>
          <w:b/>
        </w:rPr>
        <w:t xml:space="preserve">Kun/जापानी reading: </w:t>
      </w:r>
      <w:r>
        <w:t>まよう</w:t>
      </w:r>
    </w:p>
    <w:p>
      <w:r>
        <w:rPr>
          <w:b/>
        </w:rPr>
        <w:t xml:space="preserve">उदाहरण: </w:t>
      </w:r>
      <w:r>
        <w:t>迷子 mai go - a lost child (irregular pronunciation) | めい                lost            迷宮 mei kyuu - labyrinth, maze | mayou                             迷惑 mei waku - trouble, annoyance</w:t>
      </w:r>
    </w:p>
    <w:p>
      <w:r>
        <w:rPr>
          <w:b/>
        </w:rPr>
        <w:t xml:space="preserve">सरल नेपाली व्याख्या: </w:t>
      </w:r>
      <w:r>
        <w:t>「迷」 जापानी भाषामा “स्रोतको अर्थ: “perplexed,”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957. 満</w:t>
      </w:r>
    </w:p>
    <w:p>
      <w:r>
        <w:rPr>
          <w:b/>
        </w:rPr>
        <w:t xml:space="preserve">नेपाली अर्थ: </w:t>
      </w:r>
      <w:r>
        <w:t>स्रोतको अर्थ: “full”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full</w:t>
      </w:r>
    </w:p>
    <w:p>
      <w:r>
        <w:rPr>
          <w:b/>
        </w:rPr>
        <w:t xml:space="preserve">On/मुख्य Reading: </w:t>
      </w:r>
      <w:r>
        <w:t>MAN</w:t>
      </w:r>
    </w:p>
    <w:p>
      <w:r>
        <w:rPr>
          <w:b/>
        </w:rPr>
        <w:t xml:space="preserve">उदाहरण: </w:t>
      </w:r>
      <w:r>
        <w:t>満タン man tan - full tank (car) | まん                              満員 man in - full house, no vacancy, sold out | michiru , mitasu                      満月 man getsu - full moon</w:t>
      </w:r>
    </w:p>
    <w:p>
      <w:r>
        <w:rPr>
          <w:b/>
        </w:rPr>
        <w:t xml:space="preserve">सरल नेपाली व्याख्या: </w:t>
      </w:r>
      <w:r>
        <w:t>「満」 जापानी भाषामा “स्रोतको अर्थ: “full”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958. 未</w:t>
      </w:r>
    </w:p>
    <w:p>
      <w:r>
        <w:rPr>
          <w:b/>
        </w:rPr>
        <w:t xml:space="preserve">नेपाली अर्थ: </w:t>
      </w:r>
      <w:r>
        <w:t>स्रोतको अर्थ: “not yet,”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not yet,</w:t>
      </w:r>
    </w:p>
    <w:p>
      <w:r>
        <w:rPr>
          <w:b/>
        </w:rPr>
        <w:t xml:space="preserve">On/मुख्य Reading: </w:t>
      </w:r>
      <w:r>
        <w:t>MI</w:t>
      </w:r>
    </w:p>
    <w:p>
      <w:r>
        <w:rPr>
          <w:b/>
        </w:rPr>
        <w:t xml:space="preserve">उदाहरण: </w:t>
      </w:r>
      <w:r>
        <w:t>未確認飛行物体 mi kaku nin hi kou buttai - UFO | み            still to come      未知 mi chi - unknown, not known yet | 未来型 mi rai gata - futuristic</w:t>
      </w:r>
    </w:p>
    <w:p>
      <w:r>
        <w:rPr>
          <w:b/>
        </w:rPr>
        <w:t xml:space="preserve">सरल नेपाली व्याख्या: </w:t>
      </w:r>
      <w:r>
        <w:t>「未」 जापानी भाषामा “स्रोतको अर्थ: “not yet,”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959. 乱</w:t>
      </w:r>
    </w:p>
    <w:p>
      <w:r>
        <w:rPr>
          <w:b/>
        </w:rPr>
        <w:t xml:space="preserve">नेपाली अर्थ: </w:t>
      </w:r>
      <w:r>
        <w:t>स्रोतको अर्थ: “disordered”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disordered</w:t>
      </w:r>
    </w:p>
    <w:p>
      <w:r>
        <w:rPr>
          <w:b/>
        </w:rPr>
        <w:t xml:space="preserve">On/मुख्य Reading: </w:t>
      </w:r>
      <w:r>
        <w:t>RAN</w:t>
      </w:r>
    </w:p>
    <w:p>
      <w:r>
        <w:rPr>
          <w:b/>
        </w:rPr>
        <w:t xml:space="preserve">Kun/जापानी reading: </w:t>
      </w:r>
      <w:r>
        <w:t>みだす,みだれる</w:t>
      </w:r>
    </w:p>
    <w:p>
      <w:r>
        <w:rPr>
          <w:b/>
        </w:rPr>
        <w:t xml:space="preserve">उदाहरण: </w:t>
      </w:r>
      <w:r>
        <w:t>散乱 san ran - scattered about, dispersion | らん                               内乱 nai ran - civil war, domestic conflict</w:t>
      </w:r>
    </w:p>
    <w:p>
      <w:r>
        <w:rPr>
          <w:b/>
        </w:rPr>
        <w:t xml:space="preserve">सरल नेपाली व्याख्या: </w:t>
      </w:r>
      <w:r>
        <w:t>「乱」 जापानी भाषामा “स्रोतको अर्थ: “disordered”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960. 緑</w:t>
      </w:r>
    </w:p>
    <w:p>
      <w:r>
        <w:rPr>
          <w:b/>
        </w:rPr>
        <w:t xml:space="preserve">नेपाली अर्थ: </w:t>
      </w:r>
      <w:r>
        <w:t>स्रोतको अर्थ: “green color”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green color</w:t>
      </w:r>
    </w:p>
    <w:p>
      <w:r>
        <w:rPr>
          <w:b/>
        </w:rPr>
        <w:t xml:space="preserve">On/मुख्य Reading: </w:t>
      </w:r>
      <w:r>
        <w:t>RYOKU , ROKU</w:t>
      </w:r>
    </w:p>
    <w:p>
      <w:r>
        <w:rPr>
          <w:b/>
        </w:rPr>
        <w:t xml:space="preserve">Kun/जापानी reading: </w:t>
      </w:r>
      <w:r>
        <w:t>いどり</w:t>
      </w:r>
    </w:p>
    <w:p>
      <w:r>
        <w:rPr>
          <w:b/>
        </w:rPr>
        <w:t xml:space="preserve">उदाहरण: </w:t>
      </w:r>
      <w:r>
        <w:t>緑の日 midori no hi - Greenery Day (April 29) | りょく,ろく                               常緑樹 jou ryoku ju - evergreen tree</w:t>
      </w:r>
    </w:p>
    <w:p>
      <w:r>
        <w:rPr>
          <w:b/>
        </w:rPr>
        <w:t xml:space="preserve">सरल नेपाली व्याख्या: </w:t>
      </w:r>
      <w:r>
        <w:t>「緑」 जापानी भाषामा “स्रोतको अर्थ: “green color”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961. 夢</w:t>
      </w:r>
    </w:p>
    <w:p>
      <w:r>
        <w:rPr>
          <w:b/>
        </w:rPr>
        <w:t xml:space="preserve">नेपाली अर्थ: </w:t>
      </w:r>
      <w:r>
        <w:t>स्रोतको अर्थ: “dream”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dream</w:t>
      </w:r>
    </w:p>
    <w:p>
      <w:r>
        <w:rPr>
          <w:b/>
        </w:rPr>
        <w:t xml:space="preserve">On/मुख्य Reading: </w:t>
      </w:r>
      <w:r>
        <w:t>MU</w:t>
      </w:r>
    </w:p>
    <w:p>
      <w:r>
        <w:rPr>
          <w:b/>
        </w:rPr>
        <w:t xml:space="preserve">Kun/जापानी reading: </w:t>
      </w:r>
      <w:r>
        <w:t>ゆめ</w:t>
      </w:r>
    </w:p>
    <w:p>
      <w:r>
        <w:rPr>
          <w:b/>
        </w:rPr>
        <w:t xml:space="preserve">उदाहरण: </w:t>
      </w:r>
      <w:r>
        <w:t>正夢 masa yume - a dream that comes true | む                          夢遊病 mu yuu byou - sleepwalking</w:t>
      </w:r>
    </w:p>
    <w:p>
      <w:r>
        <w:rPr>
          <w:b/>
        </w:rPr>
        <w:t xml:space="preserve">सरल नेपाली व्याख्या: </w:t>
      </w:r>
      <w:r>
        <w:t>「夢」 जापानी भाषामा “स्रोतको अर्थ: “dream”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962. 娘</w:t>
      </w:r>
    </w:p>
    <w:p>
      <w:r>
        <w:rPr>
          <w:b/>
        </w:rPr>
        <w:t xml:space="preserve">नेपाली अर्थ: </w:t>
      </w:r>
      <w:r>
        <w:t>स्रोतको अर्थ: “daughter,”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daughter,</w:t>
      </w:r>
    </w:p>
    <w:p>
      <w:r>
        <w:rPr>
          <w:b/>
        </w:rPr>
        <w:t xml:space="preserve">Kun/जापानी reading: </w:t>
      </w:r>
      <w:r>
        <w:t>むすめ</w:t>
      </w:r>
    </w:p>
    <w:p>
      <w:r>
        <w:rPr>
          <w:b/>
        </w:rPr>
        <w:t xml:space="preserve">उदाहरण: </w:t>
      </w:r>
      <w:r>
        <w:t>娘心 musume gokoro - a girlish mind</w:t>
      </w:r>
    </w:p>
    <w:p>
      <w:r>
        <w:rPr>
          <w:b/>
        </w:rPr>
        <w:t xml:space="preserve">सरल नेपाली व्याख्या: </w:t>
      </w:r>
      <w:r>
        <w:t>「娘」 जापानी भाषामा “स्रोतको अर्थ: “daughter,”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963. 綿</w:t>
      </w:r>
    </w:p>
    <w:p>
      <w:r>
        <w:rPr>
          <w:b/>
        </w:rPr>
        <w:t xml:space="preserve">नेपाली अर्थ: </w:t>
      </w:r>
      <w:r>
        <w:t>स्रोतको अर्थ: “cotton”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cotton</w:t>
      </w:r>
    </w:p>
    <w:p>
      <w:r>
        <w:rPr>
          <w:b/>
        </w:rPr>
        <w:t xml:space="preserve">On/मुख्य Reading: </w:t>
      </w:r>
      <w:r>
        <w:t>MEN</w:t>
      </w:r>
    </w:p>
    <w:p>
      <w:r>
        <w:rPr>
          <w:b/>
        </w:rPr>
        <w:t xml:space="preserve">Kun/जापानी reading: </w:t>
      </w:r>
      <w:r>
        <w:t>わた</w:t>
      </w:r>
    </w:p>
    <w:p>
      <w:r>
        <w:rPr>
          <w:b/>
        </w:rPr>
        <w:t xml:space="preserve">उदाहरण: </w:t>
      </w:r>
      <w:r>
        <w:t>木綿 momen - cotton | めん                          綿密 men mitsu - detailed, careful, thorough</w:t>
      </w:r>
    </w:p>
    <w:p>
      <w:r>
        <w:rPr>
          <w:b/>
        </w:rPr>
        <w:t xml:space="preserve">सरल नेपाली व्याख्या: </w:t>
      </w:r>
      <w:r>
        <w:t>「綿」 जापानी भाषामा “स्रोतको अर्थ: “cotton”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964. 戻</w:t>
      </w:r>
    </w:p>
    <w:p>
      <w:r>
        <w:rPr>
          <w:b/>
        </w:rPr>
        <w:t xml:space="preserve">नेपाली अर्थ: </w:t>
      </w:r>
      <w:r>
        <w:t>स्रोतको अर्थ: “to return”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to return</w:t>
      </w:r>
    </w:p>
    <w:p>
      <w:r>
        <w:rPr>
          <w:b/>
        </w:rPr>
        <w:t xml:space="preserve">On/मुख्य Reading: </w:t>
      </w:r>
      <w:r>
        <w:t>REI</w:t>
      </w:r>
    </w:p>
    <w:p>
      <w:r>
        <w:rPr>
          <w:b/>
        </w:rPr>
        <w:t xml:space="preserve">Kun/जापानी reading: </w:t>
      </w:r>
      <w:r>
        <w:t>もどす,もどる</w:t>
      </w:r>
    </w:p>
    <w:p>
      <w:r>
        <w:rPr>
          <w:b/>
        </w:rPr>
        <w:t xml:space="preserve">उदाहरण: </w:t>
      </w:r>
      <w:r>
        <w:t>巻き戻し maki modoshi - rewinding (tape, VCR) | れい                           戻り道 modori michi - the way back</w:t>
      </w:r>
    </w:p>
    <w:p>
      <w:r>
        <w:rPr>
          <w:b/>
        </w:rPr>
        <w:t xml:space="preserve">सरल नेपाली व्याख्या: </w:t>
      </w:r>
      <w:r>
        <w:t>「戻」 जापानी भाषामा “स्रोतको अर्थ: “to return”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965. 約</w:t>
      </w:r>
    </w:p>
    <w:p>
      <w:r>
        <w:rPr>
          <w:b/>
        </w:rPr>
        <w:t xml:space="preserve">नेपाली अर्थ: </w:t>
      </w:r>
      <w:r>
        <w:t>स्रोतको अर्थ: “promise,”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promise,</w:t>
      </w:r>
    </w:p>
    <w:p>
      <w:r>
        <w:rPr>
          <w:b/>
        </w:rPr>
        <w:t xml:space="preserve">On/मुख्य Reading: </w:t>
      </w:r>
      <w:r>
        <w:t>YAKU</w:t>
      </w:r>
    </w:p>
    <w:p>
      <w:r>
        <w:rPr>
          <w:b/>
        </w:rPr>
        <w:t xml:space="preserve">उदाहरण: </w:t>
      </w:r>
      <w:r>
        <w:t>旧約聖書 kyuu yaku sei sho - the Old Testament | やく            contract      契約 kei yaku - contract | 婚約 kon yaku - engagement</w:t>
      </w:r>
    </w:p>
    <w:p>
      <w:r>
        <w:rPr>
          <w:b/>
        </w:rPr>
        <w:t xml:space="preserve">सरल नेपाली व्याख्या: </w:t>
      </w:r>
      <w:r>
        <w:t>「約」 जापानी भाषामा “स्रोतको अर्थ: “promise,”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966. 由</w:t>
      </w:r>
    </w:p>
    <w:p>
      <w:r>
        <w:rPr>
          <w:b/>
        </w:rPr>
        <w:t xml:space="preserve">नेपाली अर्थ: </w:t>
      </w:r>
      <w:r>
        <w:t>स्रोतको अर्थ: “reason”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reason</w:t>
      </w:r>
    </w:p>
    <w:p>
      <w:r>
        <w:rPr>
          <w:b/>
        </w:rPr>
        <w:t xml:space="preserve">On/मुख्य Reading: </w:t>
      </w:r>
      <w:r>
        <w:t>YU , YUU</w:t>
      </w:r>
    </w:p>
    <w:p>
      <w:r>
        <w:rPr>
          <w:b/>
        </w:rPr>
        <w:t xml:space="preserve">Kun/जापानी reading: </w:t>
      </w:r>
      <w:r>
        <w:t>よし</w:t>
      </w:r>
    </w:p>
    <w:p>
      <w:r>
        <w:rPr>
          <w:b/>
        </w:rPr>
        <w:t xml:space="preserve">उदाहरण: </w:t>
      </w:r>
      <w:r>
        <w:t>出版の自由 shuppan no ji yuu - freedom of the press | ゆ,ゆう                         理由 ri yuu - reason</w:t>
      </w:r>
    </w:p>
    <w:p>
      <w:r>
        <w:rPr>
          <w:b/>
        </w:rPr>
        <w:t xml:space="preserve">सरल नेपाली व्याख्या: </w:t>
      </w:r>
      <w:r>
        <w:t>「由」 जापानी भाषामा “स्रोतको अर्थ: “reason”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967. 輸</w:t>
      </w:r>
    </w:p>
    <w:p>
      <w:r>
        <w:rPr>
          <w:b/>
        </w:rPr>
        <w:t xml:space="preserve">नेपाली अर्थ: </w:t>
      </w:r>
      <w:r>
        <w:t>स्रोतको अर्थ: “transport”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transport</w:t>
      </w:r>
    </w:p>
    <w:p>
      <w:r>
        <w:rPr>
          <w:b/>
        </w:rPr>
        <w:t xml:space="preserve">On/मुख्य Reading: </w:t>
      </w:r>
      <w:r>
        <w:t>YU</w:t>
      </w:r>
    </w:p>
    <w:p>
      <w:r>
        <w:rPr>
          <w:b/>
        </w:rPr>
        <w:t xml:space="preserve">उदाहरण: </w:t>
      </w:r>
      <w:r>
        <w:t>禁輸 kin yu - embargo | ゆ                         密輸 mitsu yu - smuggling | 輸入 yu nyuu - import</w:t>
      </w:r>
    </w:p>
    <w:p>
      <w:r>
        <w:rPr>
          <w:b/>
        </w:rPr>
        <w:t xml:space="preserve">सरल नेपाली व्याख्या: </w:t>
      </w:r>
      <w:r>
        <w:t>「輸」 जापानी भाषामा “स्रोतको अर्थ: “transport”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968. 郵</w:t>
      </w:r>
    </w:p>
    <w:p>
      <w:r>
        <w:rPr>
          <w:b/>
        </w:rPr>
        <w:t xml:space="preserve">नेपाली अर्थ: </w:t>
      </w:r>
      <w:r>
        <w:t>स्रोतको अर्थ: “mail”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mail</w:t>
      </w:r>
    </w:p>
    <w:p>
      <w:r>
        <w:rPr>
          <w:b/>
        </w:rPr>
        <w:t xml:space="preserve">On/मुख्य Reading: </w:t>
      </w:r>
      <w:r>
        <w:t>YUU</w:t>
      </w:r>
    </w:p>
    <w:p>
      <w:r>
        <w:rPr>
          <w:b/>
        </w:rPr>
        <w:t xml:space="preserve">उदाहरण: </w:t>
      </w:r>
      <w:r>
        <w:t>郵税 yuu zei - postage | ゆう                          郵便為替 yuu bin kawase - postal money order</w:t>
      </w:r>
    </w:p>
    <w:p>
      <w:r>
        <w:rPr>
          <w:b/>
        </w:rPr>
        <w:t xml:space="preserve">सरल नेपाली व्याख्या: </w:t>
      </w:r>
      <w:r>
        <w:t>「郵」 जापानी भाषामा “स्रोतको अर्थ: “mail”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969. 予</w:t>
      </w:r>
    </w:p>
    <w:p>
      <w:r>
        <w:rPr>
          <w:b/>
        </w:rPr>
        <w:t xml:space="preserve">नेपाली अर्थ: </w:t>
      </w:r>
      <w:r>
        <w:t>स्रोतको अर्थ: “in advance,”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in advance,</w:t>
      </w:r>
    </w:p>
    <w:p>
      <w:r>
        <w:rPr>
          <w:b/>
        </w:rPr>
        <w:t xml:space="preserve">On/मुख्य Reading: </w:t>
      </w:r>
      <w:r>
        <w:t>YO</w:t>
      </w:r>
    </w:p>
    <w:p>
      <w:r>
        <w:rPr>
          <w:b/>
        </w:rPr>
        <w:t xml:space="preserve">उदाहरण: </w:t>
      </w:r>
      <w:r>
        <w:t>予言者 yo gen sha - a prophet | よ             I           予算 yo san - budget, estimate | 予約 yo yaku - reservation, booking</w:t>
      </w:r>
    </w:p>
    <w:p>
      <w:r>
        <w:rPr>
          <w:b/>
        </w:rPr>
        <w:t xml:space="preserve">सरल नेपाली व्याख्या: </w:t>
      </w:r>
      <w:r>
        <w:t>「予」 जापानी भाषामा “स्रोतको अर्थ: “in advance,”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970. 良</w:t>
      </w:r>
    </w:p>
    <w:p>
      <w:r>
        <w:rPr>
          <w:b/>
        </w:rPr>
        <w:t xml:space="preserve">नेपाली अर्थ: </w:t>
      </w:r>
      <w:r>
        <w:t>स्रोतको अर्थ: “good”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good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Kun/जापानी reading: </w:t>
      </w:r>
      <w:r>
        <w:t>よい</w:t>
      </w:r>
    </w:p>
    <w:p>
      <w:r>
        <w:rPr>
          <w:b/>
        </w:rPr>
        <w:t xml:space="preserve">उदाहरण: </w:t>
      </w:r>
      <w:r>
        <w:t>心地良い koko chi yoi - pleasant, comfortable | りょう                          仲良し naka yoshi - get along well, on good terms</w:t>
      </w:r>
    </w:p>
    <w:p>
      <w:r>
        <w:rPr>
          <w:b/>
        </w:rPr>
        <w:t xml:space="preserve">सरल नेपाली व्याख्या: </w:t>
      </w:r>
      <w:r>
        <w:t>「良」 जापानी भाषामा “स्रोतको अर्थ: “good”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971. 陽</w:t>
      </w:r>
    </w:p>
    <w:p>
      <w:r>
        <w:rPr>
          <w:b/>
        </w:rPr>
        <w:t xml:space="preserve">नेपाली अर्थ: </w:t>
      </w:r>
      <w:r>
        <w:t>स्रोतको अर्थ: “sun,”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sun,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उदाहरण: </w:t>
      </w:r>
      <w:r>
        <w:t>太陽 tai you - the Sun | よう           positive         陽光 you kou - sunlight, sun shine</w:t>
      </w:r>
    </w:p>
    <w:p>
      <w:r>
        <w:rPr>
          <w:b/>
        </w:rPr>
        <w:t xml:space="preserve">सरल नेपाली व्याख्या: </w:t>
      </w:r>
      <w:r>
        <w:t>「陽」 जापानी भाषामा “स्रोतको अर्थ: “sun,”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972. 容</w:t>
      </w:r>
    </w:p>
    <w:p>
      <w:r>
        <w:rPr>
          <w:b/>
        </w:rPr>
        <w:t xml:space="preserve">नेपाली अर्थ: </w:t>
      </w:r>
      <w:r>
        <w:t>स्रोतको अर्थ: “appearance,”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appearance,</w:t>
      </w:r>
    </w:p>
    <w:p>
      <w:r>
        <w:rPr>
          <w:b/>
        </w:rPr>
        <w:t xml:space="preserve">On/मुख्य Reading: </w:t>
      </w:r>
      <w:r>
        <w:t>YOU</w:t>
      </w:r>
    </w:p>
    <w:p>
      <w:r>
        <w:rPr>
          <w:b/>
        </w:rPr>
        <w:t xml:space="preserve">उदाहरण: </w:t>
      </w:r>
      <w:r>
        <w:t>儀容 gi you - manners | よう          contain           美容院 bi you in - beauty parlor | 容疑者 you gi sha - a suspect (person)</w:t>
      </w:r>
    </w:p>
    <w:p>
      <w:r>
        <w:rPr>
          <w:b/>
        </w:rPr>
        <w:t xml:space="preserve">सरल नेपाली व्याख्या: </w:t>
      </w:r>
      <w:r>
        <w:t>「容」 जापानी भाषामा “स्रोतको अर्थ: “appearance,”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973. 翌</w:t>
      </w:r>
    </w:p>
    <w:p>
      <w:r>
        <w:rPr>
          <w:b/>
        </w:rPr>
        <w:t xml:space="preserve">नेपाली अर्थ: </w:t>
      </w:r>
      <w:r>
        <w:t>स्रोतको अर्थ: “the following,”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the following,</w:t>
      </w:r>
    </w:p>
    <w:p>
      <w:r>
        <w:rPr>
          <w:b/>
        </w:rPr>
        <w:t xml:space="preserve">On/मुख्य Reading: </w:t>
      </w:r>
      <w:r>
        <w:t>YOKU</w:t>
      </w:r>
    </w:p>
    <w:p>
      <w:r>
        <w:rPr>
          <w:b/>
        </w:rPr>
        <w:t xml:space="preserve">उदाहरण: </w:t>
      </w:r>
      <w:r>
        <w:t>翌日 yoku jitsu - the next day | よく           the next         翌年 yoku nen - the following year</w:t>
      </w:r>
    </w:p>
    <w:p>
      <w:r>
        <w:rPr>
          <w:b/>
        </w:rPr>
        <w:t xml:space="preserve">सरल नेपाली व्याख्या: </w:t>
      </w:r>
      <w:r>
        <w:t>「翌」 जापानी भाषामा “स्रोतको अर्थ: “the following,”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974. 礼</w:t>
      </w:r>
    </w:p>
    <w:p>
      <w:r>
        <w:rPr>
          <w:b/>
        </w:rPr>
        <w:t xml:space="preserve">नेपाली अर्थ: </w:t>
      </w:r>
      <w:r>
        <w:t>स्रोतको अर्थ: “etiuette,”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etiuette,</w:t>
      </w:r>
    </w:p>
    <w:p>
      <w:r>
        <w:rPr>
          <w:b/>
        </w:rPr>
        <w:t xml:space="preserve">On/मुख्य Reading: </w:t>
      </w:r>
      <w:r>
        <w:t>RAI , REI</w:t>
      </w:r>
    </w:p>
    <w:p>
      <w:r>
        <w:rPr>
          <w:b/>
        </w:rPr>
        <w:t xml:space="preserve">उदाहरण: </w:t>
      </w:r>
      <w:r>
        <w:t>儀礼 gi rei - courtesy, etiquette | らい,れい           rite,           失礼 shitsu rei - impolite, goodbye, excuse me</w:t>
      </w:r>
    </w:p>
    <w:p>
      <w:r>
        <w:rPr>
          <w:b/>
        </w:rPr>
        <w:t xml:space="preserve">सरल नेपाली व्याख्या: </w:t>
      </w:r>
      <w:r>
        <w:t>「礼」 जापानी भाषामा “स्रोतको अर्थ: “etiuette,”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975. 陸</w:t>
      </w:r>
    </w:p>
    <w:p>
      <w:r>
        <w:rPr>
          <w:b/>
        </w:rPr>
        <w:t xml:space="preserve">नेपाली अर्थ: </w:t>
      </w:r>
      <w:r>
        <w:t>स्रोतको अर्थ: “land”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land</w:t>
      </w:r>
    </w:p>
    <w:p>
      <w:r>
        <w:rPr>
          <w:b/>
        </w:rPr>
        <w:t xml:space="preserve">On/मुख्य Reading: </w:t>
      </w:r>
      <w:r>
        <w:t>RIKU</w:t>
      </w:r>
    </w:p>
    <w:p>
      <w:r>
        <w:rPr>
          <w:b/>
        </w:rPr>
        <w:t xml:space="preserve">उदाहरण: </w:t>
      </w:r>
      <w:r>
        <w:t>上陸 jou riku - landing (from plane) | りく                            大陸 tai riku - continent</w:t>
      </w:r>
    </w:p>
    <w:p>
      <w:r>
        <w:rPr>
          <w:b/>
        </w:rPr>
        <w:t xml:space="preserve">सरल नेपाली व्याख्या: </w:t>
      </w:r>
      <w:r>
        <w:t>「陸」 जापानी भाषामा “स्रोतको अर्थ: “land”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976. 律</w:t>
      </w:r>
    </w:p>
    <w:p>
      <w:r>
        <w:rPr>
          <w:b/>
        </w:rPr>
        <w:t xml:space="preserve">नेपाली अर्थ: </w:t>
      </w:r>
      <w:r>
        <w:t>स्रोतको अर्थ: “law,”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law,</w:t>
      </w:r>
    </w:p>
    <w:p>
      <w:r>
        <w:rPr>
          <w:b/>
        </w:rPr>
        <w:t xml:space="preserve">On/मुख्य Reading: </w:t>
      </w:r>
      <w:r>
        <w:t>RICHI , RITSU</w:t>
      </w:r>
    </w:p>
    <w:p>
      <w:r>
        <w:rPr>
          <w:b/>
        </w:rPr>
        <w:t xml:space="preserve">उदाहरण: </w:t>
      </w:r>
      <w:r>
        <w:t>調律 chou ritsu - tuning (musical instrument) | りち,りつ            rhythm          法律 hou ritsu - law</w:t>
      </w:r>
    </w:p>
    <w:p>
      <w:r>
        <w:rPr>
          <w:b/>
        </w:rPr>
        <w:t xml:space="preserve">सरल नेपाली व्याख्या: </w:t>
      </w:r>
      <w:r>
        <w:t>「律」 जापानी भाषामा “स्रोतको अर्थ: “law,”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977. 略</w:t>
      </w:r>
    </w:p>
    <w:p>
      <w:r>
        <w:rPr>
          <w:b/>
        </w:rPr>
        <w:t xml:space="preserve">नेपाली अर्थ: </w:t>
      </w:r>
      <w:r>
        <w:t>स्रोतको अर्थ: “abridged,”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abridged,</w:t>
      </w:r>
    </w:p>
    <w:p>
      <w:r>
        <w:rPr>
          <w:b/>
        </w:rPr>
        <w:t xml:space="preserve">On/मुख्य Reading: </w:t>
      </w:r>
      <w:r>
        <w:t>RYAKU</w:t>
      </w:r>
    </w:p>
    <w:p>
      <w:r>
        <w:rPr>
          <w:b/>
        </w:rPr>
        <w:t xml:space="preserve">उदाहरण: </w:t>
      </w:r>
      <w:r>
        <w:t>省略 shou ryaku - omission, abbreviation | りゃく            strategy         侵略 shin ryaku - invasion, raid</w:t>
      </w:r>
    </w:p>
    <w:p>
      <w:r>
        <w:rPr>
          <w:b/>
        </w:rPr>
        <w:t xml:space="preserve">सरल नेपाली व्याख्या: </w:t>
      </w:r>
      <w:r>
        <w:t>「略」 जापानी भाषामा “स्रोतको अर्थ: “abridged,”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978. 両</w:t>
      </w:r>
    </w:p>
    <w:p>
      <w:r>
        <w:rPr>
          <w:b/>
        </w:rPr>
        <w:t xml:space="preserve">नेपाली अर्थ: </w:t>
      </w:r>
      <w:r>
        <w:t>स्रोतको अर्थ: “both”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both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उदाहरण: </w:t>
      </w:r>
      <w:r>
        <w:t>両思う ryou omou - mutual love | りょう                             両手 ryou te - both hands</w:t>
      </w:r>
    </w:p>
    <w:p>
      <w:r>
        <w:rPr>
          <w:b/>
        </w:rPr>
        <w:t xml:space="preserve">सरल नेपाली व्याख्या: </w:t>
      </w:r>
      <w:r>
        <w:t>「両」 जापानी भाषामा “स्रोतको अर्थ: “both”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979. 領</w:t>
      </w:r>
    </w:p>
    <w:p>
      <w:r>
        <w:rPr>
          <w:b/>
        </w:rPr>
        <w:t xml:space="preserve">नेपाली अर्थ: </w:t>
      </w:r>
      <w:r>
        <w:t>स्रोतको अर्थ: “territory”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territory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उदाहरण: </w:t>
      </w:r>
      <w:r>
        <w:t>大統領 dai tou ryou - president (of country) | りょう                             領事館 ryou ji kan - consulate</w:t>
      </w:r>
    </w:p>
    <w:p>
      <w:r>
        <w:rPr>
          <w:b/>
        </w:rPr>
        <w:t xml:space="preserve">सरल नेपाली व्याख्या: </w:t>
      </w:r>
      <w:r>
        <w:t>「領」 जापानी भाषामा “स्रोतको अर्थ: “territory”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980. 了</w:t>
      </w:r>
    </w:p>
    <w:p>
      <w:r>
        <w:rPr>
          <w:b/>
        </w:rPr>
        <w:t xml:space="preserve">नेपाली अर्थ: </w:t>
      </w:r>
      <w:r>
        <w:t>स्रोतको अर्थ: “finish,”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finish,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उदाहरण: </w:t>
      </w:r>
      <w:r>
        <w:t>完了 kan ryou - completed, finished | りょう           comprehend        終了 shuu ryou - end, finish, termination | 了解 ryou kai - understand, roger</w:t>
      </w:r>
    </w:p>
    <w:p>
      <w:r>
        <w:rPr>
          <w:b/>
        </w:rPr>
        <w:t xml:space="preserve">सरल नेपाली व्याख्या: </w:t>
      </w:r>
      <w:r>
        <w:t>「了」 जापानी भाषामा “स्रोतको अर्थ: “finish,”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981. 療</w:t>
      </w:r>
    </w:p>
    <w:p>
      <w:r>
        <w:rPr>
          <w:b/>
        </w:rPr>
        <w:t xml:space="preserve">नेपाली अर्थ: </w:t>
      </w:r>
      <w:r>
        <w:t>स्रोतको अर्थ: “treat”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treat</w:t>
      </w:r>
    </w:p>
    <w:p>
      <w:r>
        <w:rPr>
          <w:b/>
        </w:rPr>
        <w:t xml:space="preserve">On/मुख्य Reading: </w:t>
      </w:r>
      <w:r>
        <w:t>RYOU</w:t>
      </w:r>
    </w:p>
    <w:p>
      <w:r>
        <w:rPr>
          <w:b/>
        </w:rPr>
        <w:t xml:space="preserve">उदाहरण: </w:t>
      </w:r>
      <w:r>
        <w:t>治療 chi ryou - medical treatment | りょう                     医療 i ryou - medical care, medical</w:t>
      </w:r>
    </w:p>
    <w:p>
      <w:r>
        <w:rPr>
          <w:b/>
        </w:rPr>
        <w:t xml:space="preserve">सरल नेपाली व्याख्या: </w:t>
      </w:r>
      <w:r>
        <w:t>「療」 जापानी भाषामा “स्रोतको अर्थ: “treat”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982. 輪</w:t>
      </w:r>
    </w:p>
    <w:p>
      <w:r>
        <w:rPr>
          <w:b/>
        </w:rPr>
        <w:t xml:space="preserve">नेपाली अर्थ: </w:t>
      </w:r>
      <w:r>
        <w:t>स्रोतको अर्थ: “wheel,”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wheel,</w:t>
      </w:r>
    </w:p>
    <w:p>
      <w:r>
        <w:rPr>
          <w:b/>
        </w:rPr>
        <w:t xml:space="preserve">On/मुख्य Reading: </w:t>
      </w:r>
      <w:r>
        <w:t>RIN</w:t>
      </w:r>
    </w:p>
    <w:p>
      <w:r>
        <w:rPr>
          <w:b/>
        </w:rPr>
        <w:t xml:space="preserve">Kun/जापानी reading: </w:t>
      </w:r>
      <w:r>
        <w:t>わ</w:t>
      </w:r>
    </w:p>
    <w:p>
      <w:r>
        <w:rPr>
          <w:b/>
        </w:rPr>
        <w:t xml:space="preserve">उदाहरण: </w:t>
      </w:r>
      <w:r>
        <w:t>結婚指輪 kekkon yubi wa - wedding ring | りん      ring            指輪物語 yubi wa mono gatari - The Lord of the Rings</w:t>
      </w:r>
    </w:p>
    <w:p>
      <w:r>
        <w:rPr>
          <w:b/>
        </w:rPr>
        <w:t xml:space="preserve">सरल नेपाली व्याख्या: </w:t>
      </w:r>
      <w:r>
        <w:t>「輪」 जापानी भाषामा “स्रोतको अर्थ: “wheel,”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983. 類</w:t>
      </w:r>
    </w:p>
    <w:p>
      <w:r>
        <w:rPr>
          <w:b/>
        </w:rPr>
        <w:t xml:space="preserve">नेपाली अर्थ: </w:t>
      </w:r>
      <w:r>
        <w:t>स्रोतको अर्थ: “a kind,”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 kind,</w:t>
      </w:r>
    </w:p>
    <w:p>
      <w:r>
        <w:rPr>
          <w:b/>
        </w:rPr>
        <w:t xml:space="preserve">On/मुख्य Reading: </w:t>
      </w:r>
      <w:r>
        <w:t>RUI</w:t>
      </w:r>
    </w:p>
    <w:p>
      <w:r>
        <w:rPr>
          <w:b/>
        </w:rPr>
        <w:t xml:space="preserve">उदाहरण: </w:t>
      </w:r>
      <w:r>
        <w:t>書類 sho rui - papers, documents | るい     a type           人類 jin rui - humanity, mankind</w:t>
      </w:r>
    </w:p>
    <w:p>
      <w:r>
        <w:rPr>
          <w:b/>
        </w:rPr>
        <w:t xml:space="preserve">सरल नेपाली व्याख्या: </w:t>
      </w:r>
      <w:r>
        <w:t>「類」 जापानी भाषामा “स्रोतको अर्थ: “a kind,”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984. 令</w:t>
      </w:r>
    </w:p>
    <w:p>
      <w:r>
        <w:rPr>
          <w:b/>
        </w:rPr>
        <w:t xml:space="preserve">नेपाली अर्थ: </w:t>
      </w:r>
      <w:r>
        <w:t>स्रोतको अर्थ: “command”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command</w:t>
      </w:r>
    </w:p>
    <w:p>
      <w:r>
        <w:rPr>
          <w:b/>
        </w:rPr>
        <w:t xml:space="preserve">On/मुख्य Reading: </w:t>
      </w:r>
      <w:r>
        <w:t>REI</w:t>
      </w:r>
    </w:p>
    <w:p>
      <w:r>
        <w:rPr>
          <w:b/>
        </w:rPr>
        <w:t xml:space="preserve">उदाहरण: </w:t>
      </w:r>
      <w:r>
        <w:t>制令 sei rei - regulations | れい                      年令 nen rei - age | 命令 mei rei - command, order</w:t>
      </w:r>
    </w:p>
    <w:p>
      <w:r>
        <w:rPr>
          <w:b/>
        </w:rPr>
        <w:t xml:space="preserve">सरल नेपाली व्याख्या: </w:t>
      </w:r>
      <w:r>
        <w:t>「令」 जापानी भाषामा “स्रोतको अर्थ: “command”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985. 零</w:t>
      </w:r>
    </w:p>
    <w:p>
      <w:r>
        <w:rPr>
          <w:b/>
        </w:rPr>
        <w:t xml:space="preserve">नेपाली अर्थ: </w:t>
      </w:r>
      <w:r>
        <w:t>स्रोतको अर्थ: “zero”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zero</w:t>
      </w:r>
    </w:p>
    <w:p>
      <w:r>
        <w:rPr>
          <w:b/>
        </w:rPr>
        <w:t xml:space="preserve">On/मुख्य Reading: </w:t>
      </w:r>
      <w:r>
        <w:t>REI</w:t>
      </w:r>
    </w:p>
    <w:p>
      <w:r>
        <w:rPr>
          <w:b/>
        </w:rPr>
        <w:t xml:space="preserve">उदाहरण: </w:t>
      </w:r>
      <w:r>
        <w:t>零下 rei ka - below zero, sub-zero | れい                      零時 rei ji - midnight</w:t>
      </w:r>
    </w:p>
    <w:p>
      <w:r>
        <w:rPr>
          <w:b/>
        </w:rPr>
        <w:t xml:space="preserve">सरल नेपाली व्याख्या: </w:t>
      </w:r>
      <w:r>
        <w:t>「零」 जापानी भाषामा “स्रोतको अर्थ: “zero”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986. 齢</w:t>
      </w:r>
    </w:p>
    <w:p>
      <w:r>
        <w:rPr>
          <w:b/>
        </w:rPr>
        <w:t xml:space="preserve">नेपाली अर्थ: </w:t>
      </w:r>
      <w:r>
        <w:t>स्रोतको अर्थ: “age”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age</w:t>
      </w:r>
    </w:p>
    <w:p>
      <w:r>
        <w:rPr>
          <w:b/>
        </w:rPr>
        <w:t xml:space="preserve">On/मुख्य Reading: </w:t>
      </w:r>
      <w:r>
        <w:t>REI</w:t>
      </w:r>
    </w:p>
    <w:p>
      <w:r>
        <w:rPr>
          <w:b/>
        </w:rPr>
        <w:t xml:space="preserve">उदाहरण: </w:t>
      </w:r>
      <w:r>
        <w:t>学齢 gaku rei - school age | れい                          年齢 nen rei - age</w:t>
      </w:r>
    </w:p>
    <w:p>
      <w:r>
        <w:rPr>
          <w:b/>
        </w:rPr>
        <w:t xml:space="preserve">सरल नेपाली व्याख्या: </w:t>
      </w:r>
      <w:r>
        <w:t>「齢」 जापानी भाषामा “स्रोतको अर्थ: “age”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987. 歴</w:t>
      </w:r>
    </w:p>
    <w:p>
      <w:r>
        <w:rPr>
          <w:b/>
        </w:rPr>
        <w:t xml:space="preserve">नेपाली अर्थ: </w:t>
      </w:r>
      <w:r>
        <w:t>स्रोतको अर्थ: “personal history”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personal history</w:t>
      </w:r>
    </w:p>
    <w:p>
      <w:r>
        <w:rPr>
          <w:b/>
        </w:rPr>
        <w:t xml:space="preserve">On/मुख्य Reading: </w:t>
      </w:r>
      <w:r>
        <w:t>REKI</w:t>
      </w:r>
    </w:p>
    <w:p>
      <w:r>
        <w:rPr>
          <w:b/>
        </w:rPr>
        <w:t xml:space="preserve">उदाहरण: </w:t>
      </w:r>
      <w:r>
        <w:t>学歴 gaku reki - school history, acedemic background | れき                          歴史家 reki shi ka - historian</w:t>
      </w:r>
    </w:p>
    <w:p>
      <w:r>
        <w:rPr>
          <w:b/>
        </w:rPr>
        <w:t xml:space="preserve">सरल नेपाली व्याख्या: </w:t>
      </w:r>
      <w:r>
        <w:t>「歴」 जापानी भाषामा “स्रोतको अर्थ: “personal history”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988. 列</w:t>
      </w:r>
    </w:p>
    <w:p>
      <w:r>
        <w:rPr>
          <w:b/>
        </w:rPr>
        <w:t xml:space="preserve">नेपाली अर्थ: </w:t>
      </w:r>
      <w:r>
        <w:t>स्रोतको अर्थ: “row,”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row,</w:t>
      </w:r>
    </w:p>
    <w:p>
      <w:r>
        <w:rPr>
          <w:b/>
        </w:rPr>
        <w:t xml:space="preserve">On/मुख्य Reading: </w:t>
      </w:r>
      <w:r>
        <w:t>RETSU</w:t>
      </w:r>
    </w:p>
    <w:p>
      <w:r>
        <w:rPr>
          <w:b/>
        </w:rPr>
        <w:t xml:space="preserve">उदाहरण: </w:t>
      </w:r>
      <w:r>
        <w:t>戦列 sen retsu - line of battle | れつ           a line         列を作る retsu o tsukuru - make a line | 最後列車 sai go ressha - last train</w:t>
      </w:r>
    </w:p>
    <w:p>
      <w:r>
        <w:rPr>
          <w:b/>
        </w:rPr>
        <w:t xml:space="preserve">सरल नेपाली व्याख्या: </w:t>
      </w:r>
      <w:r>
        <w:t>「列」 जापानी भाषामा “स्रोतको अर्थ: “row,”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989. 労</w:t>
      </w:r>
    </w:p>
    <w:p>
      <w:r>
        <w:rPr>
          <w:b/>
        </w:rPr>
        <w:t xml:space="preserve">नेपाली अर्थ: </w:t>
      </w:r>
      <w:r>
        <w:t>स्रोतको अर्थ: “labor,”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labor,</w:t>
      </w:r>
    </w:p>
    <w:p>
      <w:r>
        <w:rPr>
          <w:b/>
        </w:rPr>
        <w:t xml:space="preserve">On/मुख्य Reading: </w:t>
      </w:r>
      <w:r>
        <w:t>ROU</w:t>
      </w:r>
    </w:p>
    <w:p>
      <w:r>
        <w:rPr>
          <w:b/>
        </w:rPr>
        <w:t xml:space="preserve">उदाहरण: </w:t>
      </w:r>
      <w:r>
        <w:t>肉体疲労 niku tai hi rou - totally fatigued | ろう           effort         勤労者 kin rou sha - worker</w:t>
      </w:r>
    </w:p>
    <w:p>
      <w:r>
        <w:rPr>
          <w:b/>
        </w:rPr>
        <w:t xml:space="preserve">सरल नेपाली व्याख्या: </w:t>
      </w:r>
      <w:r>
        <w:t>「労」 जापानी भाषामा “स्रोतको अर्थ: “labor,”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990. 録</w:t>
      </w:r>
    </w:p>
    <w:p>
      <w:r>
        <w:rPr>
          <w:b/>
        </w:rPr>
        <w:t xml:space="preserve">नेपाली अर्थ: </w:t>
      </w:r>
      <w:r>
        <w:t>स्रोतको अर्थ: “record”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record</w:t>
      </w:r>
    </w:p>
    <w:p>
      <w:r>
        <w:rPr>
          <w:b/>
        </w:rPr>
        <w:t xml:space="preserve">On/मुख्य Reading: </w:t>
      </w:r>
      <w:r>
        <w:t>ROKU</w:t>
      </w:r>
    </w:p>
    <w:p>
      <w:r>
        <w:rPr>
          <w:b/>
        </w:rPr>
        <w:t xml:space="preserve">उदाहरण: </w:t>
      </w:r>
      <w:r>
        <w:t>回顧録 kai ko roku - memoirs, recollections (written down) | ろく                          黙示録 moku shi roku - the Apocalypse, Book of Revelation | 録画 roku ga - recording (video)</w:t>
      </w:r>
    </w:p>
    <w:p>
      <w:r>
        <w:rPr>
          <w:b/>
        </w:rPr>
        <w:t xml:space="preserve">सरल नेपाली व्याख्या: </w:t>
      </w:r>
      <w:r>
        <w:t>「録」 जापानी भाषामा “स्रोतको अर्थ: “record”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991. 論</w:t>
      </w:r>
    </w:p>
    <w:p>
      <w:r>
        <w:rPr>
          <w:b/>
        </w:rPr>
        <w:t xml:space="preserve">नेपाली अर्थ: </w:t>
      </w:r>
      <w:r>
        <w:t>स्रोतको अर्थ: “argue,”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argue,</w:t>
      </w:r>
    </w:p>
    <w:p>
      <w:r>
        <w:rPr>
          <w:b/>
        </w:rPr>
        <w:t xml:space="preserve">On/मुख्य Reading: </w:t>
      </w:r>
      <w:r>
        <w:t>RON</w:t>
      </w:r>
    </w:p>
    <w:p>
      <w:r>
        <w:rPr>
          <w:b/>
        </w:rPr>
        <w:t xml:space="preserve">उदाहरण: </w:t>
      </w:r>
      <w:r>
        <w:t>意味論 i mi ron - semantics, study of meaning | ろん              theory          議論 gi ron - discussion, argument | 結論 ketsu ron - conclusion</w:t>
      </w:r>
    </w:p>
    <w:p>
      <w:r>
        <w:rPr>
          <w:b/>
        </w:rPr>
        <w:t xml:space="preserve">सरल नेपाली व्याख्या: </w:t>
      </w:r>
      <w:r>
        <w:t>「論」 जापानी भाषामा “स्रोतको अर्थ: “argue,”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992. 湾</w:t>
      </w:r>
    </w:p>
    <w:p>
      <w:r>
        <w:rPr>
          <w:b/>
        </w:rPr>
        <w:t xml:space="preserve">नेपाली अर्थ: </w:t>
      </w:r>
      <w:r>
        <w:t>स्रोतको अर्थ: “bay”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bay</w:t>
      </w:r>
    </w:p>
    <w:p>
      <w:r>
        <w:rPr>
          <w:b/>
        </w:rPr>
        <w:t xml:space="preserve">On/मुख्य Reading: </w:t>
      </w:r>
      <w:r>
        <w:t>WAN</w:t>
      </w:r>
    </w:p>
    <w:p>
      <w:r>
        <w:rPr>
          <w:b/>
        </w:rPr>
        <w:t xml:space="preserve">उदाहरण: </w:t>
      </w:r>
      <w:r>
        <w:t>台湾 tai wan - Taiwan | わん                              湾岸 wan gan - gulf coast</w:t>
      </w:r>
    </w:p>
    <w:p>
      <w:r>
        <w:rPr>
          <w:b/>
        </w:rPr>
        <w:t xml:space="preserve">सरल नेपाली व्याख्या: </w:t>
      </w:r>
      <w:r>
        <w:t>「湾」 जापानी भाषामा “स्रोतको अर्थ: “bay”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993. 他</w:t>
      </w:r>
    </w:p>
    <w:p>
      <w:r>
        <w:rPr>
          <w:b/>
        </w:rPr>
        <w:t xml:space="preserve">नेपाली अर्थ: </w:t>
      </w:r>
      <w:r>
        <w:t>स्रोतको अर्थ: “other,”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other,</w:t>
      </w:r>
    </w:p>
    <w:p>
      <w:r>
        <w:rPr>
          <w:b/>
        </w:rPr>
        <w:t xml:space="preserve">Kun/जापानी reading: </w:t>
      </w:r>
      <w:r>
        <w:t>タ, ほか</w:t>
      </w:r>
    </w:p>
    <w:p>
      <w:r>
        <w:rPr>
          <w:b/>
        </w:rPr>
        <w:t xml:space="preserve">उदाहरण: </w:t>
      </w:r>
      <w:r>
        <w:t>他社 ta sha - another company | another          他人 ta nin - stranger, another person, outsider</w:t>
      </w:r>
    </w:p>
    <w:p>
      <w:r>
        <w:rPr>
          <w:b/>
        </w:rPr>
        <w:t xml:space="preserve">सरल नेपाली व्याख्या: </w:t>
      </w:r>
      <w:r>
        <w:t>「他」 जापानी भाषामा “स्रोतको अर्थ: “other,”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994. 伝</w:t>
      </w:r>
    </w:p>
    <w:p>
      <w:r>
        <w:rPr>
          <w:b/>
        </w:rPr>
        <w:t xml:space="preserve">नेपाली अर्थ: </w:t>
      </w:r>
      <w:r>
        <w:t>स्रोतको अर्थ: “transmit,”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transmit,</w:t>
      </w:r>
    </w:p>
    <w:p>
      <w:r>
        <w:rPr>
          <w:b/>
        </w:rPr>
        <w:t xml:space="preserve">On/मुख्य Reading: </w:t>
      </w:r>
      <w:r>
        <w:t>DEN</w:t>
      </w:r>
    </w:p>
    <w:p>
      <w:r>
        <w:rPr>
          <w:b/>
        </w:rPr>
        <w:t xml:space="preserve">Kun/जापानी reading: </w:t>
      </w:r>
      <w:r>
        <w:t>つたう,つ たえる</w:t>
      </w:r>
    </w:p>
    <w:p>
      <w:r>
        <w:rPr>
          <w:b/>
        </w:rPr>
        <w:t xml:space="preserve">उदाहरण: </w:t>
      </w:r>
      <w:r>
        <w:t>手伝う te tsudau - help, assist | デン              report,        伝説 den setsu - legend, folklore | tsutau , tsutaeru    tradition       伝統 den tou - tradition</w:t>
      </w:r>
    </w:p>
    <w:p>
      <w:r>
        <w:rPr>
          <w:b/>
        </w:rPr>
        <w:t xml:space="preserve">सरल नेपाली व्याख्या: </w:t>
      </w:r>
      <w:r>
        <w:t>「伝」 जापानी भाषामा “स्रोतको अर्थ: “transmit,”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995. 顔</w:t>
      </w:r>
    </w:p>
    <w:p>
      <w:r>
        <w:rPr>
          <w:b/>
        </w:rPr>
        <w:t xml:space="preserve">नेपाली अर्थ: </w:t>
      </w:r>
      <w:r>
        <w:t>स्रोतको अर्थ: “face”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face</w:t>
      </w:r>
    </w:p>
    <w:p>
      <w:r>
        <w:rPr>
          <w:b/>
        </w:rPr>
        <w:t xml:space="preserve">On/मुख्य Reading: </w:t>
      </w:r>
      <w:r>
        <w:t>GAN</w:t>
      </w:r>
    </w:p>
    <w:p>
      <w:r>
        <w:rPr>
          <w:b/>
        </w:rPr>
        <w:t xml:space="preserve">Kun/जापानी reading: </w:t>
      </w:r>
      <w:r>
        <w:t>かお</w:t>
      </w:r>
    </w:p>
    <w:p>
      <w:r>
        <w:rPr>
          <w:b/>
        </w:rPr>
        <w:t xml:space="preserve">उदाहरण: </w:t>
      </w:r>
      <w:r>
        <w:t>笑顔 e gao - smiling face, all smiles | ガン                              似顔絵 ni gao e - portrait, picture of someone's likeness</w:t>
      </w:r>
    </w:p>
    <w:p>
      <w:r>
        <w:rPr>
          <w:b/>
        </w:rPr>
        <w:t xml:space="preserve">सरल नेपाली व्याख्या: </w:t>
      </w:r>
      <w:r>
        <w:t>「顔」 जापानी भाषामा “स्रोतको अर्थ: “face”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996. 団</w:t>
      </w:r>
    </w:p>
    <w:p>
      <w:r>
        <w:rPr>
          <w:b/>
        </w:rPr>
        <w:t xml:space="preserve">नेपाली अर्थ: </w:t>
      </w:r>
      <w:r>
        <w:t>स्रोतको अर्थ: “group,”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group,</w:t>
      </w:r>
    </w:p>
    <w:p>
      <w:r>
        <w:rPr>
          <w:b/>
        </w:rPr>
        <w:t xml:space="preserve">On/मुख्य Reading: </w:t>
      </w:r>
      <w:r>
        <w:t>DAN , TON</w:t>
      </w:r>
    </w:p>
    <w:p>
      <w:r>
        <w:rPr>
          <w:b/>
        </w:rPr>
        <w:t xml:space="preserve">उदाहरण: </w:t>
      </w:r>
      <w:r>
        <w:t>楽団 gaku dan - orchestra, band | ダン,トン             association        座布団 za bu ton - cushion, | かたまり,まるい                                団子 dan go - dango, Japanese sweet dumplings</w:t>
      </w:r>
    </w:p>
    <w:p>
      <w:r>
        <w:rPr>
          <w:b/>
        </w:rPr>
        <w:t xml:space="preserve">सरल नेपाली व्याख्या: </w:t>
      </w:r>
      <w:r>
        <w:t>「団」 जापानी भाषामा “स्रोतको अर्थ: “group,”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997. 対</w:t>
      </w:r>
    </w:p>
    <w:p>
      <w:r>
        <w:rPr>
          <w:b/>
        </w:rPr>
        <w:t xml:space="preserve">नेपाली अर्थ: </w:t>
      </w:r>
      <w:r>
        <w:t>स्रोतको अर्थ: “opposite,”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opposite,</w:t>
      </w:r>
    </w:p>
    <w:p>
      <w:r>
        <w:rPr>
          <w:b/>
        </w:rPr>
        <w:t xml:space="preserve">On/मुख्य Reading: </w:t>
      </w:r>
      <w:r>
        <w:t>DAN , TON</w:t>
      </w:r>
    </w:p>
    <w:p>
      <w:r>
        <w:rPr>
          <w:b/>
        </w:rPr>
        <w:t xml:space="preserve">उदाहरण: </w:t>
      </w:r>
      <w:r>
        <w:t>絶対 zettai - absolute, absolutely, unconditional | ダン,トン              versus,           反対 han tai - opposed to, opposition, | かたまり,まるい                                テロ対策 tero tai saku - anti- terrorist</w:t>
      </w:r>
    </w:p>
    <w:p>
      <w:r>
        <w:rPr>
          <w:b/>
        </w:rPr>
        <w:t xml:space="preserve">सरल नेपाली व्याख्या: </w:t>
      </w:r>
      <w:r>
        <w:t>「対」 जापानी भाषामा “स्रोतको अर्थ: “opposite,”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998. 舟</w:t>
      </w:r>
    </w:p>
    <w:p>
      <w:r>
        <w:rPr>
          <w:b/>
        </w:rPr>
        <w:t xml:space="preserve">नेपाली अर्थ: </w:t>
      </w:r>
      <w:r>
        <w:t>स्रोतको अर्थ: “boat,”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boat,</w:t>
      </w:r>
    </w:p>
    <w:p>
      <w:r>
        <w:rPr>
          <w:b/>
        </w:rPr>
        <w:t xml:space="preserve">On/मुख्य Reading: </w:t>
      </w:r>
      <w:r>
        <w:t>SHUU</w:t>
      </w:r>
    </w:p>
    <w:p>
      <w:r>
        <w:rPr>
          <w:b/>
        </w:rPr>
        <w:t xml:space="preserve">उदाहरण: </w:t>
      </w:r>
      <w:r>
        <w:t>呉越同舟 go etsu dou shuu - enemies in the same boat, | fune , funa                          助け舟 tasuke bune - help when needed | ふね,ふな                                渡し舟 watashi bune - ferry boat</w:t>
      </w:r>
    </w:p>
    <w:p>
      <w:r>
        <w:rPr>
          <w:b/>
        </w:rPr>
        <w:t xml:space="preserve">सरल नेपाली व्याख्या: </w:t>
      </w:r>
      <w:r>
        <w:t>「舟」 जापानी भाषामा “स्रोतको अर्थ: “boat,”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999. 雲</w:t>
      </w:r>
    </w:p>
    <w:p>
      <w:r>
        <w:rPr>
          <w:b/>
        </w:rPr>
        <w:t xml:space="preserve">नेपाली अर्थ: </w:t>
      </w:r>
      <w:r>
        <w:t>स्रोतको अर्थ: “cloud”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cloud</w:t>
      </w:r>
    </w:p>
    <w:p>
      <w:r>
        <w:rPr>
          <w:b/>
        </w:rPr>
        <w:t xml:space="preserve">On/मुख्य Reading: </w:t>
      </w:r>
      <w:r>
        <w:t>UN</w:t>
      </w:r>
    </w:p>
    <w:p>
      <w:r>
        <w:rPr>
          <w:b/>
        </w:rPr>
        <w:t xml:space="preserve">उदाहरण: </w:t>
      </w:r>
      <w:r>
        <w:t>暗雲 an un - dark clouds | ウン                                星雲 sei un - galaxy | kumo                              雲隠れ kumo gakure - disappearance,</w:t>
      </w:r>
    </w:p>
    <w:p>
      <w:r>
        <w:rPr>
          <w:b/>
        </w:rPr>
        <w:t xml:space="preserve">सरल नेपाली व्याख्या: </w:t>
      </w:r>
      <w:r>
        <w:t>「雲」 जापानी भाषामा “स्रोतको अर्थ: “cloud”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p>
      <w:pPr>
        <w:pStyle w:val="Heading2"/>
      </w:pPr>
      <w:r>
        <w:t>1000. 巨</w:t>
      </w:r>
    </w:p>
    <w:p>
      <w:r>
        <w:rPr>
          <w:b/>
        </w:rPr>
        <w:t xml:space="preserve">नेपाली अर्थ: </w:t>
      </w:r>
      <w:r>
        <w:t>स्रोतको अर्थ: “big, gigantic ,” (नेपालीमा: यही अर्थलाई सन्दर्भअनुसार बुझ्नुपर्छ)</w:t>
      </w:r>
    </w:p>
    <w:p>
      <w:r>
        <w:rPr>
          <w:b/>
        </w:rPr>
        <w:t xml:space="preserve">Source meaning: </w:t>
      </w:r>
      <w:r>
        <w:t>big, gigantic ,</w:t>
      </w:r>
    </w:p>
    <w:p>
      <w:r>
        <w:rPr>
          <w:b/>
        </w:rPr>
        <w:t xml:space="preserve">On/मुख्य Reading: </w:t>
      </w:r>
      <w:r>
        <w:t>KYO</w:t>
      </w:r>
    </w:p>
    <w:p>
      <w:r>
        <w:rPr>
          <w:b/>
        </w:rPr>
        <w:t xml:space="preserve">उदाहरण: </w:t>
      </w:r>
      <w:r>
        <w:t>巨人 kyo jin - giant | キ ョ                great          巨木 kyo boku - large tree | 巨大 kyo dai - huge , gigantic</w:t>
      </w:r>
    </w:p>
    <w:p>
      <w:r>
        <w:rPr>
          <w:b/>
        </w:rPr>
        <w:t xml:space="preserve">सरल नेपाली व्याख्या: </w:t>
      </w:r>
      <w:r>
        <w:t>「巨」 जापानी भाषामा “स्रोतको अर्थ: “big, gigantic ,” (नेपालीमा: यही अर्थलाई सन्दर्भअनुसार बुझ्नुपर्छ)” भन्ने मूल भावसँग सम्बन्धित शब्दहरूमा प्रयोग हुन्छ। माथिका उदाहरणहरूले यसको वास्तविक शब्दप्रयोग बुझ्न मद्दत गर्छन्।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