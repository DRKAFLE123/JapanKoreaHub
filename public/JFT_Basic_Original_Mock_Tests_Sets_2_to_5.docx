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JFT-Basic Original Mock Tests (Sets 2-5)</w:t>
      </w:r>
    </w:p>
    <w:p>
      <w:pPr>
        <w:pStyle w:val="Heading2"/>
      </w:pPr>
      <w:r>
        <w:t>Mock Test Set 2</w:t>
      </w:r>
    </w:p>
    <w:p>
      <w:r>
        <w:rPr>
          <w:b/>
        </w:rPr>
        <w:t xml:space="preserve">Structure: </w:t>
      </w:r>
      <w:r>
        <w:t>12 Script &amp; Vocabulary, 12 Conversation &amp; Expression, 12 Listening (text-based), 12 Reading.</w:t>
        <w:br/>
      </w:r>
    </w:p>
    <w:p>
      <w:pPr>
        <w:pStyle w:val="ListBullet"/>
      </w:pPr>
      <w:r>
        <w:t>Q1. Choose the correct word/reading. A) A B) B C) C D) D</w:t>
      </w:r>
    </w:p>
    <w:p>
      <w:pPr>
        <w:pStyle w:val="ListBullet"/>
      </w:pPr>
      <w:r>
        <w:t>Q2. Choose the correct word/reading. A) A B) B C) C D) D</w:t>
      </w:r>
    </w:p>
    <w:p>
      <w:pPr>
        <w:pStyle w:val="ListBullet"/>
      </w:pPr>
      <w:r>
        <w:t>Q3. Choose the correct word/reading. A) A B) B C) C D) D</w:t>
      </w:r>
    </w:p>
    <w:p>
      <w:pPr>
        <w:pStyle w:val="ListBullet"/>
      </w:pPr>
      <w:r>
        <w:t>Q4. Choose the correct word/reading. A) A B) B C) C D) D</w:t>
      </w:r>
    </w:p>
    <w:p>
      <w:pPr>
        <w:pStyle w:val="ListBullet"/>
      </w:pPr>
      <w:r>
        <w:t>Q5. Choose the correct word/reading. A) A B) B C) C D) D</w:t>
      </w:r>
    </w:p>
    <w:p>
      <w:pPr>
        <w:pStyle w:val="ListBullet"/>
      </w:pPr>
      <w:r>
        <w:t>Q6. Choose the correct word/reading. A) A B) B C) C D) D</w:t>
      </w:r>
    </w:p>
    <w:p>
      <w:pPr>
        <w:pStyle w:val="ListBullet"/>
      </w:pPr>
      <w:r>
        <w:t>Q7. Choose the correct word/reading. A) A B) B C) C D) D</w:t>
      </w:r>
    </w:p>
    <w:p>
      <w:pPr>
        <w:pStyle w:val="ListBullet"/>
      </w:pPr>
      <w:r>
        <w:t>Q8. Choose the correct word/reading. A) A B) B C) C D) D</w:t>
      </w:r>
    </w:p>
    <w:p>
      <w:pPr>
        <w:pStyle w:val="ListBullet"/>
      </w:pPr>
      <w:r>
        <w:t>Q9. Choose the correct word/reading. A) A B) B C) C D) D</w:t>
      </w:r>
    </w:p>
    <w:p>
      <w:pPr>
        <w:pStyle w:val="ListBullet"/>
      </w:pPr>
      <w:r>
        <w:t>Q10. Choose the correct word/reading. A) A B) B C) C D) D</w:t>
      </w:r>
    </w:p>
    <w:p>
      <w:pPr>
        <w:pStyle w:val="ListBullet"/>
      </w:pPr>
      <w:r>
        <w:t>Q11. Choose the correct word/reading. A) A B) B C) C D) D</w:t>
      </w:r>
    </w:p>
    <w:p>
      <w:pPr>
        <w:pStyle w:val="ListBullet"/>
      </w:pPr>
      <w:r>
        <w:t>Q12. Choose the correct word/reading. A) A B) B C) C D) D</w:t>
      </w:r>
    </w:p>
    <w:p>
      <w:pPr>
        <w:pStyle w:val="ListBullet"/>
      </w:pPr>
      <w:r>
        <w:t>Q13. Choose the best response in the conversation. A) A B) B C) C D) D</w:t>
      </w:r>
    </w:p>
    <w:p>
      <w:pPr>
        <w:pStyle w:val="ListBullet"/>
      </w:pPr>
      <w:r>
        <w:t>Q14. Choose the best response in the conversation. A) A B) B C) C D) D</w:t>
      </w:r>
    </w:p>
    <w:p>
      <w:pPr>
        <w:pStyle w:val="ListBullet"/>
      </w:pPr>
      <w:r>
        <w:t>Q15. Choose the best response in the conversation. A) A B) B C) C D) D</w:t>
      </w:r>
    </w:p>
    <w:p>
      <w:pPr>
        <w:pStyle w:val="ListBullet"/>
      </w:pPr>
      <w:r>
        <w:t>Q16. Choose the best response in the conversation. A) A B) B C) C D) D</w:t>
      </w:r>
    </w:p>
    <w:p>
      <w:pPr>
        <w:pStyle w:val="ListBullet"/>
      </w:pPr>
      <w:r>
        <w:t>Q17. Choose the best response in the conversation. A) A B) B C) C D) D</w:t>
      </w:r>
    </w:p>
    <w:p>
      <w:pPr>
        <w:pStyle w:val="ListBullet"/>
      </w:pPr>
      <w:r>
        <w:t>Q18. Choose the best response in the conversation. A) A B) B C) C D) D</w:t>
      </w:r>
    </w:p>
    <w:p>
      <w:pPr>
        <w:pStyle w:val="ListBullet"/>
      </w:pPr>
      <w:r>
        <w:t>Q19. Choose the best response in the conversation. A) A B) B C) C D) D</w:t>
      </w:r>
    </w:p>
    <w:p>
      <w:pPr>
        <w:pStyle w:val="ListBullet"/>
      </w:pPr>
      <w:r>
        <w:t>Q20. Choose the best response in the conversation. A) A B) B C) C D) D</w:t>
      </w:r>
    </w:p>
    <w:p>
      <w:pPr>
        <w:pStyle w:val="ListBullet"/>
      </w:pPr>
      <w:r>
        <w:t>Q21. Choose the best response in the conversation. A) A B) B C) C D) D</w:t>
      </w:r>
    </w:p>
    <w:p>
      <w:pPr>
        <w:pStyle w:val="ListBullet"/>
      </w:pPr>
      <w:r>
        <w:t>Q22. Choose the best response in the conversation. A) A B) B C) C D) D</w:t>
      </w:r>
    </w:p>
    <w:p>
      <w:pPr>
        <w:pStyle w:val="ListBullet"/>
      </w:pPr>
      <w:r>
        <w:t>Q23. Choose the best response in the conversation. A) A B) B C) C D) D</w:t>
      </w:r>
    </w:p>
    <w:p>
      <w:pPr>
        <w:pStyle w:val="ListBullet"/>
      </w:pPr>
      <w:r>
        <w:t>Q24. Choose the best response in the conversation. A) A B) B C) C D) D</w:t>
      </w:r>
    </w:p>
    <w:p>
      <w:pPr>
        <w:pStyle w:val="ListBullet"/>
      </w:pPr>
      <w:r>
        <w:t>Q25. Listening-style: Read the dialogue and answer. A) A B) B C) C D) D</w:t>
      </w:r>
    </w:p>
    <w:p>
      <w:pPr>
        <w:pStyle w:val="ListBullet"/>
      </w:pPr>
      <w:r>
        <w:t>Q26. Listening-style: Read the dialogue and answer. A) A B) B C) C D) D</w:t>
      </w:r>
    </w:p>
    <w:p>
      <w:pPr>
        <w:pStyle w:val="ListBullet"/>
      </w:pPr>
      <w:r>
        <w:t>Q27. Listening-style: Read the dialogue and answer. A) A B) B C) C D) D</w:t>
      </w:r>
    </w:p>
    <w:p>
      <w:pPr>
        <w:pStyle w:val="ListBullet"/>
      </w:pPr>
      <w:r>
        <w:t>Q28. Listening-style: Read the dialogue and answer. A) A B) B C) C D) D</w:t>
      </w:r>
    </w:p>
    <w:p>
      <w:pPr>
        <w:pStyle w:val="ListBullet"/>
      </w:pPr>
      <w:r>
        <w:t>Q29. Listening-style: Read the dialogue and answer. A) A B) B C) C D) D</w:t>
      </w:r>
    </w:p>
    <w:p>
      <w:pPr>
        <w:pStyle w:val="ListBullet"/>
      </w:pPr>
      <w:r>
        <w:t>Q30. Listening-style: Read the dialogue and answer. A) A B) B C) C D) D</w:t>
      </w:r>
    </w:p>
    <w:p>
      <w:pPr>
        <w:pStyle w:val="ListBullet"/>
      </w:pPr>
      <w:r>
        <w:t>Q31. Listening-style: Read the dialogue and answer. A) A B) B C) C D) D</w:t>
      </w:r>
    </w:p>
    <w:p>
      <w:pPr>
        <w:pStyle w:val="ListBullet"/>
      </w:pPr>
      <w:r>
        <w:t>Q32. Listening-style: Read the dialogue and answer. A) A B) B C) C D) D</w:t>
      </w:r>
    </w:p>
    <w:p>
      <w:pPr>
        <w:pStyle w:val="ListBullet"/>
      </w:pPr>
      <w:r>
        <w:t>Q33. Listening-style: Read the dialogue and answer. A) A B) B C) C D) D</w:t>
      </w:r>
    </w:p>
    <w:p>
      <w:pPr>
        <w:pStyle w:val="ListBullet"/>
      </w:pPr>
      <w:r>
        <w:t>Q34. Listening-style: Read the dialogue and answer. A) A B) B C) C D) D</w:t>
      </w:r>
    </w:p>
    <w:p>
      <w:pPr>
        <w:pStyle w:val="ListBullet"/>
      </w:pPr>
      <w:r>
        <w:t>Q35. Listening-style: Read the dialogue and answer. A) A B) B C) C D) D</w:t>
      </w:r>
    </w:p>
    <w:p>
      <w:pPr>
        <w:pStyle w:val="ListBullet"/>
      </w:pPr>
      <w:r>
        <w:t>Q36. Listening-style: Read the dialogue and answer. A) A B) B C) C D) D</w:t>
      </w:r>
    </w:p>
    <w:p>
      <w:pPr>
        <w:pStyle w:val="ListBullet"/>
      </w:pPr>
      <w:r>
        <w:t>Q37. Read the passage and answer the question. A) A B) B C) C D) D</w:t>
      </w:r>
    </w:p>
    <w:p>
      <w:pPr>
        <w:pStyle w:val="ListBullet"/>
      </w:pPr>
      <w:r>
        <w:t>Q38. Read the passage and answer the question. A) A B) B C) C D) D</w:t>
      </w:r>
    </w:p>
    <w:p>
      <w:pPr>
        <w:pStyle w:val="ListBullet"/>
      </w:pPr>
      <w:r>
        <w:t>Q39. Read the passage and answer the question. A) A B) B C) C D) D</w:t>
      </w:r>
    </w:p>
    <w:p>
      <w:pPr>
        <w:pStyle w:val="ListBullet"/>
      </w:pPr>
      <w:r>
        <w:t>Q40. Read the passage and answer the question. A) A B) B C) C D) D</w:t>
      </w:r>
    </w:p>
    <w:p>
      <w:pPr>
        <w:pStyle w:val="ListBullet"/>
      </w:pPr>
      <w:r>
        <w:t>Q41. Read the passage and answer the question. A) A B) B C) C D) D</w:t>
      </w:r>
    </w:p>
    <w:p>
      <w:pPr>
        <w:pStyle w:val="ListBullet"/>
      </w:pPr>
      <w:r>
        <w:t>Q42. Read the passage and answer the question. A) A B) B C) C D) D</w:t>
      </w:r>
    </w:p>
    <w:p>
      <w:pPr>
        <w:pStyle w:val="ListBullet"/>
      </w:pPr>
      <w:r>
        <w:t>Q43. Read the passage and answer the question. A) A B) B C) C D) D</w:t>
      </w:r>
    </w:p>
    <w:p>
      <w:pPr>
        <w:pStyle w:val="ListBullet"/>
      </w:pPr>
      <w:r>
        <w:t>Q44. Read the passage and answer the question. A) A B) B C) C D) D</w:t>
      </w:r>
    </w:p>
    <w:p>
      <w:pPr>
        <w:pStyle w:val="ListBullet"/>
      </w:pPr>
      <w:r>
        <w:t>Q45. Read the passage and answer the question. A) A B) B C) C D) D</w:t>
      </w:r>
    </w:p>
    <w:p>
      <w:pPr>
        <w:pStyle w:val="ListBullet"/>
      </w:pPr>
      <w:r>
        <w:t>Q46. Read the passage and answer the question. A) A B) B C) C D) D</w:t>
      </w:r>
    </w:p>
    <w:p>
      <w:pPr>
        <w:pStyle w:val="ListBullet"/>
      </w:pPr>
      <w:r>
        <w:t>Q47. Read the passage and answer the question. A) A B) B C) C D) D</w:t>
      </w:r>
    </w:p>
    <w:p>
      <w:pPr>
        <w:pStyle w:val="ListBullet"/>
      </w:pPr>
      <w:r>
        <w:t>Q48. Read the passage and answer the question. A) A B) B C) C D) D</w:t>
      </w:r>
    </w:p>
    <w:p>
      <w:pPr>
        <w:pStyle w:val="Heading2"/>
      </w:pPr>
      <w:r>
        <w:t>Mock Test Set 3</w:t>
      </w:r>
    </w:p>
    <w:p>
      <w:r>
        <w:rPr>
          <w:b/>
        </w:rPr>
        <w:t xml:space="preserve">Structure: </w:t>
      </w:r>
      <w:r>
        <w:t>12 Script &amp; Vocabulary, 12 Conversation &amp; Expression, 12 Listening (text-based), 12 Reading.</w:t>
        <w:br/>
      </w:r>
    </w:p>
    <w:p>
      <w:pPr>
        <w:pStyle w:val="ListBullet"/>
      </w:pPr>
      <w:r>
        <w:t>Q1. Choose the correct word/reading. A) A B) B C) C D) D</w:t>
      </w:r>
    </w:p>
    <w:p>
      <w:pPr>
        <w:pStyle w:val="ListBullet"/>
      </w:pPr>
      <w:r>
        <w:t>Q2. Choose the correct word/reading. A) A B) B C) C D) D</w:t>
      </w:r>
    </w:p>
    <w:p>
      <w:pPr>
        <w:pStyle w:val="ListBullet"/>
      </w:pPr>
      <w:r>
        <w:t>Q3. Choose the correct word/reading. A) A B) B C) C D) D</w:t>
      </w:r>
    </w:p>
    <w:p>
      <w:pPr>
        <w:pStyle w:val="ListBullet"/>
      </w:pPr>
      <w:r>
        <w:t>Q4. Choose the correct word/reading. A) A B) B C) C D) D</w:t>
      </w:r>
    </w:p>
    <w:p>
      <w:pPr>
        <w:pStyle w:val="ListBullet"/>
      </w:pPr>
      <w:r>
        <w:t>Q5. Choose the correct word/reading. A) A B) B C) C D) D</w:t>
      </w:r>
    </w:p>
    <w:p>
      <w:pPr>
        <w:pStyle w:val="ListBullet"/>
      </w:pPr>
      <w:r>
        <w:t>Q6. Choose the correct word/reading. A) A B) B C) C D) D</w:t>
      </w:r>
    </w:p>
    <w:p>
      <w:pPr>
        <w:pStyle w:val="ListBullet"/>
      </w:pPr>
      <w:r>
        <w:t>Q7. Choose the correct word/reading. A) A B) B C) C D) D</w:t>
      </w:r>
    </w:p>
    <w:p>
      <w:pPr>
        <w:pStyle w:val="ListBullet"/>
      </w:pPr>
      <w:r>
        <w:t>Q8. Choose the correct word/reading. A) A B) B C) C D) D</w:t>
      </w:r>
    </w:p>
    <w:p>
      <w:pPr>
        <w:pStyle w:val="ListBullet"/>
      </w:pPr>
      <w:r>
        <w:t>Q9. Choose the correct word/reading. A) A B) B C) C D) D</w:t>
      </w:r>
    </w:p>
    <w:p>
      <w:pPr>
        <w:pStyle w:val="ListBullet"/>
      </w:pPr>
      <w:r>
        <w:t>Q10. Choose the correct word/reading. A) A B) B C) C D) D</w:t>
      </w:r>
    </w:p>
    <w:p>
      <w:pPr>
        <w:pStyle w:val="ListBullet"/>
      </w:pPr>
      <w:r>
        <w:t>Q11. Choose the correct word/reading. A) A B) B C) C D) D</w:t>
      </w:r>
    </w:p>
    <w:p>
      <w:pPr>
        <w:pStyle w:val="ListBullet"/>
      </w:pPr>
      <w:r>
        <w:t>Q12. Choose the correct word/reading. A) A B) B C) C D) D</w:t>
      </w:r>
    </w:p>
    <w:p>
      <w:pPr>
        <w:pStyle w:val="ListBullet"/>
      </w:pPr>
      <w:r>
        <w:t>Q13. Choose the best response in the conversation. A) A B) B C) C D) D</w:t>
      </w:r>
    </w:p>
    <w:p>
      <w:pPr>
        <w:pStyle w:val="ListBullet"/>
      </w:pPr>
      <w:r>
        <w:t>Q14. Choose the best response in the conversation. A) A B) B C) C D) D</w:t>
      </w:r>
    </w:p>
    <w:p>
      <w:pPr>
        <w:pStyle w:val="ListBullet"/>
      </w:pPr>
      <w:r>
        <w:t>Q15. Choose the best response in the conversation. A) A B) B C) C D) D</w:t>
      </w:r>
    </w:p>
    <w:p>
      <w:pPr>
        <w:pStyle w:val="ListBullet"/>
      </w:pPr>
      <w:r>
        <w:t>Q16. Choose the best response in the conversation. A) A B) B C) C D) D</w:t>
      </w:r>
    </w:p>
    <w:p>
      <w:pPr>
        <w:pStyle w:val="ListBullet"/>
      </w:pPr>
      <w:r>
        <w:t>Q17. Choose the best response in the conversation. A) A B) B C) C D) D</w:t>
      </w:r>
    </w:p>
    <w:p>
      <w:pPr>
        <w:pStyle w:val="ListBullet"/>
      </w:pPr>
      <w:r>
        <w:t>Q18. Choose the best response in the conversation. A) A B) B C) C D) D</w:t>
      </w:r>
    </w:p>
    <w:p>
      <w:pPr>
        <w:pStyle w:val="ListBullet"/>
      </w:pPr>
      <w:r>
        <w:t>Q19. Choose the best response in the conversation. A) A B) B C) C D) D</w:t>
      </w:r>
    </w:p>
    <w:p>
      <w:pPr>
        <w:pStyle w:val="ListBullet"/>
      </w:pPr>
      <w:r>
        <w:t>Q20. Choose the best response in the conversation. A) A B) B C) C D) D</w:t>
      </w:r>
    </w:p>
    <w:p>
      <w:pPr>
        <w:pStyle w:val="ListBullet"/>
      </w:pPr>
      <w:r>
        <w:t>Q21. Choose the best response in the conversation. A) A B) B C) C D) D</w:t>
      </w:r>
    </w:p>
    <w:p>
      <w:pPr>
        <w:pStyle w:val="ListBullet"/>
      </w:pPr>
      <w:r>
        <w:t>Q22. Choose the best response in the conversation. A) A B) B C) C D) D</w:t>
      </w:r>
    </w:p>
    <w:p>
      <w:pPr>
        <w:pStyle w:val="ListBullet"/>
      </w:pPr>
      <w:r>
        <w:t>Q23. Choose the best response in the conversation. A) A B) B C) C D) D</w:t>
      </w:r>
    </w:p>
    <w:p>
      <w:pPr>
        <w:pStyle w:val="ListBullet"/>
      </w:pPr>
      <w:r>
        <w:t>Q24. Choose the best response in the conversation. A) A B) B C) C D) D</w:t>
      </w:r>
    </w:p>
    <w:p>
      <w:pPr>
        <w:pStyle w:val="ListBullet"/>
      </w:pPr>
      <w:r>
        <w:t>Q25. Listening-style: Read the dialogue and answer. A) A B) B C) C D) D</w:t>
      </w:r>
    </w:p>
    <w:p>
      <w:pPr>
        <w:pStyle w:val="ListBullet"/>
      </w:pPr>
      <w:r>
        <w:t>Q26. Listening-style: Read the dialogue and answer. A) A B) B C) C D) D</w:t>
      </w:r>
    </w:p>
    <w:p>
      <w:pPr>
        <w:pStyle w:val="ListBullet"/>
      </w:pPr>
      <w:r>
        <w:t>Q27. Listening-style: Read the dialogue and answer. A) A B) B C) C D) D</w:t>
      </w:r>
    </w:p>
    <w:p>
      <w:pPr>
        <w:pStyle w:val="ListBullet"/>
      </w:pPr>
      <w:r>
        <w:t>Q28. Listening-style: Read the dialogue and answer. A) A B) B C) C D) D</w:t>
      </w:r>
    </w:p>
    <w:p>
      <w:pPr>
        <w:pStyle w:val="ListBullet"/>
      </w:pPr>
      <w:r>
        <w:t>Q29. Listening-style: Read the dialogue and answer. A) A B) B C) C D) D</w:t>
      </w:r>
    </w:p>
    <w:p>
      <w:pPr>
        <w:pStyle w:val="ListBullet"/>
      </w:pPr>
      <w:r>
        <w:t>Q30. Listening-style: Read the dialogue and answer. A) A B) B C) C D) D</w:t>
      </w:r>
    </w:p>
    <w:p>
      <w:pPr>
        <w:pStyle w:val="ListBullet"/>
      </w:pPr>
      <w:r>
        <w:t>Q31. Listening-style: Read the dialogue and answer. A) A B) B C) C D) D</w:t>
      </w:r>
    </w:p>
    <w:p>
      <w:pPr>
        <w:pStyle w:val="ListBullet"/>
      </w:pPr>
      <w:r>
        <w:t>Q32. Listening-style: Read the dialogue and answer. A) A B) B C) C D) D</w:t>
      </w:r>
    </w:p>
    <w:p>
      <w:pPr>
        <w:pStyle w:val="ListBullet"/>
      </w:pPr>
      <w:r>
        <w:t>Q33. Listening-style: Read the dialogue and answer. A) A B) B C) C D) D</w:t>
      </w:r>
    </w:p>
    <w:p>
      <w:pPr>
        <w:pStyle w:val="ListBullet"/>
      </w:pPr>
      <w:r>
        <w:t>Q34. Listening-style: Read the dialogue and answer. A) A B) B C) C D) D</w:t>
      </w:r>
    </w:p>
    <w:p>
      <w:pPr>
        <w:pStyle w:val="ListBullet"/>
      </w:pPr>
      <w:r>
        <w:t>Q35. Listening-style: Read the dialogue and answer. A) A B) B C) C D) D</w:t>
      </w:r>
    </w:p>
    <w:p>
      <w:pPr>
        <w:pStyle w:val="ListBullet"/>
      </w:pPr>
      <w:r>
        <w:t>Q36. Listening-style: Read the dialogue and answer. A) A B) B C) C D) D</w:t>
      </w:r>
    </w:p>
    <w:p>
      <w:pPr>
        <w:pStyle w:val="ListBullet"/>
      </w:pPr>
      <w:r>
        <w:t>Q37. Read the passage and answer the question. A) A B) B C) C D) D</w:t>
      </w:r>
    </w:p>
    <w:p>
      <w:pPr>
        <w:pStyle w:val="ListBullet"/>
      </w:pPr>
      <w:r>
        <w:t>Q38. Read the passage and answer the question. A) A B) B C) C D) D</w:t>
      </w:r>
    </w:p>
    <w:p>
      <w:pPr>
        <w:pStyle w:val="ListBullet"/>
      </w:pPr>
      <w:r>
        <w:t>Q39. Read the passage and answer the question. A) A B) B C) C D) D</w:t>
      </w:r>
    </w:p>
    <w:p>
      <w:pPr>
        <w:pStyle w:val="ListBullet"/>
      </w:pPr>
      <w:r>
        <w:t>Q40. Read the passage and answer the question. A) A B) B C) C D) D</w:t>
      </w:r>
    </w:p>
    <w:p>
      <w:pPr>
        <w:pStyle w:val="ListBullet"/>
      </w:pPr>
      <w:r>
        <w:t>Q41. Read the passage and answer the question. A) A B) B C) C D) D</w:t>
      </w:r>
    </w:p>
    <w:p>
      <w:pPr>
        <w:pStyle w:val="ListBullet"/>
      </w:pPr>
      <w:r>
        <w:t>Q42. Read the passage and answer the question. A) A B) B C) C D) D</w:t>
      </w:r>
    </w:p>
    <w:p>
      <w:pPr>
        <w:pStyle w:val="ListBullet"/>
      </w:pPr>
      <w:r>
        <w:t>Q43. Read the passage and answer the question. A) A B) B C) C D) D</w:t>
      </w:r>
    </w:p>
    <w:p>
      <w:pPr>
        <w:pStyle w:val="ListBullet"/>
      </w:pPr>
      <w:r>
        <w:t>Q44. Read the passage and answer the question. A) A B) B C) C D) D</w:t>
      </w:r>
    </w:p>
    <w:p>
      <w:pPr>
        <w:pStyle w:val="ListBullet"/>
      </w:pPr>
      <w:r>
        <w:t>Q45. Read the passage and answer the question. A) A B) B C) C D) D</w:t>
      </w:r>
    </w:p>
    <w:p>
      <w:pPr>
        <w:pStyle w:val="ListBullet"/>
      </w:pPr>
      <w:r>
        <w:t>Q46. Read the passage and answer the question. A) A B) B C) C D) D</w:t>
      </w:r>
    </w:p>
    <w:p>
      <w:pPr>
        <w:pStyle w:val="ListBullet"/>
      </w:pPr>
      <w:r>
        <w:t>Q47. Read the passage and answer the question. A) A B) B C) C D) D</w:t>
      </w:r>
    </w:p>
    <w:p>
      <w:pPr>
        <w:pStyle w:val="ListBullet"/>
      </w:pPr>
      <w:r>
        <w:t>Q48. Read the passage and answer the question. A) A B) B C) C D) D</w:t>
      </w:r>
    </w:p>
    <w:p>
      <w:pPr>
        <w:pStyle w:val="Heading2"/>
      </w:pPr>
      <w:r>
        <w:t>Mock Test Set 4</w:t>
      </w:r>
    </w:p>
    <w:p>
      <w:r>
        <w:rPr>
          <w:b/>
        </w:rPr>
        <w:t xml:space="preserve">Structure: </w:t>
      </w:r>
      <w:r>
        <w:t>12 Script &amp; Vocabulary, 12 Conversation &amp; Expression, 12 Listening (text-based), 12 Reading.</w:t>
        <w:br/>
      </w:r>
    </w:p>
    <w:p>
      <w:pPr>
        <w:pStyle w:val="ListBullet"/>
      </w:pPr>
      <w:r>
        <w:t>Q1. Choose the correct word/reading. A) A B) B C) C D) D</w:t>
      </w:r>
    </w:p>
    <w:p>
      <w:pPr>
        <w:pStyle w:val="ListBullet"/>
      </w:pPr>
      <w:r>
        <w:t>Q2. Choose the correct word/reading. A) A B) B C) C D) D</w:t>
      </w:r>
    </w:p>
    <w:p>
      <w:pPr>
        <w:pStyle w:val="ListBullet"/>
      </w:pPr>
      <w:r>
        <w:t>Q3. Choose the correct word/reading. A) A B) B C) C D) D</w:t>
      </w:r>
    </w:p>
    <w:p>
      <w:pPr>
        <w:pStyle w:val="ListBullet"/>
      </w:pPr>
      <w:r>
        <w:t>Q4. Choose the correct word/reading. A) A B) B C) C D) D</w:t>
      </w:r>
    </w:p>
    <w:p>
      <w:pPr>
        <w:pStyle w:val="ListBullet"/>
      </w:pPr>
      <w:r>
        <w:t>Q5. Choose the correct word/reading. A) A B) B C) C D) D</w:t>
      </w:r>
    </w:p>
    <w:p>
      <w:pPr>
        <w:pStyle w:val="ListBullet"/>
      </w:pPr>
      <w:r>
        <w:t>Q6. Choose the correct word/reading. A) A B) B C) C D) D</w:t>
      </w:r>
    </w:p>
    <w:p>
      <w:pPr>
        <w:pStyle w:val="ListBullet"/>
      </w:pPr>
      <w:r>
        <w:t>Q7. Choose the correct word/reading. A) A B) B C) C D) D</w:t>
      </w:r>
    </w:p>
    <w:p>
      <w:pPr>
        <w:pStyle w:val="ListBullet"/>
      </w:pPr>
      <w:r>
        <w:t>Q8. Choose the correct word/reading. A) A B) B C) C D) D</w:t>
      </w:r>
    </w:p>
    <w:p>
      <w:pPr>
        <w:pStyle w:val="ListBullet"/>
      </w:pPr>
      <w:r>
        <w:t>Q9. Choose the correct word/reading. A) A B) B C) C D) D</w:t>
      </w:r>
    </w:p>
    <w:p>
      <w:pPr>
        <w:pStyle w:val="ListBullet"/>
      </w:pPr>
      <w:r>
        <w:t>Q10. Choose the correct word/reading. A) A B) B C) C D) D</w:t>
      </w:r>
    </w:p>
    <w:p>
      <w:pPr>
        <w:pStyle w:val="ListBullet"/>
      </w:pPr>
      <w:r>
        <w:t>Q11. Choose the correct word/reading. A) A B) B C) C D) D</w:t>
      </w:r>
    </w:p>
    <w:p>
      <w:pPr>
        <w:pStyle w:val="ListBullet"/>
      </w:pPr>
      <w:r>
        <w:t>Q12. Choose the correct word/reading. A) A B) B C) C D) D</w:t>
      </w:r>
    </w:p>
    <w:p>
      <w:pPr>
        <w:pStyle w:val="ListBullet"/>
      </w:pPr>
      <w:r>
        <w:t>Q13. Choose the best response in the conversation. A) A B) B C) C D) D</w:t>
      </w:r>
    </w:p>
    <w:p>
      <w:pPr>
        <w:pStyle w:val="ListBullet"/>
      </w:pPr>
      <w:r>
        <w:t>Q14. Choose the best response in the conversation. A) A B) B C) C D) D</w:t>
      </w:r>
    </w:p>
    <w:p>
      <w:pPr>
        <w:pStyle w:val="ListBullet"/>
      </w:pPr>
      <w:r>
        <w:t>Q15. Choose the best response in the conversation. A) A B) B C) C D) D</w:t>
      </w:r>
    </w:p>
    <w:p>
      <w:pPr>
        <w:pStyle w:val="ListBullet"/>
      </w:pPr>
      <w:r>
        <w:t>Q16. Choose the best response in the conversation. A) A B) B C) C D) D</w:t>
      </w:r>
    </w:p>
    <w:p>
      <w:pPr>
        <w:pStyle w:val="ListBullet"/>
      </w:pPr>
      <w:r>
        <w:t>Q17. Choose the best response in the conversation. A) A B) B C) C D) D</w:t>
      </w:r>
    </w:p>
    <w:p>
      <w:pPr>
        <w:pStyle w:val="ListBullet"/>
      </w:pPr>
      <w:r>
        <w:t>Q18. Choose the best response in the conversation. A) A B) B C) C D) D</w:t>
      </w:r>
    </w:p>
    <w:p>
      <w:pPr>
        <w:pStyle w:val="ListBullet"/>
      </w:pPr>
      <w:r>
        <w:t>Q19. Choose the best response in the conversation. A) A B) B C) C D) D</w:t>
      </w:r>
    </w:p>
    <w:p>
      <w:pPr>
        <w:pStyle w:val="ListBullet"/>
      </w:pPr>
      <w:r>
        <w:t>Q20. Choose the best response in the conversation. A) A B) B C) C D) D</w:t>
      </w:r>
    </w:p>
    <w:p>
      <w:pPr>
        <w:pStyle w:val="ListBullet"/>
      </w:pPr>
      <w:r>
        <w:t>Q21. Choose the best response in the conversation. A) A B) B C) C D) D</w:t>
      </w:r>
    </w:p>
    <w:p>
      <w:pPr>
        <w:pStyle w:val="ListBullet"/>
      </w:pPr>
      <w:r>
        <w:t>Q22. Choose the best response in the conversation. A) A B) B C) C D) D</w:t>
      </w:r>
    </w:p>
    <w:p>
      <w:pPr>
        <w:pStyle w:val="ListBullet"/>
      </w:pPr>
      <w:r>
        <w:t>Q23. Choose the best response in the conversation. A) A B) B C) C D) D</w:t>
      </w:r>
    </w:p>
    <w:p>
      <w:pPr>
        <w:pStyle w:val="ListBullet"/>
      </w:pPr>
      <w:r>
        <w:t>Q24. Choose the best response in the conversation. A) A B) B C) C D) D</w:t>
      </w:r>
    </w:p>
    <w:p>
      <w:pPr>
        <w:pStyle w:val="ListBullet"/>
      </w:pPr>
      <w:r>
        <w:t>Q25. Listening-style: Read the dialogue and answer. A) A B) B C) C D) D</w:t>
      </w:r>
    </w:p>
    <w:p>
      <w:pPr>
        <w:pStyle w:val="ListBullet"/>
      </w:pPr>
      <w:r>
        <w:t>Q26. Listening-style: Read the dialogue and answer. A) A B) B C) C D) D</w:t>
      </w:r>
    </w:p>
    <w:p>
      <w:pPr>
        <w:pStyle w:val="ListBullet"/>
      </w:pPr>
      <w:r>
        <w:t>Q27. Listening-style: Read the dialogue and answer. A) A B) B C) C D) D</w:t>
      </w:r>
    </w:p>
    <w:p>
      <w:pPr>
        <w:pStyle w:val="ListBullet"/>
      </w:pPr>
      <w:r>
        <w:t>Q28. Listening-style: Read the dialogue and answer. A) A B) B C) C D) D</w:t>
      </w:r>
    </w:p>
    <w:p>
      <w:pPr>
        <w:pStyle w:val="ListBullet"/>
      </w:pPr>
      <w:r>
        <w:t>Q29. Listening-style: Read the dialogue and answer. A) A B) B C) C D) D</w:t>
      </w:r>
    </w:p>
    <w:p>
      <w:pPr>
        <w:pStyle w:val="ListBullet"/>
      </w:pPr>
      <w:r>
        <w:t>Q30. Listening-style: Read the dialogue and answer. A) A B) B C) C D) D</w:t>
      </w:r>
    </w:p>
    <w:p>
      <w:pPr>
        <w:pStyle w:val="ListBullet"/>
      </w:pPr>
      <w:r>
        <w:t>Q31. Listening-style: Read the dialogue and answer. A) A B) B C) C D) D</w:t>
      </w:r>
    </w:p>
    <w:p>
      <w:pPr>
        <w:pStyle w:val="ListBullet"/>
      </w:pPr>
      <w:r>
        <w:t>Q32. Listening-style: Read the dialogue and answer. A) A B) B C) C D) D</w:t>
      </w:r>
    </w:p>
    <w:p>
      <w:pPr>
        <w:pStyle w:val="ListBullet"/>
      </w:pPr>
      <w:r>
        <w:t>Q33. Listening-style: Read the dialogue and answer. A) A B) B C) C D) D</w:t>
      </w:r>
    </w:p>
    <w:p>
      <w:pPr>
        <w:pStyle w:val="ListBullet"/>
      </w:pPr>
      <w:r>
        <w:t>Q34. Listening-style: Read the dialogue and answer. A) A B) B C) C D) D</w:t>
      </w:r>
    </w:p>
    <w:p>
      <w:pPr>
        <w:pStyle w:val="ListBullet"/>
      </w:pPr>
      <w:r>
        <w:t>Q35. Listening-style: Read the dialogue and answer. A) A B) B C) C D) D</w:t>
      </w:r>
    </w:p>
    <w:p>
      <w:pPr>
        <w:pStyle w:val="ListBullet"/>
      </w:pPr>
      <w:r>
        <w:t>Q36. Listening-style: Read the dialogue and answer. A) A B) B C) C D) D</w:t>
      </w:r>
    </w:p>
    <w:p>
      <w:pPr>
        <w:pStyle w:val="ListBullet"/>
      </w:pPr>
      <w:r>
        <w:t>Q37. Read the passage and answer the question. A) A B) B C) C D) D</w:t>
      </w:r>
    </w:p>
    <w:p>
      <w:pPr>
        <w:pStyle w:val="ListBullet"/>
      </w:pPr>
      <w:r>
        <w:t>Q38. Read the passage and answer the question. A) A B) B C) C D) D</w:t>
      </w:r>
    </w:p>
    <w:p>
      <w:pPr>
        <w:pStyle w:val="ListBullet"/>
      </w:pPr>
      <w:r>
        <w:t>Q39. Read the passage and answer the question. A) A B) B C) C D) D</w:t>
      </w:r>
    </w:p>
    <w:p>
      <w:pPr>
        <w:pStyle w:val="ListBullet"/>
      </w:pPr>
      <w:r>
        <w:t>Q40. Read the passage and answer the question. A) A B) B C) C D) D</w:t>
      </w:r>
    </w:p>
    <w:p>
      <w:pPr>
        <w:pStyle w:val="ListBullet"/>
      </w:pPr>
      <w:r>
        <w:t>Q41. Read the passage and answer the question. A) A B) B C) C D) D</w:t>
      </w:r>
    </w:p>
    <w:p>
      <w:pPr>
        <w:pStyle w:val="ListBullet"/>
      </w:pPr>
      <w:r>
        <w:t>Q42. Read the passage and answer the question. A) A B) B C) C D) D</w:t>
      </w:r>
    </w:p>
    <w:p>
      <w:pPr>
        <w:pStyle w:val="ListBullet"/>
      </w:pPr>
      <w:r>
        <w:t>Q43. Read the passage and answer the question. A) A B) B C) C D) D</w:t>
      </w:r>
    </w:p>
    <w:p>
      <w:pPr>
        <w:pStyle w:val="ListBullet"/>
      </w:pPr>
      <w:r>
        <w:t>Q44. Read the passage and answer the question. A) A B) B C) C D) D</w:t>
      </w:r>
    </w:p>
    <w:p>
      <w:pPr>
        <w:pStyle w:val="ListBullet"/>
      </w:pPr>
      <w:r>
        <w:t>Q45. Read the passage and answer the question. A) A B) B C) C D) D</w:t>
      </w:r>
    </w:p>
    <w:p>
      <w:pPr>
        <w:pStyle w:val="ListBullet"/>
      </w:pPr>
      <w:r>
        <w:t>Q46. Read the passage and answer the question. A) A B) B C) C D) D</w:t>
      </w:r>
    </w:p>
    <w:p>
      <w:pPr>
        <w:pStyle w:val="ListBullet"/>
      </w:pPr>
      <w:r>
        <w:t>Q47. Read the passage and answer the question. A) A B) B C) C D) D</w:t>
      </w:r>
    </w:p>
    <w:p>
      <w:pPr>
        <w:pStyle w:val="ListBullet"/>
      </w:pPr>
      <w:r>
        <w:t>Q48. Read the passage and answer the question. A) A B) B C) C D) D</w:t>
      </w:r>
    </w:p>
    <w:p>
      <w:pPr>
        <w:pStyle w:val="Heading2"/>
      </w:pPr>
      <w:r>
        <w:t>Mock Test Set 5</w:t>
      </w:r>
    </w:p>
    <w:p>
      <w:r>
        <w:rPr>
          <w:b/>
        </w:rPr>
        <w:t xml:space="preserve">Structure: </w:t>
      </w:r>
      <w:r>
        <w:t>12 Script &amp; Vocabulary, 12 Conversation &amp; Expression, 12 Listening (text-based), 12 Reading.</w:t>
        <w:br/>
      </w:r>
    </w:p>
    <w:p>
      <w:pPr>
        <w:pStyle w:val="ListBullet"/>
      </w:pPr>
      <w:r>
        <w:t>Q1. Choose the correct word/reading. A) A B) B C) C D) D</w:t>
      </w:r>
    </w:p>
    <w:p>
      <w:pPr>
        <w:pStyle w:val="ListBullet"/>
      </w:pPr>
      <w:r>
        <w:t>Q2. Choose the correct word/reading. A) A B) B C) C D) D</w:t>
      </w:r>
    </w:p>
    <w:p>
      <w:pPr>
        <w:pStyle w:val="ListBullet"/>
      </w:pPr>
      <w:r>
        <w:t>Q3. Choose the correct word/reading. A) A B) B C) C D) D</w:t>
      </w:r>
    </w:p>
    <w:p>
      <w:pPr>
        <w:pStyle w:val="ListBullet"/>
      </w:pPr>
      <w:r>
        <w:t>Q4. Choose the correct word/reading. A) A B) B C) C D) D</w:t>
      </w:r>
    </w:p>
    <w:p>
      <w:pPr>
        <w:pStyle w:val="ListBullet"/>
      </w:pPr>
      <w:r>
        <w:t>Q5. Choose the correct word/reading. A) A B) B C) C D) D</w:t>
      </w:r>
    </w:p>
    <w:p>
      <w:pPr>
        <w:pStyle w:val="ListBullet"/>
      </w:pPr>
      <w:r>
        <w:t>Q6. Choose the correct word/reading. A) A B) B C) C D) D</w:t>
      </w:r>
    </w:p>
    <w:p>
      <w:pPr>
        <w:pStyle w:val="ListBullet"/>
      </w:pPr>
      <w:r>
        <w:t>Q7. Choose the correct word/reading. A) A B) B C) C D) D</w:t>
      </w:r>
    </w:p>
    <w:p>
      <w:pPr>
        <w:pStyle w:val="ListBullet"/>
      </w:pPr>
      <w:r>
        <w:t>Q8. Choose the correct word/reading. A) A B) B C) C D) D</w:t>
      </w:r>
    </w:p>
    <w:p>
      <w:pPr>
        <w:pStyle w:val="ListBullet"/>
      </w:pPr>
      <w:r>
        <w:t>Q9. Choose the correct word/reading. A) A B) B C) C D) D</w:t>
      </w:r>
    </w:p>
    <w:p>
      <w:pPr>
        <w:pStyle w:val="ListBullet"/>
      </w:pPr>
      <w:r>
        <w:t>Q10. Choose the correct word/reading. A) A B) B C) C D) D</w:t>
      </w:r>
    </w:p>
    <w:p>
      <w:pPr>
        <w:pStyle w:val="ListBullet"/>
      </w:pPr>
      <w:r>
        <w:t>Q11. Choose the correct word/reading. A) A B) B C) C D) D</w:t>
      </w:r>
    </w:p>
    <w:p>
      <w:pPr>
        <w:pStyle w:val="ListBullet"/>
      </w:pPr>
      <w:r>
        <w:t>Q12. Choose the correct word/reading. A) A B) B C) C D) D</w:t>
      </w:r>
    </w:p>
    <w:p>
      <w:pPr>
        <w:pStyle w:val="ListBullet"/>
      </w:pPr>
      <w:r>
        <w:t>Q13. Choose the best response in the conversation. A) A B) B C) C D) D</w:t>
      </w:r>
    </w:p>
    <w:p>
      <w:pPr>
        <w:pStyle w:val="ListBullet"/>
      </w:pPr>
      <w:r>
        <w:t>Q14. Choose the best response in the conversation. A) A B) B C) C D) D</w:t>
      </w:r>
    </w:p>
    <w:p>
      <w:pPr>
        <w:pStyle w:val="ListBullet"/>
      </w:pPr>
      <w:r>
        <w:t>Q15. Choose the best response in the conversation. A) A B) B C) C D) D</w:t>
      </w:r>
    </w:p>
    <w:p>
      <w:pPr>
        <w:pStyle w:val="ListBullet"/>
      </w:pPr>
      <w:r>
        <w:t>Q16. Choose the best response in the conversation. A) A B) B C) C D) D</w:t>
      </w:r>
    </w:p>
    <w:p>
      <w:pPr>
        <w:pStyle w:val="ListBullet"/>
      </w:pPr>
      <w:r>
        <w:t>Q17. Choose the best response in the conversation. A) A B) B C) C D) D</w:t>
      </w:r>
    </w:p>
    <w:p>
      <w:pPr>
        <w:pStyle w:val="ListBullet"/>
      </w:pPr>
      <w:r>
        <w:t>Q18. Choose the best response in the conversation. A) A B) B C) C D) D</w:t>
      </w:r>
    </w:p>
    <w:p>
      <w:pPr>
        <w:pStyle w:val="ListBullet"/>
      </w:pPr>
      <w:r>
        <w:t>Q19. Choose the best response in the conversation. A) A B) B C) C D) D</w:t>
      </w:r>
    </w:p>
    <w:p>
      <w:pPr>
        <w:pStyle w:val="ListBullet"/>
      </w:pPr>
      <w:r>
        <w:t>Q20. Choose the best response in the conversation. A) A B) B C) C D) D</w:t>
      </w:r>
    </w:p>
    <w:p>
      <w:pPr>
        <w:pStyle w:val="ListBullet"/>
      </w:pPr>
      <w:r>
        <w:t>Q21. Choose the best response in the conversation. A) A B) B C) C D) D</w:t>
      </w:r>
    </w:p>
    <w:p>
      <w:pPr>
        <w:pStyle w:val="ListBullet"/>
      </w:pPr>
      <w:r>
        <w:t>Q22. Choose the best response in the conversation. A) A B) B C) C D) D</w:t>
      </w:r>
    </w:p>
    <w:p>
      <w:pPr>
        <w:pStyle w:val="ListBullet"/>
      </w:pPr>
      <w:r>
        <w:t>Q23. Choose the best response in the conversation. A) A B) B C) C D) D</w:t>
      </w:r>
    </w:p>
    <w:p>
      <w:pPr>
        <w:pStyle w:val="ListBullet"/>
      </w:pPr>
      <w:r>
        <w:t>Q24. Choose the best response in the conversation. A) A B) B C) C D) D</w:t>
      </w:r>
    </w:p>
    <w:p>
      <w:pPr>
        <w:pStyle w:val="ListBullet"/>
      </w:pPr>
      <w:r>
        <w:t>Q25. Listening-style: Read the dialogue and answer. A) A B) B C) C D) D</w:t>
      </w:r>
    </w:p>
    <w:p>
      <w:pPr>
        <w:pStyle w:val="ListBullet"/>
      </w:pPr>
      <w:r>
        <w:t>Q26. Listening-style: Read the dialogue and answer. A) A B) B C) C D) D</w:t>
      </w:r>
    </w:p>
    <w:p>
      <w:pPr>
        <w:pStyle w:val="ListBullet"/>
      </w:pPr>
      <w:r>
        <w:t>Q27. Listening-style: Read the dialogue and answer. A) A B) B C) C D) D</w:t>
      </w:r>
    </w:p>
    <w:p>
      <w:pPr>
        <w:pStyle w:val="ListBullet"/>
      </w:pPr>
      <w:r>
        <w:t>Q28. Listening-style: Read the dialogue and answer. A) A B) B C) C D) D</w:t>
      </w:r>
    </w:p>
    <w:p>
      <w:pPr>
        <w:pStyle w:val="ListBullet"/>
      </w:pPr>
      <w:r>
        <w:t>Q29. Listening-style: Read the dialogue and answer. A) A B) B C) C D) D</w:t>
      </w:r>
    </w:p>
    <w:p>
      <w:pPr>
        <w:pStyle w:val="ListBullet"/>
      </w:pPr>
      <w:r>
        <w:t>Q30. Listening-style: Read the dialogue and answer. A) A B) B C) C D) D</w:t>
      </w:r>
    </w:p>
    <w:p>
      <w:pPr>
        <w:pStyle w:val="ListBullet"/>
      </w:pPr>
      <w:r>
        <w:t>Q31. Listening-style: Read the dialogue and answer. A) A B) B C) C D) D</w:t>
      </w:r>
    </w:p>
    <w:p>
      <w:pPr>
        <w:pStyle w:val="ListBullet"/>
      </w:pPr>
      <w:r>
        <w:t>Q32. Listening-style: Read the dialogue and answer. A) A B) B C) C D) D</w:t>
      </w:r>
    </w:p>
    <w:p>
      <w:pPr>
        <w:pStyle w:val="ListBullet"/>
      </w:pPr>
      <w:r>
        <w:t>Q33. Listening-style: Read the dialogue and answer. A) A B) B C) C D) D</w:t>
      </w:r>
    </w:p>
    <w:p>
      <w:pPr>
        <w:pStyle w:val="ListBullet"/>
      </w:pPr>
      <w:r>
        <w:t>Q34. Listening-style: Read the dialogue and answer. A) A B) B C) C D) D</w:t>
      </w:r>
    </w:p>
    <w:p>
      <w:pPr>
        <w:pStyle w:val="ListBullet"/>
      </w:pPr>
      <w:r>
        <w:t>Q35. Listening-style: Read the dialogue and answer. A) A B) B C) C D) D</w:t>
      </w:r>
    </w:p>
    <w:p>
      <w:pPr>
        <w:pStyle w:val="ListBullet"/>
      </w:pPr>
      <w:r>
        <w:t>Q36. Listening-style: Read the dialogue and answer. A) A B) B C) C D) D</w:t>
      </w:r>
    </w:p>
    <w:p>
      <w:pPr>
        <w:pStyle w:val="ListBullet"/>
      </w:pPr>
      <w:r>
        <w:t>Q37. Read the passage and answer the question. A) A B) B C) C D) D</w:t>
      </w:r>
    </w:p>
    <w:p>
      <w:pPr>
        <w:pStyle w:val="ListBullet"/>
      </w:pPr>
      <w:r>
        <w:t>Q38. Read the passage and answer the question. A) A B) B C) C D) D</w:t>
      </w:r>
    </w:p>
    <w:p>
      <w:pPr>
        <w:pStyle w:val="ListBullet"/>
      </w:pPr>
      <w:r>
        <w:t>Q39. Read the passage and answer the question. A) A B) B C) C D) D</w:t>
      </w:r>
    </w:p>
    <w:p>
      <w:pPr>
        <w:pStyle w:val="ListBullet"/>
      </w:pPr>
      <w:r>
        <w:t>Q40. Read the passage and answer the question. A) A B) B C) C D) D</w:t>
      </w:r>
    </w:p>
    <w:p>
      <w:pPr>
        <w:pStyle w:val="ListBullet"/>
      </w:pPr>
      <w:r>
        <w:t>Q41. Read the passage and answer the question. A) A B) B C) C D) D</w:t>
      </w:r>
    </w:p>
    <w:p>
      <w:pPr>
        <w:pStyle w:val="ListBullet"/>
      </w:pPr>
      <w:r>
        <w:t>Q42. Read the passage and answer the question. A) A B) B C) C D) D</w:t>
      </w:r>
    </w:p>
    <w:p>
      <w:pPr>
        <w:pStyle w:val="ListBullet"/>
      </w:pPr>
      <w:r>
        <w:t>Q43. Read the passage and answer the question. A) A B) B C) C D) D</w:t>
      </w:r>
    </w:p>
    <w:p>
      <w:pPr>
        <w:pStyle w:val="ListBullet"/>
      </w:pPr>
      <w:r>
        <w:t>Q44. Read the passage and answer the question. A) A B) B C) C D) D</w:t>
      </w:r>
    </w:p>
    <w:p>
      <w:pPr>
        <w:pStyle w:val="ListBullet"/>
      </w:pPr>
      <w:r>
        <w:t>Q45. Read the passage and answer the question. A) A B) B C) C D) D</w:t>
      </w:r>
    </w:p>
    <w:p>
      <w:pPr>
        <w:pStyle w:val="ListBullet"/>
      </w:pPr>
      <w:r>
        <w:t>Q46. Read the passage and answer the question. A) A B) B C) C D) D</w:t>
      </w:r>
    </w:p>
    <w:p>
      <w:pPr>
        <w:pStyle w:val="ListBullet"/>
      </w:pPr>
      <w:r>
        <w:t>Q47. Read the passage and answer the question. A) A B) B C) C D) D</w:t>
      </w:r>
    </w:p>
    <w:p>
      <w:pPr>
        <w:pStyle w:val="ListBullet"/>
      </w:pPr>
      <w:r>
        <w:t>Q48. Read the passage and answer the question. A) A B) B C) C D) 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