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Japanese Kanji – Part 1</w:t>
      </w:r>
    </w:p>
    <w:p>
      <w:pPr>
        <w:jc w:val="center"/>
      </w:pPr>
      <w:r>
        <w:rPr>
          <w:sz w:val="18"/>
        </w:rPr>
        <w:t>Kanji 1–500 | नेपाली अर्थ + सरल नेपाली व्याख्या + Reading + उदाहरण</w:t>
        <w:br/>
        <w:t>Source: TheJapanesePage – List of 1000 Kanji</w:t>
      </w:r>
    </w:p>
    <w:p>
      <w:pPr>
        <w:pStyle w:val="Heading2"/>
      </w:pPr>
      <w:r>
        <w:t>1. 一</w:t>
      </w:r>
    </w:p>
    <w:p>
      <w:r>
        <w:rPr>
          <w:b/>
        </w:rPr>
        <w:t xml:space="preserve">नेपाली अर्थ: </w:t>
      </w:r>
      <w:r>
        <w:t>एक; पहिलो</w:t>
      </w:r>
    </w:p>
    <w:p>
      <w:r>
        <w:rPr>
          <w:b/>
        </w:rPr>
        <w:t xml:space="preserve">Source meaning: </w:t>
      </w:r>
      <w:r>
        <w:t>one, the first</w:t>
      </w:r>
    </w:p>
    <w:p>
      <w:r>
        <w:rPr>
          <w:b/>
        </w:rPr>
        <w:t xml:space="preserve">On/मुख्य Reading: </w:t>
      </w:r>
      <w:r>
        <w:t>ICHI, ITSU</w:t>
      </w:r>
    </w:p>
    <w:p>
      <w:r>
        <w:rPr>
          <w:b/>
        </w:rPr>
        <w:t xml:space="preserve">उदाहरण: </w:t>
      </w:r>
      <w:r>
        <w:t>一 ichi - one, the number one | イ チ ,イ ツ                          一番 ichi ban - #1, the best | hito(tsu)                       世界一 sei kai ichi - the best in the world</w:t>
      </w:r>
    </w:p>
    <w:p>
      <w:r>
        <w:rPr>
          <w:b/>
        </w:rPr>
        <w:t xml:space="preserve">सरल नेपाली व्याख्या: </w:t>
      </w:r>
      <w:r>
        <w:t>「一」 जापानी भाषामा “एक; पहिलो”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2. 二</w:t>
      </w:r>
    </w:p>
    <w:p>
      <w:r>
        <w:rPr>
          <w:b/>
        </w:rPr>
        <w:t xml:space="preserve">नेपाली अर्थ: </w:t>
      </w:r>
      <w:r>
        <w:t>दुई; दोस्रो</w:t>
      </w:r>
    </w:p>
    <w:p>
      <w:r>
        <w:rPr>
          <w:b/>
        </w:rPr>
        <w:t xml:space="preserve">Source meaning: </w:t>
      </w:r>
      <w:r>
        <w:t>two, second</w:t>
      </w:r>
    </w:p>
    <w:p>
      <w:r>
        <w:rPr>
          <w:b/>
        </w:rPr>
        <w:t xml:space="preserve">On/मुख्य Reading: </w:t>
      </w:r>
      <w:r>
        <w:t>NI</w:t>
      </w:r>
    </w:p>
    <w:p>
      <w:r>
        <w:rPr>
          <w:b/>
        </w:rPr>
        <w:t xml:space="preserve">Kun/जापानी reading: </w:t>
      </w:r>
      <w:r>
        <w:t>ふ た (つ )</w:t>
      </w:r>
    </w:p>
    <w:p>
      <w:r>
        <w:rPr>
          <w:b/>
        </w:rPr>
        <w:t xml:space="preserve">उदाहरण: </w:t>
      </w:r>
      <w:r>
        <w:t>二 ni - two | 二                           第二 dai ni - the second | futa(tsu)                        二月 ni gatsu - February [the 2nd month]</w:t>
      </w:r>
    </w:p>
    <w:p>
      <w:r>
        <w:rPr>
          <w:b/>
        </w:rPr>
        <w:t xml:space="preserve">सरल नेपाली व्याख्या: </w:t>
      </w:r>
      <w:r>
        <w:t>「二」 जापानी भाषामा “दुई; दोस्रो”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3. 三</w:t>
      </w:r>
    </w:p>
    <w:p>
      <w:r>
        <w:rPr>
          <w:b/>
        </w:rPr>
        <w:t xml:space="preserve">नेपाली अर्थ: </w:t>
      </w:r>
      <w:r>
        <w:t>तीन; तेस्रो</w:t>
      </w:r>
    </w:p>
    <w:p>
      <w:r>
        <w:rPr>
          <w:b/>
        </w:rPr>
        <w:t xml:space="preserve">Source meaning: </w:t>
      </w:r>
      <w:r>
        <w:t>three, third</w:t>
      </w:r>
    </w:p>
    <w:p>
      <w:r>
        <w:rPr>
          <w:b/>
        </w:rPr>
        <w:t xml:space="preserve">On/मुख्य Reading: </w:t>
      </w:r>
      <w:r>
        <w:t>SAN</w:t>
      </w:r>
    </w:p>
    <w:p>
      <w:r>
        <w:rPr>
          <w:b/>
        </w:rPr>
        <w:t xml:space="preserve">Kun/जापानी reading: </w:t>
      </w:r>
      <w:r>
        <w:t>みっ(つ )</w:t>
      </w:r>
    </w:p>
    <w:p>
      <w:r>
        <w:rPr>
          <w:b/>
        </w:rPr>
        <w:t xml:space="preserve">उदाहरण: </w:t>
      </w:r>
      <w:r>
        <w:t>三 san - three | サ ン                           三角 san kaku - triangle | mit(tsu)                         三月 san gatsu - March [the 3rd month]</w:t>
      </w:r>
    </w:p>
    <w:p>
      <w:r>
        <w:rPr>
          <w:b/>
        </w:rPr>
        <w:t xml:space="preserve">सरल नेपाली व्याख्या: </w:t>
      </w:r>
      <w:r>
        <w:t>「三」 जापानी भाषामा “तीन; तेस्रो”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4. 四</w:t>
      </w:r>
    </w:p>
    <w:p>
      <w:r>
        <w:rPr>
          <w:b/>
        </w:rPr>
        <w:t xml:space="preserve">नेपाली अर्थ: </w:t>
      </w:r>
      <w:r>
        <w:t>चार; चौथो</w:t>
      </w:r>
    </w:p>
    <w:p>
      <w:r>
        <w:rPr>
          <w:b/>
        </w:rPr>
        <w:t xml:space="preserve">Source meaning: </w:t>
      </w:r>
      <w:r>
        <w:t>four, fourth</w:t>
      </w:r>
    </w:p>
    <w:p>
      <w:r>
        <w:rPr>
          <w:b/>
        </w:rPr>
        <w:t xml:space="preserve">On/मुख्य Reading: </w:t>
      </w:r>
      <w:r>
        <w:t>SHI , YON</w:t>
      </w:r>
    </w:p>
    <w:p>
      <w:r>
        <w:rPr>
          <w:b/>
        </w:rPr>
        <w:t xml:space="preserve">Kun/जापानी reading: </w:t>
      </w:r>
      <w:r>
        <w:t>よ っ(つ )</w:t>
      </w:r>
    </w:p>
    <w:p>
      <w:r>
        <w:rPr>
          <w:b/>
        </w:rPr>
        <w:t xml:space="preserve">उदाहरण: </w:t>
      </w:r>
      <w:r>
        <w:t>四 yon or shi - four | シ , ヨ ン                          四級 yon kyuu - 4th grade | yo-, yot(tsu)                     四月 shi gatsu - April [the 4th month]</w:t>
      </w:r>
    </w:p>
    <w:p>
      <w:r>
        <w:rPr>
          <w:b/>
        </w:rPr>
        <w:t xml:space="preserve">सरल नेपाली व्याख्या: </w:t>
      </w:r>
      <w:r>
        <w:t>「四」 जापानी भाषामा “चार; चौथो”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5. 五</w:t>
      </w:r>
    </w:p>
    <w:p>
      <w:r>
        <w:rPr>
          <w:b/>
        </w:rPr>
        <w:t xml:space="preserve">नेपाली अर्थ: </w:t>
      </w:r>
      <w:r>
        <w:t>पाँच; पाँचौँ</w:t>
      </w:r>
    </w:p>
    <w:p>
      <w:r>
        <w:rPr>
          <w:b/>
        </w:rPr>
        <w:t xml:space="preserve">Source meaning: </w:t>
      </w:r>
      <w:r>
        <w:t>five, the fifth</w:t>
      </w:r>
    </w:p>
    <w:p>
      <w:r>
        <w:rPr>
          <w:b/>
        </w:rPr>
        <w:t xml:space="preserve">On/मुख्य Reading: </w:t>
      </w:r>
      <w:r>
        <w:t>GO</w:t>
      </w:r>
    </w:p>
    <w:p>
      <w:r>
        <w:rPr>
          <w:b/>
        </w:rPr>
        <w:t xml:space="preserve">Kun/जापानी reading: </w:t>
      </w:r>
      <w:r>
        <w:t>い つ(つ )</w:t>
      </w:r>
    </w:p>
    <w:p>
      <w:r>
        <w:rPr>
          <w:b/>
        </w:rPr>
        <w:t xml:space="preserve">उदाहरण: </w:t>
      </w:r>
      <w:r>
        <w:t>五 go - five | ゴ                           五ヶ月 go ka getsu - 5 months</w:t>
      </w:r>
    </w:p>
    <w:p>
      <w:r>
        <w:rPr>
          <w:b/>
        </w:rPr>
        <w:t xml:space="preserve">सरल नेपाली व्याख्या: </w:t>
      </w:r>
      <w:r>
        <w:t>「五」 जापानी भाषामा “पाँच; पाँचौँ”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6. 六</w:t>
      </w:r>
    </w:p>
    <w:p>
      <w:r>
        <w:rPr>
          <w:b/>
        </w:rPr>
        <w:t xml:space="preserve">नेपाली अर्थ: </w:t>
      </w:r>
      <w:r>
        <w:t>छ; छैटौँ</w:t>
      </w:r>
    </w:p>
    <w:p>
      <w:r>
        <w:rPr>
          <w:b/>
        </w:rPr>
        <w:t xml:space="preserve">Source meaning: </w:t>
      </w:r>
      <w:r>
        <w:t>six, the sixth</w:t>
      </w:r>
    </w:p>
    <w:p>
      <w:r>
        <w:rPr>
          <w:b/>
        </w:rPr>
        <w:t xml:space="preserve">On/मुख्य Reading: </w:t>
      </w:r>
      <w:r>
        <w:t>ROKU</w:t>
      </w:r>
    </w:p>
    <w:p>
      <w:r>
        <w:rPr>
          <w:b/>
        </w:rPr>
        <w:t xml:space="preserve">Kun/जापानी reading: </w:t>
      </w:r>
      <w:r>
        <w:t>む っ(つ )</w:t>
      </w:r>
    </w:p>
    <w:p>
      <w:r>
        <w:rPr>
          <w:b/>
        </w:rPr>
        <w:t xml:space="preserve">उदाहरण: </w:t>
      </w:r>
      <w:r>
        <w:t>六 roku - six | ロ ク                              六日 mui ka - the 6th of the month | mut(tsu)                            六月 raku gatsu - June [the 6th month]</w:t>
      </w:r>
    </w:p>
    <w:p>
      <w:r>
        <w:rPr>
          <w:b/>
        </w:rPr>
        <w:t xml:space="preserve">सरल नेपाली व्याख्या: </w:t>
      </w:r>
      <w:r>
        <w:t>「六」 जापानी भाषामा “छ; छैटौँ”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7. 七</w:t>
      </w:r>
    </w:p>
    <w:p>
      <w:r>
        <w:rPr>
          <w:b/>
        </w:rPr>
        <w:t xml:space="preserve">नेपाली अर्थ: </w:t>
      </w:r>
      <w:r>
        <w:t>सात; सातौँ</w:t>
      </w:r>
    </w:p>
    <w:p>
      <w:r>
        <w:rPr>
          <w:b/>
        </w:rPr>
        <w:t xml:space="preserve">Source meaning: </w:t>
      </w:r>
      <w:r>
        <w:t>seven,</w:t>
      </w:r>
    </w:p>
    <w:p>
      <w:r>
        <w:rPr>
          <w:b/>
        </w:rPr>
        <w:t xml:space="preserve">On/मुख्य Reading: </w:t>
      </w:r>
      <w:r>
        <w:t>SHICHI, NANA</w:t>
      </w:r>
    </w:p>
    <w:p>
      <w:r>
        <w:rPr>
          <w:b/>
        </w:rPr>
        <w:t xml:space="preserve">Kun/जापानी reading: </w:t>
      </w:r>
      <w:r>
        <w:t>な な(つ )</w:t>
      </w:r>
    </w:p>
    <w:p>
      <w:r>
        <w:rPr>
          <w:b/>
        </w:rPr>
        <w:t xml:space="preserve">उदाहरण: </w:t>
      </w:r>
      <w:r>
        <w:t>七 shichi or nana - seven | シ チ , ナ ナ          the seventh       七不思議 nana fushigi - the seven wonders | nana, nana(tsu)                       七月 shichi gatsu - July [the 7th month]</w:t>
      </w:r>
    </w:p>
    <w:p>
      <w:r>
        <w:rPr>
          <w:b/>
        </w:rPr>
        <w:t xml:space="preserve">सरल नेपाली व्याख्या: </w:t>
      </w:r>
      <w:r>
        <w:t>「七」 जापानी भाषामा “सात; सातौँ”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8. 八</w:t>
      </w:r>
    </w:p>
    <w:p>
      <w:r>
        <w:rPr>
          <w:b/>
        </w:rPr>
        <w:t xml:space="preserve">नेपाली अर्थ: </w:t>
      </w:r>
      <w:r>
        <w:t>आठ; आठौँ</w:t>
      </w:r>
    </w:p>
    <w:p>
      <w:r>
        <w:rPr>
          <w:b/>
        </w:rPr>
        <w:t xml:space="preserve">Source meaning: </w:t>
      </w:r>
      <w:r>
        <w:t>eight, the eighth</w:t>
      </w:r>
    </w:p>
    <w:p>
      <w:r>
        <w:rPr>
          <w:b/>
        </w:rPr>
        <w:t xml:space="preserve">On/मुख्य Reading: </w:t>
      </w:r>
      <w:r>
        <w:t>HACHI</w:t>
      </w:r>
    </w:p>
    <w:p>
      <w:r>
        <w:rPr>
          <w:b/>
        </w:rPr>
        <w:t xml:space="preserve">Kun/जापानी reading: </w:t>
      </w:r>
      <w:r>
        <w:t>や っ(つ )</w:t>
      </w:r>
    </w:p>
    <w:p>
      <w:r>
        <w:rPr>
          <w:b/>
        </w:rPr>
        <w:t xml:space="preserve">उदाहरण: </w:t>
      </w:r>
      <w:r>
        <w:t>八 hachi -eight | ハ チ                              八年間 hachi nen kan - 8 years | yat(tsu)                            八月 hachi gatsu - August [the 8th month]</w:t>
      </w:r>
    </w:p>
    <w:p>
      <w:r>
        <w:rPr>
          <w:b/>
        </w:rPr>
        <w:t xml:space="preserve">सरल नेपाली व्याख्या: </w:t>
      </w:r>
      <w:r>
        <w:t>「八」 जापानी भाषामा “आठ; आठौँ”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9. 九</w:t>
      </w:r>
    </w:p>
    <w:p>
      <w:r>
        <w:rPr>
          <w:b/>
        </w:rPr>
        <w:t xml:space="preserve">नेपाली अर्थ: </w:t>
      </w:r>
      <w:r>
        <w:t>नौ; नवौँ</w:t>
      </w:r>
    </w:p>
    <w:p>
      <w:r>
        <w:rPr>
          <w:b/>
        </w:rPr>
        <w:t xml:space="preserve">Source meaning: </w:t>
      </w:r>
      <w:r>
        <w:t>nine, the ninth</w:t>
      </w:r>
    </w:p>
    <w:p>
      <w:r>
        <w:rPr>
          <w:b/>
        </w:rPr>
        <w:t xml:space="preserve">On/मुख्य Reading: </w:t>
      </w:r>
      <w:r>
        <w:t>KU, KYUU</w:t>
      </w:r>
    </w:p>
    <w:p>
      <w:r>
        <w:rPr>
          <w:b/>
        </w:rPr>
        <w:t xml:space="preserve">Kun/जापानी reading: </w:t>
      </w:r>
      <w:r>
        <w:t>こ こ の (つ )</w:t>
      </w:r>
    </w:p>
    <w:p>
      <w:r>
        <w:rPr>
          <w:b/>
        </w:rPr>
        <w:t xml:space="preserve">उदाहरण: </w:t>
      </w:r>
      <w:r>
        <w:t>九 kyuu or ku - nine | ク ,キュウ                               九ヵ月 ku ka getsu - 9 months | kokono(tsu)                          九月 ku gatsu - September [the 9th month]</w:t>
      </w:r>
    </w:p>
    <w:p>
      <w:r>
        <w:rPr>
          <w:b/>
        </w:rPr>
        <w:t xml:space="preserve">सरल नेपाली व्याख्या: </w:t>
      </w:r>
      <w:r>
        <w:t>「九」 जापानी भाषामा “नौ; नवौँ”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10. 十</w:t>
      </w:r>
    </w:p>
    <w:p>
      <w:r>
        <w:rPr>
          <w:b/>
        </w:rPr>
        <w:t xml:space="preserve">नेपाली अर्थ: </w:t>
      </w:r>
      <w:r>
        <w:t>दस</w:t>
      </w:r>
    </w:p>
    <w:p>
      <w:r>
        <w:rPr>
          <w:b/>
        </w:rPr>
        <w:t xml:space="preserve">Source meaning: </w:t>
      </w:r>
      <w:r>
        <w:t>ten</w:t>
      </w:r>
    </w:p>
    <w:p>
      <w:r>
        <w:rPr>
          <w:b/>
        </w:rPr>
        <w:t xml:space="preserve">On/मुख्य Reading: </w:t>
      </w:r>
      <w:r>
        <w:t>JUU</w:t>
      </w:r>
    </w:p>
    <w:p>
      <w:r>
        <w:rPr>
          <w:b/>
        </w:rPr>
        <w:t xml:space="preserve">उदाहरण: </w:t>
      </w:r>
      <w:r>
        <w:t>十 juu - ten | ジュウ                               十九 juu kyuu - 19 [lit. 10 &amp; 9] | too                             九十 kyuu juu - 90 [lit. 9 &amp; 10]</w:t>
      </w:r>
    </w:p>
    <w:p>
      <w:r>
        <w:rPr>
          <w:b/>
        </w:rPr>
        <w:t xml:space="preserve">सरल नेपाली व्याख्या: </w:t>
      </w:r>
      <w:r>
        <w:t>「十」 जापानी भाषामा “दस”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11. 百</w:t>
      </w:r>
    </w:p>
    <w:p>
      <w:r>
        <w:rPr>
          <w:b/>
        </w:rPr>
        <w:t xml:space="preserve">नेपाली अर्थ: </w:t>
      </w:r>
      <w:r>
        <w:t>सय</w:t>
      </w:r>
    </w:p>
    <w:p>
      <w:r>
        <w:rPr>
          <w:b/>
        </w:rPr>
        <w:t xml:space="preserve">Source meaning: </w:t>
      </w:r>
      <w:r>
        <w:t>a hundred,</w:t>
      </w:r>
    </w:p>
    <w:p>
      <w:r>
        <w:rPr>
          <w:b/>
        </w:rPr>
        <w:t xml:space="preserve">On/मुख्य Reading: </w:t>
      </w:r>
      <w:r>
        <w:t>HYAKU</w:t>
      </w:r>
    </w:p>
    <w:p>
      <w:r>
        <w:rPr>
          <w:b/>
        </w:rPr>
        <w:t xml:space="preserve">Kun/जापानी reading: </w:t>
      </w:r>
      <w:r>
        <w:t>も も</w:t>
      </w:r>
    </w:p>
    <w:p>
      <w:r>
        <w:rPr>
          <w:b/>
        </w:rPr>
        <w:t xml:space="preserve">उदाहरण: </w:t>
      </w:r>
      <w:r>
        <w:t>二百 ni hyaku - 200 | ヒャク          one hundred      三百 san byaku - 300</w:t>
      </w:r>
    </w:p>
    <w:p>
      <w:r>
        <w:rPr>
          <w:b/>
        </w:rPr>
        <w:t xml:space="preserve">सरल नेपाली व्याख्या: </w:t>
      </w:r>
      <w:r>
        <w:t>「百」 जापानी भाषामा “सय”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12. 千</w:t>
      </w:r>
    </w:p>
    <w:p>
      <w:r>
        <w:rPr>
          <w:b/>
        </w:rPr>
        <w:t xml:space="preserve">नेपाली अर्थ: </w:t>
      </w:r>
      <w:r>
        <w:t>हजार</w:t>
      </w:r>
    </w:p>
    <w:p>
      <w:r>
        <w:rPr>
          <w:b/>
        </w:rPr>
        <w:t xml:space="preserve">Source meaning: </w:t>
      </w:r>
      <w:r>
        <w:t>a thousand</w:t>
      </w:r>
    </w:p>
    <w:p>
      <w:r>
        <w:rPr>
          <w:b/>
        </w:rPr>
        <w:t xml:space="preserve">On/मुख्य Reading: </w:t>
      </w:r>
      <w:r>
        <w:t>SEN</w:t>
      </w:r>
    </w:p>
    <w:p>
      <w:r>
        <w:rPr>
          <w:b/>
        </w:rPr>
        <w:t xml:space="preserve">Kun/जापानी reading: </w:t>
      </w:r>
      <w:r>
        <w:t>ち</w:t>
      </w:r>
    </w:p>
    <w:p>
      <w:r>
        <w:rPr>
          <w:b/>
        </w:rPr>
        <w:t xml:space="preserve">उदाहरण: </w:t>
      </w:r>
      <w:r>
        <w:t>一千円 issen en - 1000 yen | セ ン                         三千二百 san sen ni hyaku - 2,200 | chi                         二千年 ni sen nen - the year 2000, 2 millennium</w:t>
      </w:r>
    </w:p>
    <w:p>
      <w:r>
        <w:rPr>
          <w:b/>
        </w:rPr>
        <w:t xml:space="preserve">सरल नेपाली व्याख्या: </w:t>
      </w:r>
      <w:r>
        <w:t>「千」 जापानी भाषामा “हजार”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13. 万</w:t>
      </w:r>
    </w:p>
    <w:p>
      <w:r>
        <w:rPr>
          <w:b/>
        </w:rPr>
        <w:t xml:space="preserve">नेपाली अर्थ: </w:t>
      </w:r>
      <w:r>
        <w:t>दस हजार</w:t>
      </w:r>
    </w:p>
    <w:p>
      <w:r>
        <w:rPr>
          <w:b/>
        </w:rPr>
        <w:t xml:space="preserve">Source meaning: </w:t>
      </w:r>
      <w:r>
        <w:t>ten thousand</w:t>
      </w:r>
    </w:p>
    <w:p>
      <w:r>
        <w:rPr>
          <w:b/>
        </w:rPr>
        <w:t xml:space="preserve">On/मुख्य Reading: </w:t>
      </w:r>
      <w:r>
        <w:t>MAN , BAN</w:t>
      </w:r>
    </w:p>
    <w:p>
      <w:r>
        <w:rPr>
          <w:b/>
        </w:rPr>
        <w:t xml:space="preserve">Kun/जापानी reading: </w:t>
      </w:r>
      <w:r>
        <w:t>よ ろ ず</w:t>
      </w:r>
    </w:p>
    <w:p>
      <w:r>
        <w:rPr>
          <w:b/>
        </w:rPr>
        <w:t xml:space="preserve">उदाहरण: </w:t>
      </w:r>
      <w:r>
        <w:t>百万 hyaku man - a million (1,000,000) [100 &amp;10,000] | マ ン,バ ン                         一万円 ichi man en - 10,000 yen (about $100 US) | yorozu                        万歳 ban zai - hurrah! banzai! hooray!</w:t>
      </w:r>
    </w:p>
    <w:p>
      <w:r>
        <w:rPr>
          <w:b/>
        </w:rPr>
        <w:t xml:space="preserve">सरल नेपाली व्याख्या: </w:t>
      </w:r>
      <w:r>
        <w:t>「万」 जापानी भाषामा “दस हजार”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14. 父</w:t>
      </w:r>
    </w:p>
    <w:p>
      <w:r>
        <w:rPr>
          <w:b/>
        </w:rPr>
        <w:t xml:space="preserve">नेपाली अर्थ: </w:t>
      </w:r>
      <w:r>
        <w:t>बुबा; पिता</w:t>
      </w:r>
    </w:p>
    <w:p>
      <w:r>
        <w:rPr>
          <w:b/>
        </w:rPr>
        <w:t xml:space="preserve">Source meaning: </w:t>
      </w:r>
      <w:r>
        <w:t>father, dad</w:t>
      </w:r>
    </w:p>
    <w:p>
      <w:r>
        <w:rPr>
          <w:b/>
        </w:rPr>
        <w:t xml:space="preserve">On/मुख्य Reading: </w:t>
      </w:r>
      <w:r>
        <w:t>FU , HO , TOU</w:t>
      </w:r>
    </w:p>
    <w:p>
      <w:r>
        <w:rPr>
          <w:b/>
        </w:rPr>
        <w:t xml:space="preserve">Kun/जापानी reading: </w:t>
      </w:r>
      <w:r>
        <w:t>ち ち</w:t>
      </w:r>
    </w:p>
    <w:p>
      <w:r>
        <w:rPr>
          <w:b/>
        </w:rPr>
        <w:t xml:space="preserve">उदाहरण: </w:t>
      </w:r>
      <w:r>
        <w:t>お父さん o tou san - a father | フ,ホ,トウ                          父の日 chichi no hi - Father's Day | chichi                        父親 chichi oya - father</w:t>
      </w:r>
    </w:p>
    <w:p>
      <w:r>
        <w:rPr>
          <w:b/>
        </w:rPr>
        <w:t xml:space="preserve">सरल नेपाली व्याख्या: </w:t>
      </w:r>
      <w:r>
        <w:t>「父」 जापानी भाषामा “बुबा; पिता”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15. 母</w:t>
      </w:r>
    </w:p>
    <w:p>
      <w:r>
        <w:rPr>
          <w:b/>
        </w:rPr>
        <w:t xml:space="preserve">नेपाली अर्थ: </w:t>
      </w:r>
      <w:r>
        <w:t>आमा; माता</w:t>
      </w:r>
    </w:p>
    <w:p>
      <w:r>
        <w:rPr>
          <w:b/>
        </w:rPr>
        <w:t xml:space="preserve">Source meaning: </w:t>
      </w:r>
      <w:r>
        <w:t>mother, mom</w:t>
      </w:r>
    </w:p>
    <w:p>
      <w:r>
        <w:rPr>
          <w:b/>
        </w:rPr>
        <w:t xml:space="preserve">On/मुख्य Reading: </w:t>
      </w:r>
      <w:r>
        <w:t>BO, MU , KAA</w:t>
      </w:r>
    </w:p>
    <w:p>
      <w:r>
        <w:rPr>
          <w:b/>
        </w:rPr>
        <w:t xml:space="preserve">Kun/जापानी reading: </w:t>
      </w:r>
      <w:r>
        <w:t>は は</w:t>
      </w:r>
    </w:p>
    <w:p>
      <w:r>
        <w:rPr>
          <w:b/>
        </w:rPr>
        <w:t xml:space="preserve">उदाहरण: </w:t>
      </w:r>
      <w:r>
        <w:t>お母さん okaa san - a mother, mommy | ボ,ム,カア                         母の日 haha no hi - Mother's Day | haha                          保母 ho bo - a kindergarten teacher, a nurse</w:t>
      </w:r>
    </w:p>
    <w:p>
      <w:r>
        <w:rPr>
          <w:b/>
        </w:rPr>
        <w:t xml:space="preserve">सरल नेपाली व्याख्या: </w:t>
      </w:r>
      <w:r>
        <w:t>「母」 जापानी भाषामा “आमा; माता”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16. 友</w:t>
      </w:r>
    </w:p>
    <w:p>
      <w:r>
        <w:rPr>
          <w:b/>
        </w:rPr>
        <w:t xml:space="preserve">नेपाली अर्थ: </w:t>
      </w:r>
      <w:r>
        <w:t>साथी; मित्र</w:t>
      </w:r>
    </w:p>
    <w:p>
      <w:r>
        <w:rPr>
          <w:b/>
        </w:rPr>
        <w:t xml:space="preserve">Source meaning: </w:t>
      </w:r>
      <w:r>
        <w:t>a friend</w:t>
      </w:r>
    </w:p>
    <w:p>
      <w:r>
        <w:rPr>
          <w:b/>
        </w:rPr>
        <w:t xml:space="preserve">On/मुख्य Reading: </w:t>
      </w:r>
      <w:r>
        <w:t>YUU</w:t>
      </w:r>
    </w:p>
    <w:p>
      <w:r>
        <w:rPr>
          <w:b/>
        </w:rPr>
        <w:t xml:space="preserve">Kun/जापानी reading: </w:t>
      </w:r>
      <w:r>
        <w:t>と も</w:t>
      </w:r>
    </w:p>
    <w:p>
      <w:r>
        <w:rPr>
          <w:b/>
        </w:rPr>
        <w:t xml:space="preserve">उदाहरण: </w:t>
      </w:r>
      <w:r>
        <w:t>友達 tomo dachi - friends, a friend | ユ ウ                         友情 yuu jou - friendship | tomo                         友好国 yuu kou koku - a friendly nation</w:t>
      </w:r>
    </w:p>
    <w:p>
      <w:r>
        <w:rPr>
          <w:b/>
        </w:rPr>
        <w:t xml:space="preserve">सरल नेपाली व्याख्या: </w:t>
      </w:r>
      <w:r>
        <w:t>「友」 जापानी भाषामा “साथी; मित्र”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17. 女</w:t>
      </w:r>
    </w:p>
    <w:p>
      <w:r>
        <w:rPr>
          <w:b/>
        </w:rPr>
        <w:t xml:space="preserve">नेपाली अर्थ: </w:t>
      </w:r>
      <w:r>
        <w:t>महिला; स्त्री</w:t>
      </w:r>
    </w:p>
    <w:p>
      <w:r>
        <w:rPr>
          <w:b/>
        </w:rPr>
        <w:t xml:space="preserve">Source meaning: </w:t>
      </w:r>
      <w:r>
        <w:t>a woman,</w:t>
      </w:r>
    </w:p>
    <w:p>
      <w:r>
        <w:rPr>
          <w:b/>
        </w:rPr>
        <w:t xml:space="preserve">On/मुख्य Reading: </w:t>
      </w:r>
      <w:r>
        <w:t>ZYO, NYO</w:t>
      </w:r>
    </w:p>
    <w:p>
      <w:r>
        <w:rPr>
          <w:b/>
        </w:rPr>
        <w:t xml:space="preserve">Kun/जापानी reading: </w:t>
      </w:r>
      <w:r>
        <w:t>お ん あ</w:t>
      </w:r>
    </w:p>
    <w:p>
      <w:r>
        <w:rPr>
          <w:b/>
        </w:rPr>
        <w:t xml:space="preserve">उदाहरण: </w:t>
      </w:r>
      <w:r>
        <w:t>彼女 kano jo - 1) her, 2) girlfriend | ジョ,ニョ       women, female     女の子 onna no ko - a girl | onna                         女優 jo yuu - an actress</w:t>
      </w:r>
    </w:p>
    <w:p>
      <w:r>
        <w:rPr>
          <w:b/>
        </w:rPr>
        <w:t xml:space="preserve">सरल नेपाली व्याख्या: </w:t>
      </w:r>
      <w:r>
        <w:t>「女」 जापानी भाषामा “महिला; स्त्री”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18. 男</w:t>
      </w:r>
    </w:p>
    <w:p>
      <w:r>
        <w:rPr>
          <w:b/>
        </w:rPr>
        <w:t xml:space="preserve">नेपाली अर्थ: </w:t>
      </w:r>
      <w:r>
        <w:t>पुरुष; पुरुषहरू; नर</w:t>
      </w:r>
    </w:p>
    <w:p>
      <w:r>
        <w:rPr>
          <w:b/>
        </w:rPr>
        <w:t xml:space="preserve">Source meaning: </w:t>
      </w:r>
      <w:r>
        <w:t>a man, men, male</w:t>
      </w:r>
    </w:p>
    <w:p>
      <w:r>
        <w:rPr>
          <w:b/>
        </w:rPr>
        <w:t xml:space="preserve">On/मुख्य Reading: </w:t>
      </w:r>
      <w:r>
        <w:t>DAN, NAN</w:t>
      </w:r>
    </w:p>
    <w:p>
      <w:r>
        <w:rPr>
          <w:b/>
        </w:rPr>
        <w:t xml:space="preserve">Kun/जापानी reading: </w:t>
      </w:r>
      <w:r>
        <w:t>お と こ</w:t>
      </w:r>
    </w:p>
    <w:p>
      <w:r>
        <w:rPr>
          <w:b/>
        </w:rPr>
        <w:t xml:space="preserve">उदाहरण: </w:t>
      </w:r>
      <w:r>
        <w:t>男女 dan jo - men &amp; women | ダン,ナ ン                      男らしい otoko rashi - manly, like a man | otoko                      雪男 yuki otoko - the abominable snowman</w:t>
      </w:r>
    </w:p>
    <w:p>
      <w:r>
        <w:rPr>
          <w:b/>
        </w:rPr>
        <w:t xml:space="preserve">सरल नेपाली व्याख्या: </w:t>
      </w:r>
      <w:r>
        <w:t>「男」 जापानी भाषामा “पुरुष; पुरुषहरू; नर”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19. 人</w:t>
      </w:r>
    </w:p>
    <w:p>
      <w:r>
        <w:rPr>
          <w:b/>
        </w:rPr>
        <w:t xml:space="preserve">नेपाली अर्थ: </w:t>
      </w:r>
      <w:r>
        <w:t>व्यक्ति; मानिस</w:t>
      </w:r>
    </w:p>
    <w:p>
      <w:r>
        <w:rPr>
          <w:b/>
        </w:rPr>
        <w:t xml:space="preserve">Source meaning: </w:t>
      </w:r>
      <w:r>
        <w:t>person,</w:t>
      </w:r>
    </w:p>
    <w:p>
      <w:r>
        <w:rPr>
          <w:b/>
        </w:rPr>
        <w:t xml:space="preserve">On/मुख्य Reading: </w:t>
      </w:r>
      <w:r>
        <w:t>JIN, NIN</w:t>
      </w:r>
    </w:p>
    <w:p>
      <w:r>
        <w:rPr>
          <w:b/>
        </w:rPr>
        <w:t xml:space="preserve">Kun/जापानी reading: </w:t>
      </w:r>
      <w:r>
        <w:t>ひ と</w:t>
      </w:r>
    </w:p>
    <w:p>
      <w:r>
        <w:rPr>
          <w:b/>
        </w:rPr>
        <w:t xml:space="preserve">उदाहरण: </w:t>
      </w:r>
      <w:r>
        <w:t>日本人 ni hon jin - a Japanese person | ジ ン,ニ ン      people, man      大人 otona - adult, a grown-up [irregular] | hito                         美人 bi jin - a beautiful woman</w:t>
      </w:r>
    </w:p>
    <w:p>
      <w:r>
        <w:rPr>
          <w:b/>
        </w:rPr>
        <w:t xml:space="preserve">सरल नेपाली व्याख्या: </w:t>
      </w:r>
      <w:r>
        <w:t>「人」 जापानी भाषामा “व्यक्ति; मानिस”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20. 子</w:t>
      </w:r>
    </w:p>
    <w:p>
      <w:r>
        <w:rPr>
          <w:b/>
        </w:rPr>
        <w:t xml:space="preserve">नेपाली अर्थ: </w:t>
      </w:r>
      <w:r>
        <w:t>बच्चा; बालक</w:t>
      </w:r>
    </w:p>
    <w:p>
      <w:r>
        <w:rPr>
          <w:b/>
        </w:rPr>
        <w:t xml:space="preserve">Source meaning: </w:t>
      </w:r>
      <w:r>
        <w:t>a child, a kid,</w:t>
      </w:r>
    </w:p>
    <w:p>
      <w:r>
        <w:rPr>
          <w:b/>
        </w:rPr>
        <w:t xml:space="preserve">On/मुख्य Reading: </w:t>
      </w:r>
      <w:r>
        <w:t>SHI, SU</w:t>
      </w:r>
    </w:p>
    <w:p>
      <w:r>
        <w:rPr>
          <w:b/>
        </w:rPr>
        <w:t xml:space="preserve">उदाहरण: </w:t>
      </w:r>
      <w:r>
        <w:t>子供 ko domo - children, child | シ, ス     children, the young 男の子 otoko no ko - a boy [man's child = boy] | ko                          子猫 ko neko - kitten [child cat]</w:t>
      </w:r>
    </w:p>
    <w:p>
      <w:r>
        <w:rPr>
          <w:b/>
        </w:rPr>
        <w:t xml:space="preserve">सरल नेपाली व्याख्या: </w:t>
      </w:r>
      <w:r>
        <w:t>「子」 जापानी भाषामा “बच्चा; बालक”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21. 日</w:t>
      </w:r>
    </w:p>
    <w:p>
      <w:r>
        <w:rPr>
          <w:b/>
        </w:rPr>
        <w:t xml:space="preserve">नेपाली अर्थ: </w:t>
      </w:r>
      <w:r>
        <w:t>सूर्य; दिन</w:t>
      </w:r>
    </w:p>
    <w:p>
      <w:r>
        <w:rPr>
          <w:b/>
        </w:rPr>
        <w:t xml:space="preserve">Source meaning: </w:t>
      </w:r>
      <w:r>
        <w:t>the sun, day</w:t>
      </w:r>
    </w:p>
    <w:p>
      <w:r>
        <w:rPr>
          <w:b/>
        </w:rPr>
        <w:t xml:space="preserve">On/मुख्य Reading: </w:t>
      </w:r>
      <w:r>
        <w:t>NICHI, JITSU</w:t>
      </w:r>
    </w:p>
    <w:p>
      <w:r>
        <w:rPr>
          <w:b/>
        </w:rPr>
        <w:t xml:space="preserve">उदाहरण: </w:t>
      </w:r>
      <w:r>
        <w:t>ある日 aru hi - one day | ニ チ,ジ ツ                          毎日 mai nichi - everyday | hi , ka                        今日 kyou - today [irregular]</w:t>
      </w:r>
    </w:p>
    <w:p>
      <w:r>
        <w:rPr>
          <w:b/>
        </w:rPr>
        <w:t xml:space="preserve">सरल नेपाली व्याख्या: </w:t>
      </w:r>
      <w:r>
        <w:t>「日」 जापानी भाषामा “सूर्य; दिन”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22. 月</w:t>
      </w:r>
    </w:p>
    <w:p>
      <w:r>
        <w:rPr>
          <w:b/>
        </w:rPr>
        <w:t xml:space="preserve">नेपाली अर्थ: </w:t>
      </w:r>
      <w:r>
        <w:t>महिना; चन्द्रमा</w:t>
      </w:r>
    </w:p>
    <w:p>
      <w:r>
        <w:rPr>
          <w:b/>
        </w:rPr>
        <w:t xml:space="preserve">Source meaning: </w:t>
      </w:r>
      <w:r>
        <w:t>month, the moon</w:t>
      </w:r>
    </w:p>
    <w:p>
      <w:r>
        <w:rPr>
          <w:b/>
        </w:rPr>
        <w:t xml:space="preserve">On/मुख्य Reading: </w:t>
      </w:r>
      <w:r>
        <w:t>GETSU , GATSU</w:t>
      </w:r>
    </w:p>
    <w:p>
      <w:r>
        <w:rPr>
          <w:b/>
        </w:rPr>
        <w:t xml:space="preserve">उदाहरण: </w:t>
      </w:r>
      <w:r>
        <w:t>一月 ichi gatsu - January [lit. 1st month] | ゲ ツ,が つ                           今月 kon getsu - this month | tsuki                          月 tsuki - the moon</w:t>
      </w:r>
    </w:p>
    <w:p>
      <w:r>
        <w:rPr>
          <w:b/>
        </w:rPr>
        <w:t xml:space="preserve">सरल नेपाली व्याख्या: </w:t>
      </w:r>
      <w:r>
        <w:t>「月」 जापानी भाषामा “महिना; चन्द्रमा”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23. 火</w:t>
      </w:r>
    </w:p>
    <w:p>
      <w:r>
        <w:rPr>
          <w:b/>
        </w:rPr>
        <w:t xml:space="preserve">नेपाली अर्थ: </w:t>
      </w:r>
      <w:r>
        <w:t>आगो; प्रकाश</w:t>
      </w:r>
    </w:p>
    <w:p>
      <w:r>
        <w:rPr>
          <w:b/>
        </w:rPr>
        <w:t xml:space="preserve">Source meaning: </w:t>
      </w:r>
      <w:r>
        <w:t>fire, light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उदाहरण: </w:t>
      </w:r>
      <w:r>
        <w:t>花火 hana bi - fireworks | カ                          火花 hi bana - sparks | hi                           火山 ka zan - volcano [lit. fire mountain]</w:t>
      </w:r>
    </w:p>
    <w:p>
      <w:r>
        <w:rPr>
          <w:b/>
        </w:rPr>
        <w:t xml:space="preserve">सरल नेपाली व्याख्या: </w:t>
      </w:r>
      <w:r>
        <w:t>「火」 जापानी भाषामा “आगो; प्रकाश”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24. 水</w:t>
      </w:r>
    </w:p>
    <w:p>
      <w:r>
        <w:rPr>
          <w:b/>
        </w:rPr>
        <w:t xml:space="preserve">नेपाली अर्थ: </w:t>
      </w:r>
      <w:r>
        <w:t>पानी</w:t>
      </w:r>
    </w:p>
    <w:p>
      <w:r>
        <w:rPr>
          <w:b/>
        </w:rPr>
        <w:t xml:space="preserve">Source meaning: </w:t>
      </w:r>
      <w:r>
        <w:t>water</w:t>
      </w:r>
    </w:p>
    <w:p>
      <w:r>
        <w:rPr>
          <w:b/>
        </w:rPr>
        <w:t xml:space="preserve">On/मुख्य Reading: </w:t>
      </w:r>
      <w:r>
        <w:t>SUI</w:t>
      </w:r>
    </w:p>
    <w:p>
      <w:r>
        <w:rPr>
          <w:b/>
        </w:rPr>
        <w:t xml:space="preserve">Kun/जापानी reading: </w:t>
      </w:r>
      <w:r>
        <w:t>み ず</w:t>
      </w:r>
    </w:p>
    <w:p>
      <w:r>
        <w:rPr>
          <w:b/>
        </w:rPr>
        <w:t xml:space="preserve">उदाहरण: </w:t>
      </w:r>
      <w:r>
        <w:t>大水 oo mizu - flood [lit. big water] | ス イ                           水着 mizu gi - swimsuit, bathing suit | mizu                           水曜日 sui you bi - Wednesday</w:t>
      </w:r>
    </w:p>
    <w:p>
      <w:r>
        <w:rPr>
          <w:b/>
        </w:rPr>
        <w:t xml:space="preserve">सरल नेपाली व्याख्या: </w:t>
      </w:r>
      <w:r>
        <w:t>「水」 जापानी भाषामा “पानी”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25. 木</w:t>
      </w:r>
    </w:p>
    <w:p>
      <w:r>
        <w:rPr>
          <w:b/>
        </w:rPr>
        <w:t xml:space="preserve">नेपाली अर्थ: </w:t>
      </w:r>
      <w:r>
        <w:t>रूख; काठ</w:t>
      </w:r>
    </w:p>
    <w:p>
      <w:r>
        <w:rPr>
          <w:b/>
        </w:rPr>
        <w:t xml:space="preserve">Source meaning: </w:t>
      </w:r>
      <w:r>
        <w:t>tree, wood</w:t>
      </w:r>
    </w:p>
    <w:p>
      <w:r>
        <w:rPr>
          <w:b/>
        </w:rPr>
        <w:t xml:space="preserve">On/मुख्य Reading: </w:t>
      </w:r>
      <w:r>
        <w:t>MOKU, BOKU</w:t>
      </w:r>
    </w:p>
    <w:p>
      <w:r>
        <w:rPr>
          <w:b/>
        </w:rPr>
        <w:t xml:space="preserve">Kun/जापानी reading: </w:t>
      </w:r>
      <w:r>
        <w:t>き ,こ</w:t>
      </w:r>
    </w:p>
    <w:p>
      <w:r>
        <w:rPr>
          <w:b/>
        </w:rPr>
        <w:t xml:space="preserve">उदाहरण: </w:t>
      </w:r>
      <w:r>
        <w:t>木登り ki nobori - tree climbing | モ ク,ボ ク                           松の木 matsu no ki - pine tree | ki , ko                         木曜日 moku you bi - Thursday</w:t>
      </w:r>
    </w:p>
    <w:p>
      <w:r>
        <w:rPr>
          <w:b/>
        </w:rPr>
        <w:t xml:space="preserve">सरल नेपाली व्याख्या: </w:t>
      </w:r>
      <w:r>
        <w:t>「木」 जापानी भाषामा “रूख; काठ”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26. 金</w:t>
      </w:r>
    </w:p>
    <w:p>
      <w:r>
        <w:rPr>
          <w:b/>
        </w:rPr>
        <w:t xml:space="preserve">नेपाली अर्थ: </w:t>
      </w:r>
      <w:r>
        <w:t>सुन; पैसा</w:t>
      </w:r>
    </w:p>
    <w:p>
      <w:r>
        <w:rPr>
          <w:b/>
        </w:rPr>
        <w:t xml:space="preserve">Source meaning: </w:t>
      </w:r>
      <w:r>
        <w:t>gold , money</w:t>
      </w:r>
    </w:p>
    <w:p>
      <w:r>
        <w:rPr>
          <w:b/>
        </w:rPr>
        <w:t xml:space="preserve">On/मुख्य Reading: </w:t>
      </w:r>
      <w:r>
        <w:t>KIN , KON</w:t>
      </w:r>
    </w:p>
    <w:p>
      <w:r>
        <w:rPr>
          <w:b/>
        </w:rPr>
        <w:t xml:space="preserve">उदाहरण: </w:t>
      </w:r>
      <w:r>
        <w:t>お金 okane - money | kane, kana                             賞金 shou kin - prize money | か ね,か な                                  金曜日 kin you bi - Friday</w:t>
      </w:r>
    </w:p>
    <w:p>
      <w:r>
        <w:rPr>
          <w:b/>
        </w:rPr>
        <w:t xml:space="preserve">सरल नेपाली व्याख्या: </w:t>
      </w:r>
      <w:r>
        <w:t>「金」 जापानी भाषामा “सुन; पैसा”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27. 土</w:t>
      </w:r>
    </w:p>
    <w:p>
      <w:r>
        <w:rPr>
          <w:b/>
        </w:rPr>
        <w:t xml:space="preserve">नेपाली अर्थ: </w:t>
      </w:r>
      <w:r>
        <w:t>पृथ्वी; जमिन; माटो</w:t>
      </w:r>
    </w:p>
    <w:p>
      <w:r>
        <w:rPr>
          <w:b/>
        </w:rPr>
        <w:t xml:space="preserve">Source meaning: </w:t>
      </w:r>
      <w:r>
        <w:t>earth, ground, soil</w:t>
      </w:r>
    </w:p>
    <w:p>
      <w:r>
        <w:rPr>
          <w:b/>
        </w:rPr>
        <w:t xml:space="preserve">On/मुख्य Reading: </w:t>
      </w:r>
      <w:r>
        <w:t>DO, TO</w:t>
      </w:r>
    </w:p>
    <w:p>
      <w:r>
        <w:rPr>
          <w:b/>
        </w:rPr>
        <w:t xml:space="preserve">Kun/जापानी reading: </w:t>
      </w:r>
      <w:r>
        <w:t>つ ち</w:t>
      </w:r>
    </w:p>
    <w:p>
      <w:r>
        <w:rPr>
          <w:b/>
        </w:rPr>
        <w:t xml:space="preserve">उदाहरण: </w:t>
      </w:r>
      <w:r>
        <w:t>粘土 nen do - clay | ド,ト                               土地 to chi - ground, area, soil | tsuchi                             土曜日 do you bi - Saturday</w:t>
      </w:r>
    </w:p>
    <w:p>
      <w:r>
        <w:rPr>
          <w:b/>
        </w:rPr>
        <w:t xml:space="preserve">सरल नेपाली व्याख्या: </w:t>
      </w:r>
      <w:r>
        <w:t>「土」 जापानी भाषामा “पृथ्वी; जमिन; माटो”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28. 本</w:t>
      </w:r>
    </w:p>
    <w:p>
      <w:r>
        <w:rPr>
          <w:b/>
        </w:rPr>
        <w:t xml:space="preserve">नेपाली अर्थ: </w:t>
      </w:r>
      <w:r>
        <w:t>किताब; पुस्तक</w:t>
      </w:r>
    </w:p>
    <w:p>
      <w:r>
        <w:rPr>
          <w:b/>
        </w:rPr>
        <w:t xml:space="preserve">Source meaning: </w:t>
      </w:r>
      <w:r>
        <w:t>book,</w:t>
      </w:r>
    </w:p>
    <w:p>
      <w:r>
        <w:rPr>
          <w:b/>
        </w:rPr>
        <w:t xml:space="preserve">On/मुख्य Reading: </w:t>
      </w:r>
      <w:r>
        <w:t>HON</w:t>
      </w:r>
    </w:p>
    <w:p>
      <w:r>
        <w:rPr>
          <w:b/>
        </w:rPr>
        <w:t xml:space="preserve">Kun/जापानी reading: </w:t>
      </w:r>
      <w:r>
        <w:t>も と</w:t>
      </w:r>
    </w:p>
    <w:p>
      <w:r>
        <w:rPr>
          <w:b/>
        </w:rPr>
        <w:t xml:space="preserve">उदाहरण: </w:t>
      </w:r>
      <w:r>
        <w:t>日本 ni hon - Japan | ホン             counter for long,    絵本 e hon - a picture book (for children) | moto            slender objects     本 hon - a book</w:t>
      </w:r>
    </w:p>
    <w:p>
      <w:r>
        <w:rPr>
          <w:b/>
        </w:rPr>
        <w:t xml:space="preserve">सरल नेपाली व्याख्या: </w:t>
      </w:r>
      <w:r>
        <w:t>「本」 जापानी भाषामा “किताब; पुस्तक”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29. 休</w:t>
      </w:r>
    </w:p>
    <w:p>
      <w:r>
        <w:rPr>
          <w:b/>
        </w:rPr>
        <w:t xml:space="preserve">नेपाली अर्थ: </w:t>
      </w:r>
      <w:r>
        <w:t>आराम; बिदा</w:t>
      </w:r>
    </w:p>
    <w:p>
      <w:r>
        <w:rPr>
          <w:b/>
        </w:rPr>
        <w:t xml:space="preserve">Source meaning: </w:t>
      </w:r>
      <w:r>
        <w:t>rest, vacation</w:t>
      </w:r>
    </w:p>
    <w:p>
      <w:r>
        <w:rPr>
          <w:b/>
        </w:rPr>
        <w:t xml:space="preserve">On/मुख्य Reading: </w:t>
      </w:r>
      <w:r>
        <w:t>KYUU</w:t>
      </w:r>
    </w:p>
    <w:p>
      <w:r>
        <w:rPr>
          <w:b/>
        </w:rPr>
        <w:t xml:space="preserve">Kun/जापानी reading: </w:t>
      </w:r>
      <w:r>
        <w:t>や す む</w:t>
      </w:r>
    </w:p>
    <w:p>
      <w:r>
        <w:rPr>
          <w:b/>
        </w:rPr>
        <w:t xml:space="preserve">उदाहरण: </w:t>
      </w:r>
      <w:r>
        <w:t>夏休み natsu yasumi - summer vacation | キュウ                                   昼休み hiru yasumi - lunch break | yasumu                                 お休みなさい oyasuminasai - 'Good night!'</w:t>
      </w:r>
    </w:p>
    <w:p>
      <w:r>
        <w:rPr>
          <w:b/>
        </w:rPr>
        <w:t xml:space="preserve">सरल नेपाली व्याख्या: </w:t>
      </w:r>
      <w:r>
        <w:t>「休」 जापानी भाषामा “आराम; बिदा”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30. 語</w:t>
      </w:r>
    </w:p>
    <w:p>
      <w:r>
        <w:rPr>
          <w:b/>
        </w:rPr>
        <w:t xml:space="preserve">नेपाली अर्थ: </w:t>
      </w:r>
      <w:r>
        <w:t>शब्द; बोली; भाषा</w:t>
      </w:r>
    </w:p>
    <w:p>
      <w:r>
        <w:rPr>
          <w:b/>
        </w:rPr>
        <w:t xml:space="preserve">Source meaning: </w:t>
      </w:r>
      <w:r>
        <w:t>word, speech,</w:t>
      </w:r>
    </w:p>
    <w:p>
      <w:r>
        <w:rPr>
          <w:b/>
        </w:rPr>
        <w:t xml:space="preserve">On/मुख्य Reading: </w:t>
      </w:r>
      <w:r>
        <w:t>GO</w:t>
      </w:r>
    </w:p>
    <w:p>
      <w:r>
        <w:rPr>
          <w:b/>
        </w:rPr>
        <w:t xml:space="preserve">उदाहरण: </w:t>
      </w:r>
      <w:r>
        <w:t>日本語 ni hon go - Japanese | ゴ               a language        物語 mono gatari - a story, tale, legend | katari , kata(ru)       narration,       国語 koku go - national language</w:t>
      </w:r>
    </w:p>
    <w:p>
      <w:r>
        <w:rPr>
          <w:b/>
        </w:rPr>
        <w:t xml:space="preserve">सरल नेपाली व्याख्या: </w:t>
      </w:r>
      <w:r>
        <w:t>「語」 जापानी भाषामा “शब्द; बोली; भाषा”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31. 年</w:t>
      </w:r>
    </w:p>
    <w:p>
      <w:r>
        <w:rPr>
          <w:b/>
        </w:rPr>
        <w:t xml:space="preserve">नेपाली अर्थ: </w:t>
      </w:r>
      <w:r>
        <w:t>वर्ष</w:t>
      </w:r>
    </w:p>
    <w:p>
      <w:r>
        <w:rPr>
          <w:b/>
        </w:rPr>
        <w:t xml:space="preserve">Source meaning: </w:t>
      </w:r>
      <w:r>
        <w:t>year</w:t>
      </w:r>
    </w:p>
    <w:p>
      <w:r>
        <w:rPr>
          <w:b/>
        </w:rPr>
        <w:t xml:space="preserve">On/मुख्य Reading: </w:t>
      </w:r>
      <w:r>
        <w:t>NEN</w:t>
      </w:r>
    </w:p>
    <w:p>
      <w:r>
        <w:rPr>
          <w:b/>
        </w:rPr>
        <w:t xml:space="preserve">Kun/जापानी reading: </w:t>
      </w:r>
      <w:r>
        <w:t>と し</w:t>
      </w:r>
    </w:p>
    <w:p>
      <w:r>
        <w:rPr>
          <w:b/>
        </w:rPr>
        <w:t xml:space="preserve">उदाहरण: </w:t>
      </w:r>
      <w:r>
        <w:t>一年 ichi nen - one year | ネ ン                               二年前 ne nen mae - two years ago | toshi                              去年 kyo nen - last year</w:t>
      </w:r>
    </w:p>
    <w:p>
      <w:r>
        <w:rPr>
          <w:b/>
        </w:rPr>
        <w:t xml:space="preserve">सरल नेपाली व्याख्या: </w:t>
      </w:r>
      <w:r>
        <w:t>「年」 जापानी भाषामा “वर्ष”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32. 午</w:t>
      </w:r>
    </w:p>
    <w:p>
      <w:r>
        <w:rPr>
          <w:b/>
        </w:rPr>
        <w:t xml:space="preserve">नेपाली अर्थ: </w:t>
      </w:r>
      <w:r>
        <w:t>दिउँसो; मध्याह्न</w:t>
      </w:r>
    </w:p>
    <w:p>
      <w:r>
        <w:rPr>
          <w:b/>
        </w:rPr>
        <w:t xml:space="preserve">Source meaning: </w:t>
      </w:r>
      <w:r>
        <w:t>noon</w:t>
      </w:r>
    </w:p>
    <w:p>
      <w:r>
        <w:rPr>
          <w:b/>
        </w:rPr>
        <w:t xml:space="preserve">On/मुख्य Reading: </w:t>
      </w:r>
      <w:r>
        <w:t>GO</w:t>
      </w:r>
    </w:p>
    <w:p>
      <w:r>
        <w:rPr>
          <w:b/>
        </w:rPr>
        <w:t xml:space="preserve">Kun/जापानी reading: </w:t>
      </w:r>
      <w:r>
        <w:t>う ま</w:t>
      </w:r>
    </w:p>
    <w:p>
      <w:r>
        <w:rPr>
          <w:b/>
        </w:rPr>
        <w:t xml:space="preserve">उदाहरण: </w:t>
      </w:r>
      <w:r>
        <w:t>午後 go go - afternoon (PM) | ゴ                               午前 go zen - morning (AM) | uma                                午後二時 go go ni ji - 2 O'clock in the afternoon</w:t>
      </w:r>
    </w:p>
    <w:p>
      <w:r>
        <w:rPr>
          <w:b/>
        </w:rPr>
        <w:t xml:space="preserve">सरल नेपाली व्याख्या: </w:t>
      </w:r>
      <w:r>
        <w:t>「午」 जापानी भाषामा “दिउँसो; मध्याह्न”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33. 前</w:t>
      </w:r>
    </w:p>
    <w:p>
      <w:r>
        <w:rPr>
          <w:b/>
        </w:rPr>
        <w:t xml:space="preserve">नेपाली अर्थ: </w:t>
      </w:r>
      <w:r>
        <w:t>अगाडि; पहिले</w:t>
      </w:r>
    </w:p>
    <w:p>
      <w:r>
        <w:rPr>
          <w:b/>
        </w:rPr>
        <w:t xml:space="preserve">Source meaning: </w:t>
      </w:r>
      <w:r>
        <w:t>before, in front of,</w:t>
      </w:r>
    </w:p>
    <w:p>
      <w:r>
        <w:rPr>
          <w:b/>
        </w:rPr>
        <w:t xml:space="preserve">On/मुख्य Reading: </w:t>
      </w:r>
      <w:r>
        <w:t>ZEN</w:t>
      </w:r>
    </w:p>
    <w:p>
      <w:r>
        <w:rPr>
          <w:b/>
        </w:rPr>
        <w:t xml:space="preserve">Kun/जापानी reading: </w:t>
      </w:r>
      <w:r>
        <w:t>ま え</w:t>
      </w:r>
    </w:p>
    <w:p>
      <w:r>
        <w:rPr>
          <w:b/>
        </w:rPr>
        <w:t xml:space="preserve">उदाहरण: </w:t>
      </w:r>
      <w:r>
        <w:t>名前 na mae - name | ゼ ン             previous          前書き mae gaki - preface [lit. before the writing] | mae                                二年前 ne nen mae - two years ago-</w:t>
      </w:r>
    </w:p>
    <w:p>
      <w:r>
        <w:rPr>
          <w:b/>
        </w:rPr>
        <w:t xml:space="preserve">सरल नेपाली व्याख्या: </w:t>
      </w:r>
      <w:r>
        <w:t>「前」 जापानी भाषामा “अगाडि; पहिले”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34. 後</w:t>
      </w:r>
    </w:p>
    <w:p>
      <w:r>
        <w:rPr>
          <w:b/>
        </w:rPr>
        <w:t xml:space="preserve">नेपाली अर्थ: </w:t>
      </w:r>
      <w:r>
        <w:t>पछाडि; पछि</w:t>
      </w:r>
    </w:p>
    <w:p>
      <w:r>
        <w:rPr>
          <w:b/>
        </w:rPr>
        <w:t xml:space="preserve">Source meaning: </w:t>
      </w:r>
      <w:r>
        <w:t>behind , after</w:t>
      </w:r>
    </w:p>
    <w:p>
      <w:r>
        <w:rPr>
          <w:b/>
        </w:rPr>
        <w:t xml:space="preserve">On/मुख्य Reading: </w:t>
      </w:r>
      <w:r>
        <w:t>GO , KOU</w:t>
      </w:r>
    </w:p>
    <w:p>
      <w:r>
        <w:rPr>
          <w:b/>
        </w:rPr>
        <w:t xml:space="preserve">Kun/जापानी reading: </w:t>
      </w:r>
      <w:r>
        <w:t>の ち,う し ろ</w:t>
      </w:r>
    </w:p>
    <w:p>
      <w:r>
        <w:rPr>
          <w:b/>
        </w:rPr>
        <w:t xml:space="preserve">उदाहरण: </w:t>
      </w:r>
      <w:r>
        <w:t>最後 sai go - the last, the end, conclusion | ゴ,コ ウ                              後ろ ushiro - behind | nochi,ushiro                          後書き ata gaki - postscript, afterword</w:t>
      </w:r>
    </w:p>
    <w:p>
      <w:r>
        <w:rPr>
          <w:b/>
        </w:rPr>
        <w:t xml:space="preserve">सरल नेपाली व्याख्या: </w:t>
      </w:r>
      <w:r>
        <w:t>「後」 जापानी भाषामा “पछाडि; पछि”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35. 時</w:t>
      </w:r>
    </w:p>
    <w:p>
      <w:r>
        <w:rPr>
          <w:b/>
        </w:rPr>
        <w:t xml:space="preserve">नेपाली अर्थ: </w:t>
      </w:r>
      <w:r>
        <w:t>समय</w:t>
      </w:r>
    </w:p>
    <w:p>
      <w:r>
        <w:rPr>
          <w:b/>
        </w:rPr>
        <w:t xml:space="preserve">Source meaning: </w:t>
      </w:r>
      <w:r>
        <w:t>time</w:t>
      </w:r>
    </w:p>
    <w:p>
      <w:r>
        <w:rPr>
          <w:b/>
        </w:rPr>
        <w:t xml:space="preserve">On/मुख्य Reading: </w:t>
      </w:r>
      <w:r>
        <w:t>JI</w:t>
      </w:r>
    </w:p>
    <w:p>
      <w:r>
        <w:rPr>
          <w:b/>
        </w:rPr>
        <w:t xml:space="preserve">उदाहरण: </w:t>
      </w:r>
      <w:r>
        <w:t>時間 ji kan - time | ジ                               時々 toki doki - sometimes | toki                              江戸時代 e do ji dai - the Edo period</w:t>
      </w:r>
    </w:p>
    <w:p>
      <w:r>
        <w:rPr>
          <w:b/>
        </w:rPr>
        <w:t xml:space="preserve">सरल नेपाली व्याख्या: </w:t>
      </w:r>
      <w:r>
        <w:t>「時」 जापानी भाषामा “समय”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36. 間</w:t>
      </w:r>
    </w:p>
    <w:p>
      <w:r>
        <w:rPr>
          <w:b/>
        </w:rPr>
        <w:t xml:space="preserve">नेपाली अर्थ: </w:t>
      </w:r>
      <w:r>
        <w:t>अन्तराल; ठाउँ; खाली स्थान</w:t>
      </w:r>
    </w:p>
    <w:p>
      <w:r>
        <w:rPr>
          <w:b/>
        </w:rPr>
        <w:t xml:space="preserve">Source meaning: </w:t>
      </w:r>
      <w:r>
        <w:t>interval, space</w:t>
      </w:r>
    </w:p>
    <w:p>
      <w:r>
        <w:rPr>
          <w:b/>
        </w:rPr>
        <w:t xml:space="preserve">On/मुख्य Reading: </w:t>
      </w:r>
      <w:r>
        <w:t>KAN , KEN</w:t>
      </w:r>
    </w:p>
    <w:p>
      <w:r>
        <w:rPr>
          <w:b/>
        </w:rPr>
        <w:t xml:space="preserve">Kun/जापानी reading: </w:t>
      </w:r>
      <w:r>
        <w:t>あ い だ , ま</w:t>
      </w:r>
    </w:p>
    <w:p>
      <w:r>
        <w:rPr>
          <w:b/>
        </w:rPr>
        <w:t xml:space="preserve">उदाहरण: </w:t>
      </w:r>
      <w:r>
        <w:t>時間 ji kan - time | カ ン,ケ ン         room, time       昼間 hiru ma - daytime | aida , ma                       居間 i ma - living room</w:t>
      </w:r>
    </w:p>
    <w:p>
      <w:r>
        <w:rPr>
          <w:b/>
        </w:rPr>
        <w:t xml:space="preserve">सरल नेपाली व्याख्या: </w:t>
      </w:r>
      <w:r>
        <w:t>「間」 जापानी भाषामा “अन्तराल; ठाउँ; खाली स्थान”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37. 毎</w:t>
      </w:r>
    </w:p>
    <w:p>
      <w:r>
        <w:rPr>
          <w:b/>
        </w:rPr>
        <w:t xml:space="preserve">नेपाली अर्थ: </w:t>
      </w:r>
      <w:r>
        <w:t>हरेक; प्रत्येक</w:t>
      </w:r>
    </w:p>
    <w:p>
      <w:r>
        <w:rPr>
          <w:b/>
        </w:rPr>
        <w:t xml:space="preserve">Source meaning: </w:t>
      </w:r>
      <w:r>
        <w:t>each , every</w:t>
      </w:r>
    </w:p>
    <w:p>
      <w:r>
        <w:rPr>
          <w:b/>
        </w:rPr>
        <w:t xml:space="preserve">On/मुख्य Reading: </w:t>
      </w:r>
      <w:r>
        <w:t>MAI , BAI</w:t>
      </w:r>
    </w:p>
    <w:p>
      <w:r>
        <w:rPr>
          <w:b/>
        </w:rPr>
        <w:t xml:space="preserve">Kun/जापानी reading: </w:t>
      </w:r>
      <w:r>
        <w:t>ご と(に)</w:t>
      </w:r>
    </w:p>
    <w:p>
      <w:r>
        <w:rPr>
          <w:b/>
        </w:rPr>
        <w:t xml:space="preserve">उदाहरण: </w:t>
      </w:r>
      <w:r>
        <w:t>毎日 mai nichi - everyday | マ イ,バ イ                         毎朝 mai asa - every morning | gotoni                         毎週 mai shuu - every week</w:t>
      </w:r>
    </w:p>
    <w:p>
      <w:r>
        <w:rPr>
          <w:b/>
        </w:rPr>
        <w:t xml:space="preserve">सरल नेपाली व्याख्या: </w:t>
      </w:r>
      <w:r>
        <w:t>「毎」 जापानी भाषामा “हरेक; प्रत्येक”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38. 先</w:t>
      </w:r>
    </w:p>
    <w:p>
      <w:r>
        <w:rPr>
          <w:b/>
        </w:rPr>
        <w:t xml:space="preserve">नेपाली अर्थ: </w:t>
      </w:r>
      <w:r>
        <w:t>अघिल्लो; अगाडि</w:t>
      </w:r>
    </w:p>
    <w:p>
      <w:r>
        <w:rPr>
          <w:b/>
        </w:rPr>
        <w:t xml:space="preserve">Source meaning: </w:t>
      </w:r>
      <w:r>
        <w:t>previous, ahead</w:t>
      </w:r>
    </w:p>
    <w:p>
      <w:r>
        <w:rPr>
          <w:b/>
        </w:rPr>
        <w:t xml:space="preserve">On/मुख्य Reading: </w:t>
      </w:r>
      <w:r>
        <w:t>SEN</w:t>
      </w:r>
    </w:p>
    <w:p>
      <w:r>
        <w:rPr>
          <w:b/>
        </w:rPr>
        <w:t xml:space="preserve">Kun/जापानी reading: </w:t>
      </w:r>
      <w:r>
        <w:t>さ き</w:t>
      </w:r>
    </w:p>
    <w:p>
      <w:r>
        <w:rPr>
          <w:b/>
        </w:rPr>
        <w:t xml:space="preserve">उदाहरण: </w:t>
      </w:r>
      <w:r>
        <w:t>先生 sen sei - teacher | セ ン                           どうぞ、お先に douzo, osaki ni - Please go first. | saki                          先日 sen jitsu - the other day</w:t>
      </w:r>
    </w:p>
    <w:p>
      <w:r>
        <w:rPr>
          <w:b/>
        </w:rPr>
        <w:t xml:space="preserve">सरल नेपाली व्याख्या: </w:t>
      </w:r>
      <w:r>
        <w:t>「先」 जापानी भाषामा “अघिल्लो; अगाडि”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39. 今</w:t>
      </w:r>
    </w:p>
    <w:p>
      <w:r>
        <w:rPr>
          <w:b/>
        </w:rPr>
        <w:t xml:space="preserve">नेपाली अर्थ: </w:t>
      </w:r>
      <w:r>
        <w:t>अहिले; वर्तमान</w:t>
      </w:r>
    </w:p>
    <w:p>
      <w:r>
        <w:rPr>
          <w:b/>
        </w:rPr>
        <w:t xml:space="preserve">Source meaning: </w:t>
      </w:r>
      <w:r>
        <w:t>now, the present</w:t>
      </w:r>
    </w:p>
    <w:p>
      <w:r>
        <w:rPr>
          <w:b/>
        </w:rPr>
        <w:t xml:space="preserve">On/मुख्य Reading: </w:t>
      </w:r>
      <w:r>
        <w:t>KON, KIN</w:t>
      </w:r>
    </w:p>
    <w:p>
      <w:r>
        <w:rPr>
          <w:b/>
        </w:rPr>
        <w:t xml:space="preserve">Kun/जापानी reading: </w:t>
      </w:r>
      <w:r>
        <w:t>い ま</w:t>
      </w:r>
    </w:p>
    <w:p>
      <w:r>
        <w:rPr>
          <w:b/>
        </w:rPr>
        <w:t xml:space="preserve">उदाहरण: </w:t>
      </w:r>
      <w:r>
        <w:t>今月 kon getsu - this month | コ ン , キ ン                        今晩は kon ban wa - Good night [lit. as for this night] | ima                           今度 kon do - next time</w:t>
      </w:r>
    </w:p>
    <w:p>
      <w:r>
        <w:rPr>
          <w:b/>
        </w:rPr>
        <w:t xml:space="preserve">सरल नेपाली व्याख्या: </w:t>
      </w:r>
      <w:r>
        <w:t>「今」 जापानी भाषामा “अहिले; वर्तमान”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40. 何</w:t>
      </w:r>
    </w:p>
    <w:p>
      <w:r>
        <w:rPr>
          <w:b/>
        </w:rPr>
        <w:t xml:space="preserve">नेपाली अर्थ: </w:t>
      </w:r>
      <w:r>
        <w:t>के; कति</w:t>
      </w:r>
    </w:p>
    <w:p>
      <w:r>
        <w:rPr>
          <w:b/>
        </w:rPr>
        <w:t xml:space="preserve">Source meaning: </w:t>
      </w:r>
      <w:r>
        <w:t>what, how many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उदाहरण: </w:t>
      </w:r>
      <w:r>
        <w:t>何人 nan nin - how many people? | カ                            何か nani ka - something | nani , nan                      何？ nani? - What?</w:t>
      </w:r>
    </w:p>
    <w:p>
      <w:r>
        <w:rPr>
          <w:b/>
        </w:rPr>
        <w:t xml:space="preserve">सरल नेपाली व्याख्या: </w:t>
      </w:r>
      <w:r>
        <w:t>「何」 जापानी भाषामा “के; कति”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41. 上</w:t>
      </w:r>
    </w:p>
    <w:p>
      <w:r>
        <w:rPr>
          <w:b/>
        </w:rPr>
        <w:t xml:space="preserve">नेपाली अर्थ: </w:t>
      </w:r>
      <w:r>
        <w:t>माथि; माथिल्लो भाग</w:t>
      </w:r>
    </w:p>
    <w:p>
      <w:r>
        <w:rPr>
          <w:b/>
        </w:rPr>
        <w:t xml:space="preserve">Source meaning: </w:t>
      </w:r>
      <w:r>
        <w:t>top, above, on</w:t>
      </w:r>
    </w:p>
    <w:p>
      <w:r>
        <w:rPr>
          <w:b/>
        </w:rPr>
        <w:t xml:space="preserve">On/मुख्य Reading: </w:t>
      </w:r>
      <w:r>
        <w:t>JOU, KAMI</w:t>
      </w:r>
    </w:p>
    <w:p>
      <w:r>
        <w:rPr>
          <w:b/>
        </w:rPr>
        <w:t xml:space="preserve">Kun/जापानी reading: </w:t>
      </w:r>
      <w:r>
        <w:t>う え, う わ</w:t>
      </w:r>
    </w:p>
    <w:p>
      <w:r>
        <w:rPr>
          <w:b/>
        </w:rPr>
        <w:t xml:space="preserve">उदाहरण: </w:t>
      </w:r>
      <w:r>
        <w:t>机の上 tsukue no ue - on (the) desk [lit. desk's above] | ジョ ウ,カ ミ                                   上手 jou zu - to be good at something [lit upper hand] | ue, uwa                               年上 toshi ue - older, old (in years)</w:t>
      </w:r>
    </w:p>
    <w:p>
      <w:r>
        <w:rPr>
          <w:b/>
        </w:rPr>
        <w:t xml:space="preserve">सरल नेपाली व्याख्या: </w:t>
      </w:r>
      <w:r>
        <w:t>「上」 जापानी भाषामा “माथि; माथिल्लो भाग”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42. 下</w:t>
      </w:r>
    </w:p>
    <w:p>
      <w:r>
        <w:rPr>
          <w:b/>
        </w:rPr>
        <w:t xml:space="preserve">नेपाली अर्थ: </w:t>
      </w:r>
      <w:r>
        <w:t>तल; मुनि</w:t>
      </w:r>
    </w:p>
    <w:p>
      <w:r>
        <w:rPr>
          <w:b/>
        </w:rPr>
        <w:t xml:space="preserve">Source meaning: </w:t>
      </w:r>
      <w:r>
        <w:t>bottom, under,</w:t>
      </w:r>
    </w:p>
    <w:p>
      <w:r>
        <w:rPr>
          <w:b/>
        </w:rPr>
        <w:t xml:space="preserve">On/मुख्य Reading: </w:t>
      </w:r>
      <w:r>
        <w:t>KA, GE</w:t>
      </w:r>
    </w:p>
    <w:p>
      <w:r>
        <w:rPr>
          <w:b/>
        </w:rPr>
        <w:t xml:space="preserve">Kun/जापानी reading: </w:t>
      </w:r>
      <w:r>
        <w:t>し た,し も,も と</w:t>
      </w:r>
    </w:p>
    <w:p>
      <w:r>
        <w:rPr>
          <w:b/>
        </w:rPr>
        <w:t xml:space="preserve">उदाहरण: </w:t>
      </w:r>
      <w:r>
        <w:t>靴下 kutsu shita - socks [lit. shoes under] | カ,ゲ                 down            地下 chi ka - underground, basement | shita, shimo, moto                        年下 toshi shita - junior, younger, young</w:t>
      </w:r>
    </w:p>
    <w:p>
      <w:r>
        <w:rPr>
          <w:b/>
        </w:rPr>
        <w:t xml:space="preserve">सरल नेपाली व्याख्या: </w:t>
      </w:r>
      <w:r>
        <w:t>「下」 जापानी भाषामा “तल; मुनि”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43. 左</w:t>
      </w:r>
    </w:p>
    <w:p>
      <w:r>
        <w:rPr>
          <w:b/>
        </w:rPr>
        <w:t xml:space="preserve">नेपाली अर्थ: </w:t>
      </w:r>
      <w:r>
        <w:t>बायाँ</w:t>
      </w:r>
    </w:p>
    <w:p>
      <w:r>
        <w:rPr>
          <w:b/>
        </w:rPr>
        <w:t xml:space="preserve">Source meaning: </w:t>
      </w:r>
      <w:r>
        <w:t>left</w:t>
      </w:r>
    </w:p>
    <w:p>
      <w:r>
        <w:rPr>
          <w:b/>
        </w:rPr>
        <w:t xml:space="preserve">On/मुख्य Reading: </w:t>
      </w:r>
      <w:r>
        <w:t>SA</w:t>
      </w:r>
    </w:p>
    <w:p>
      <w:r>
        <w:rPr>
          <w:b/>
        </w:rPr>
        <w:t xml:space="preserve">Kun/जापानी reading: </w:t>
      </w:r>
      <w:r>
        <w:t>ひ だ り</w:t>
      </w:r>
    </w:p>
    <w:p>
      <w:r>
        <w:rPr>
          <w:b/>
        </w:rPr>
        <w:t xml:space="preserve">उदाहरण: </w:t>
      </w:r>
      <w:r>
        <w:t>左手 hidari te - left hand | サ                                 左足 hidari ashi - left leg | hidari                               机の左 tsukue no hidari - to the left of the desk</w:t>
      </w:r>
    </w:p>
    <w:p>
      <w:r>
        <w:rPr>
          <w:b/>
        </w:rPr>
        <w:t xml:space="preserve">सरल नेपाली व्याख्या: </w:t>
      </w:r>
      <w:r>
        <w:t>「左」 जापानी भाषामा “बायाँ”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44. 右</w:t>
      </w:r>
    </w:p>
    <w:p>
      <w:r>
        <w:rPr>
          <w:b/>
        </w:rPr>
        <w:t xml:space="preserve">नेपाली अर्थ: </w:t>
      </w:r>
      <w:r>
        <w:t>दायाँ</w:t>
      </w:r>
    </w:p>
    <w:p>
      <w:r>
        <w:rPr>
          <w:b/>
        </w:rPr>
        <w:t xml:space="preserve">Source meaning: </w:t>
      </w:r>
      <w:r>
        <w:t>right</w:t>
      </w:r>
    </w:p>
    <w:p>
      <w:r>
        <w:rPr>
          <w:b/>
        </w:rPr>
        <w:t xml:space="preserve">On/मुख्य Reading: </w:t>
      </w:r>
      <w:r>
        <w:t>U, YUU</w:t>
      </w:r>
    </w:p>
    <w:p>
      <w:r>
        <w:rPr>
          <w:b/>
        </w:rPr>
        <w:t xml:space="preserve">Kun/जापानी reading: </w:t>
      </w:r>
      <w:r>
        <w:t>み ぎ</w:t>
      </w:r>
    </w:p>
    <w:p>
      <w:r>
        <w:rPr>
          <w:b/>
        </w:rPr>
        <w:t xml:space="preserve">उदाहरण: </w:t>
      </w:r>
      <w:r>
        <w:t>右目 migi me - right eye | ウ, ユ ウ                               右ページ migi pe-ji - right page (of a book) | migi                                 右手 migi te - right hand</w:t>
      </w:r>
    </w:p>
    <w:p>
      <w:r>
        <w:rPr>
          <w:b/>
        </w:rPr>
        <w:t xml:space="preserve">सरल नेपाली व्याख्या: </w:t>
      </w:r>
      <w:r>
        <w:t>「右」 जापानी भाषामा “दायाँ”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45. 東</w:t>
      </w:r>
    </w:p>
    <w:p>
      <w:r>
        <w:rPr>
          <w:b/>
        </w:rPr>
        <w:t xml:space="preserve">नेपाली अर्थ: </w:t>
      </w:r>
      <w:r>
        <w:t>पूर्व</w:t>
      </w:r>
    </w:p>
    <w:p>
      <w:r>
        <w:rPr>
          <w:b/>
        </w:rPr>
        <w:t xml:space="preserve">Source meaning: </w:t>
      </w:r>
      <w:r>
        <w:t>east</w:t>
      </w:r>
    </w:p>
    <w:p>
      <w:r>
        <w:rPr>
          <w:b/>
        </w:rPr>
        <w:t xml:space="preserve">On/मुख्य Reading: </w:t>
      </w:r>
      <w:r>
        <w:t>TOU, TSUU</w:t>
      </w:r>
    </w:p>
    <w:p>
      <w:r>
        <w:rPr>
          <w:b/>
        </w:rPr>
        <w:t xml:space="preserve">Kun/जापानी reading: </w:t>
      </w:r>
      <w:r>
        <w:t>ひ が し</w:t>
      </w:r>
    </w:p>
    <w:p>
      <w:r>
        <w:rPr>
          <w:b/>
        </w:rPr>
        <w:t xml:space="preserve">उदाहरण: </w:t>
      </w:r>
      <w:r>
        <w:t>中東 chuu tou - the Middle East | ト ウ, ツ ウ                               東アジア higashi ajia - East Asia | higashi                              東京 tou kyou - Tokyo</w:t>
      </w:r>
    </w:p>
    <w:p>
      <w:r>
        <w:rPr>
          <w:b/>
        </w:rPr>
        <w:t xml:space="preserve">सरल नेपाली व्याख्या: </w:t>
      </w:r>
      <w:r>
        <w:t>「東」 जापानी भाषामा “पूर्व”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46. 西</w:t>
      </w:r>
    </w:p>
    <w:p>
      <w:r>
        <w:rPr>
          <w:b/>
        </w:rPr>
        <w:t xml:space="preserve">नेपाली अर्थ: </w:t>
      </w:r>
      <w:r>
        <w:t>पश्चिम</w:t>
      </w:r>
    </w:p>
    <w:p>
      <w:r>
        <w:rPr>
          <w:b/>
        </w:rPr>
        <w:t xml:space="preserve">Source meaning: </w:t>
      </w:r>
      <w:r>
        <w:t>west</w:t>
      </w:r>
    </w:p>
    <w:p>
      <w:r>
        <w:rPr>
          <w:b/>
        </w:rPr>
        <w:t xml:space="preserve">On/मुख्य Reading: </w:t>
      </w:r>
      <w:r>
        <w:t>SEI , SAI</w:t>
      </w:r>
    </w:p>
    <w:p>
      <w:r>
        <w:rPr>
          <w:b/>
        </w:rPr>
        <w:t xml:space="preserve">उदाहरण: </w:t>
      </w:r>
      <w:r>
        <w:t>西口 nishi guchi - west entrance | セ イ ,サ イ                         関西 kan sai - Osaka and surrounding area, Kansai | nishi                         西ドイツ nishi doitsu - West Germany</w:t>
      </w:r>
    </w:p>
    <w:p>
      <w:r>
        <w:rPr>
          <w:b/>
        </w:rPr>
        <w:t xml:space="preserve">सरल नेपाली व्याख्या: </w:t>
      </w:r>
      <w:r>
        <w:t>「西」 जापानी भाषामा “पश्चिम”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47. 南</w:t>
      </w:r>
    </w:p>
    <w:p>
      <w:r>
        <w:rPr>
          <w:b/>
        </w:rPr>
        <w:t xml:space="preserve">नेपाली अर्थ: </w:t>
      </w:r>
      <w:r>
        <w:t>दक्षिण</w:t>
      </w:r>
    </w:p>
    <w:p>
      <w:r>
        <w:rPr>
          <w:b/>
        </w:rPr>
        <w:t xml:space="preserve">Source meaning: </w:t>
      </w:r>
      <w:r>
        <w:t>south</w:t>
      </w:r>
    </w:p>
    <w:p>
      <w:r>
        <w:rPr>
          <w:b/>
        </w:rPr>
        <w:t xml:space="preserve">On/मुख्य Reading: </w:t>
      </w:r>
      <w:r>
        <w:t>NAN</w:t>
      </w:r>
    </w:p>
    <w:p>
      <w:r>
        <w:rPr>
          <w:b/>
        </w:rPr>
        <w:t xml:space="preserve">Kun/जापानी reading: </w:t>
      </w:r>
      <w:r>
        <w:t>み な み</w:t>
      </w:r>
    </w:p>
    <w:p>
      <w:r>
        <w:rPr>
          <w:b/>
        </w:rPr>
        <w:t xml:space="preserve">उदाहरण: </w:t>
      </w:r>
      <w:r>
        <w:t>東南アジア tou nan ajia - Southeast Asia | ナ ン                          南極 nan kyoku - the South Pole, Antarctic | minami                          南米 nan bei - South America</w:t>
      </w:r>
    </w:p>
    <w:p>
      <w:r>
        <w:rPr>
          <w:b/>
        </w:rPr>
        <w:t xml:space="preserve">सरल नेपाली व्याख्या: </w:t>
      </w:r>
      <w:r>
        <w:t>「南」 जापानी भाषामा “दक्षिण”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48. 北</w:t>
      </w:r>
    </w:p>
    <w:p>
      <w:r>
        <w:rPr>
          <w:b/>
        </w:rPr>
        <w:t xml:space="preserve">नेपाली अर्थ: </w:t>
      </w:r>
      <w:r>
        <w:t>उत्तर</w:t>
      </w:r>
    </w:p>
    <w:p>
      <w:r>
        <w:rPr>
          <w:b/>
        </w:rPr>
        <w:t xml:space="preserve">Source meaning: </w:t>
      </w:r>
      <w:r>
        <w:t>north</w:t>
      </w:r>
    </w:p>
    <w:p>
      <w:r>
        <w:rPr>
          <w:b/>
        </w:rPr>
        <w:t xml:space="preserve">On/मुख्य Reading: </w:t>
      </w:r>
      <w:r>
        <w:t>HOKU,BOKU</w:t>
      </w:r>
    </w:p>
    <w:p>
      <w:r>
        <w:rPr>
          <w:b/>
        </w:rPr>
        <w:t xml:space="preserve">उदाहरण: </w:t>
      </w:r>
      <w:r>
        <w:t>北アメリカ kita amerika - North America | ホ ク, ボ ク                         北京 pekin - Bei jin (In China) | kita                          南北戦争 nan boku sen sou - the (US) Civil War</w:t>
      </w:r>
    </w:p>
    <w:p>
      <w:r>
        <w:rPr>
          <w:b/>
        </w:rPr>
        <w:t xml:space="preserve">सरल नेपाली व्याख्या: </w:t>
      </w:r>
      <w:r>
        <w:t>「北」 जापानी भाषामा “उत्तर”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49. 外</w:t>
      </w:r>
    </w:p>
    <w:p>
      <w:r>
        <w:rPr>
          <w:b/>
        </w:rPr>
        <w:t xml:space="preserve">नेपाली अर्थ: </w:t>
      </w:r>
      <w:r>
        <w:t>बाहिर; विदेशी</w:t>
      </w:r>
    </w:p>
    <w:p>
      <w:r>
        <w:rPr>
          <w:b/>
        </w:rPr>
        <w:t xml:space="preserve">Source meaning: </w:t>
      </w:r>
      <w:r>
        <w:t>outside, foreign</w:t>
      </w:r>
    </w:p>
    <w:p>
      <w:r>
        <w:rPr>
          <w:b/>
        </w:rPr>
        <w:t xml:space="preserve">On/मुख्य Reading: </w:t>
      </w:r>
      <w:r>
        <w:t>GAI, GE</w:t>
      </w:r>
    </w:p>
    <w:p>
      <w:r>
        <w:rPr>
          <w:b/>
        </w:rPr>
        <w:t xml:space="preserve">Kun/जापानी reading: </w:t>
      </w:r>
      <w:r>
        <w:t>さ と,ほ か</w:t>
      </w:r>
    </w:p>
    <w:p>
      <w:r>
        <w:rPr>
          <w:b/>
        </w:rPr>
        <w:t xml:space="preserve">उदाहरण: </w:t>
      </w:r>
      <w:r>
        <w:t>外国人 gai koku jin - foreigner | ガ イ, ゲ                         外国語 gai koku go - foreign language | sato, hoka                       外で遊ぼう soto de asobou - Let's play outside!</w:t>
      </w:r>
    </w:p>
    <w:p>
      <w:r>
        <w:rPr>
          <w:b/>
        </w:rPr>
        <w:t xml:space="preserve">सरल नेपाली व्याख्या: </w:t>
      </w:r>
      <w:r>
        <w:t>「外」 जापानी भाषामा “बाहिर; विदेशी”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50. 名</w:t>
      </w:r>
    </w:p>
    <w:p>
      <w:r>
        <w:rPr>
          <w:b/>
        </w:rPr>
        <w:t xml:space="preserve">नेपाली अर्थ: </w:t>
      </w:r>
      <w:r>
        <w:t>नाम; प्रसिद्धि</w:t>
      </w:r>
    </w:p>
    <w:p>
      <w:r>
        <w:rPr>
          <w:b/>
        </w:rPr>
        <w:t xml:space="preserve">Source meaning: </w:t>
      </w:r>
      <w:r>
        <w:t>name, fame,</w:t>
      </w:r>
    </w:p>
    <w:p>
      <w:r>
        <w:rPr>
          <w:b/>
        </w:rPr>
        <w:t xml:space="preserve">On/मुख्य Reading: </w:t>
      </w:r>
      <w:r>
        <w:t>MEI</w:t>
      </w:r>
    </w:p>
    <w:p>
      <w:r>
        <w:rPr>
          <w:b/>
        </w:rPr>
        <w:t xml:space="preserve">उदाहरण: </w:t>
      </w:r>
      <w:r>
        <w:t>名前 na mae - name | メ イ         famous           有名 yuu mei - famous | na                           平仮名 hiragana - Hiragana</w:t>
      </w:r>
    </w:p>
    <w:p>
      <w:r>
        <w:rPr>
          <w:b/>
        </w:rPr>
        <w:t xml:space="preserve">सरल नेपाली व्याख्या: </w:t>
      </w:r>
      <w:r>
        <w:t>「名」 जापानी भाषामा “नाम; प्रसिद्धि”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51. 高</w:t>
      </w:r>
    </w:p>
    <w:p>
      <w:r>
        <w:rPr>
          <w:b/>
        </w:rPr>
        <w:t xml:space="preserve">नेपाली अर्थ: </w:t>
      </w:r>
      <w:r>
        <w:t>अग्लो; उच्च; महँगो</w:t>
      </w:r>
    </w:p>
    <w:p>
      <w:r>
        <w:rPr>
          <w:b/>
        </w:rPr>
        <w:t xml:space="preserve">Source meaning: </w:t>
      </w:r>
      <w:r>
        <w:t>high, costly, tall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た か ,た か ( い )</w:t>
      </w:r>
    </w:p>
    <w:p>
      <w:r>
        <w:rPr>
          <w:b/>
        </w:rPr>
        <w:t xml:space="preserve">उदाहरण: </w:t>
      </w:r>
      <w:r>
        <w:t>最高 sai kou - the highest, the best, supreme | コ ウ                             高校生 kou kou sei - a high school student | taka, takai                         高いビル takai biru - a tall building</w:t>
      </w:r>
    </w:p>
    <w:p>
      <w:r>
        <w:rPr>
          <w:b/>
        </w:rPr>
        <w:t xml:space="preserve">सरल नेपाली व्याख्या: </w:t>
      </w:r>
      <w:r>
        <w:t>「高」 जापानी भाषामा “अग्लो; उच्च; महँगो”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52. 小</w:t>
      </w:r>
    </w:p>
    <w:p>
      <w:r>
        <w:rPr>
          <w:b/>
        </w:rPr>
        <w:t xml:space="preserve">नेपाली अर्थ: </w:t>
      </w:r>
      <w:r>
        <w:t>सानो; थोरै</w:t>
      </w:r>
    </w:p>
    <w:p>
      <w:r>
        <w:rPr>
          <w:b/>
        </w:rPr>
        <w:t xml:space="preserve">Source meaning: </w:t>
      </w:r>
      <w:r>
        <w:t>small, little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Kun/जापानी reading: </w:t>
      </w:r>
      <w:r>
        <w:t>ち い(さ い )</w:t>
      </w:r>
    </w:p>
    <w:p>
      <w:r>
        <w:rPr>
          <w:b/>
        </w:rPr>
        <w:t xml:space="preserve">उदाहरण: </w:t>
      </w:r>
      <w:r>
        <w:t>小学校 shou gakkou - elementary school | ショ ウ                               小さい家 chiisai ie - a small house | chiisai                            小説 shou setsu - a novel, a story (fiction)</w:t>
      </w:r>
    </w:p>
    <w:p>
      <w:r>
        <w:rPr>
          <w:b/>
        </w:rPr>
        <w:t xml:space="preserve">सरल नेपाली व्याख्या: </w:t>
      </w:r>
      <w:r>
        <w:t>「小」 जापानी भाषामा “सानो; थोरै”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53. 中</w:t>
      </w:r>
    </w:p>
    <w:p>
      <w:r>
        <w:rPr>
          <w:b/>
        </w:rPr>
        <w:t xml:space="preserve">नेपाली अर्थ: </w:t>
      </w:r>
      <w:r>
        <w:t>बीच; केन्द्र</w:t>
      </w:r>
    </w:p>
    <w:p>
      <w:r>
        <w:rPr>
          <w:b/>
        </w:rPr>
        <w:t xml:space="preserve">Source meaning: </w:t>
      </w:r>
      <w:r>
        <w:t>middle, center,</w:t>
      </w:r>
    </w:p>
    <w:p>
      <w:r>
        <w:rPr>
          <w:b/>
        </w:rPr>
        <w:t xml:space="preserve">On/मुख्य Reading: </w:t>
      </w:r>
      <w:r>
        <w:t>CHUU</w:t>
      </w:r>
    </w:p>
    <w:p>
      <w:r>
        <w:rPr>
          <w:b/>
        </w:rPr>
        <w:t xml:space="preserve">उदाहरण: </w:t>
      </w:r>
      <w:r>
        <w:t>一日中 ichi nichi juu - all day long | チ ュ ウ         within, inside      家の中 ie no naka - inside the house | naka                             勉強中 ben kyou chuu - while studying,</w:t>
      </w:r>
    </w:p>
    <w:p>
      <w:r>
        <w:rPr>
          <w:b/>
        </w:rPr>
        <w:t xml:space="preserve">सरल नेपाली व्याख्या: </w:t>
      </w:r>
      <w:r>
        <w:t>「中」 जापानी भाषामा “बीच; केन्द्र”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54. 大</w:t>
      </w:r>
    </w:p>
    <w:p>
      <w:r>
        <w:rPr>
          <w:b/>
        </w:rPr>
        <w:t xml:space="preserve">नेपाली अर्थ: </w:t>
      </w:r>
      <w:r>
        <w:t>ठूलो; विशाल; महान</w:t>
      </w:r>
    </w:p>
    <w:p>
      <w:r>
        <w:rPr>
          <w:b/>
        </w:rPr>
        <w:t xml:space="preserve">Source meaning: </w:t>
      </w:r>
      <w:r>
        <w:t>big, large, great</w:t>
      </w:r>
    </w:p>
    <w:p>
      <w:r>
        <w:rPr>
          <w:b/>
        </w:rPr>
        <w:t xml:space="preserve">On/मुख्य Reading: </w:t>
      </w:r>
      <w:r>
        <w:t>TAI, DAI</w:t>
      </w:r>
    </w:p>
    <w:p>
      <w:r>
        <w:rPr>
          <w:b/>
        </w:rPr>
        <w:t xml:space="preserve">Kun/जापानी reading: </w:t>
      </w:r>
      <w:r>
        <w:t>お お(き い )</w:t>
      </w:r>
    </w:p>
    <w:p>
      <w:r>
        <w:rPr>
          <w:b/>
        </w:rPr>
        <w:t xml:space="preserve">उदाहरण: </w:t>
      </w:r>
      <w:r>
        <w:t>大学 dai gaku - university, college | タ イ,ダ イ                             大きい心 ookii kokoro - a big heart | ookii                             大会 tai kai - big meet, convention, rally</w:t>
      </w:r>
    </w:p>
    <w:p>
      <w:r>
        <w:rPr>
          <w:b/>
        </w:rPr>
        <w:t xml:space="preserve">सरल नेपाली व्याख्या: </w:t>
      </w:r>
      <w:r>
        <w:t>「大」 जापानी भाषामा “ठूलो; विशाल; महान”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55. 長</w:t>
      </w:r>
    </w:p>
    <w:p>
      <w:r>
        <w:rPr>
          <w:b/>
        </w:rPr>
        <w:t xml:space="preserve">नेपाली अर्थ: </w:t>
      </w:r>
      <w:r>
        <w:t>नेता; लामो</w:t>
      </w:r>
    </w:p>
    <w:p>
      <w:r>
        <w:rPr>
          <w:b/>
        </w:rPr>
        <w:t xml:space="preserve">Source meaning: </w:t>
      </w:r>
      <w:r>
        <w:t>leader , long</w:t>
      </w:r>
    </w:p>
    <w:p>
      <w:r>
        <w:rPr>
          <w:b/>
        </w:rPr>
        <w:t xml:space="preserve">On/मुख्य Reading: </w:t>
      </w:r>
      <w:r>
        <w:t>CHOU , JOU</w:t>
      </w:r>
    </w:p>
    <w:p>
      <w:r>
        <w:rPr>
          <w:b/>
        </w:rPr>
        <w:t xml:space="preserve">Kun/जापानी reading: </w:t>
      </w:r>
      <w:r>
        <w:t>な が い</w:t>
      </w:r>
    </w:p>
    <w:p>
      <w:r>
        <w:rPr>
          <w:b/>
        </w:rPr>
        <w:t xml:space="preserve">उदाहरण: </w:t>
      </w:r>
      <w:r>
        <w:t>校長先生 kou chou sensei - principal (of school) | チ ョ ウ,ジ ョ ウ                           社長 sha chou - a company president | nagai                              長い道 nagai michi - a long road</w:t>
      </w:r>
    </w:p>
    <w:p>
      <w:r>
        <w:rPr>
          <w:b/>
        </w:rPr>
        <w:t xml:space="preserve">सरल नेपाली व्याख्या: </w:t>
      </w:r>
      <w:r>
        <w:t>「長」 जापानी भाषामा “नेता; लामो”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56. 半</w:t>
      </w:r>
    </w:p>
    <w:p>
      <w:r>
        <w:rPr>
          <w:b/>
        </w:rPr>
        <w:t xml:space="preserve">नेपाली अर्थ: </w:t>
      </w:r>
      <w:r>
        <w:t>आधा</w:t>
      </w:r>
    </w:p>
    <w:p>
      <w:r>
        <w:rPr>
          <w:b/>
        </w:rPr>
        <w:t xml:space="preserve">Source meaning: </w:t>
      </w:r>
      <w:r>
        <w:t>half</w:t>
      </w:r>
    </w:p>
    <w:p>
      <w:r>
        <w:rPr>
          <w:b/>
        </w:rPr>
        <w:t xml:space="preserve">On/मुख्य Reading: </w:t>
      </w:r>
      <w:r>
        <w:t>HAN</w:t>
      </w:r>
    </w:p>
    <w:p>
      <w:r>
        <w:rPr>
          <w:b/>
        </w:rPr>
        <w:t xml:space="preserve">Kun/जापानी reading: </w:t>
      </w:r>
      <w:r>
        <w:t>な か (ば)</w:t>
      </w:r>
    </w:p>
    <w:p>
      <w:r>
        <w:rPr>
          <w:b/>
        </w:rPr>
        <w:t xml:space="preserve">उदाहरण: </w:t>
      </w:r>
      <w:r>
        <w:t>半ヶ月 han ka getsu - half a month | ハ ン                                  半月 han getsu - a half moon | nakaba                                 半島 han tou - peninsula [lit. half island]</w:t>
      </w:r>
    </w:p>
    <w:p>
      <w:r>
        <w:rPr>
          <w:b/>
        </w:rPr>
        <w:t xml:space="preserve">सरल नेपाली व्याख्या: </w:t>
      </w:r>
      <w:r>
        <w:t>「半」 जापानी भाषामा “आधा”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57. 分</w:t>
      </w:r>
    </w:p>
    <w:p>
      <w:r>
        <w:rPr>
          <w:b/>
        </w:rPr>
        <w:t xml:space="preserve">नेपाली अर्थ: </w:t>
      </w:r>
      <w:r>
        <w:t>भाग; हिस्सा</w:t>
      </w:r>
    </w:p>
    <w:p>
      <w:r>
        <w:rPr>
          <w:b/>
        </w:rPr>
        <w:t xml:space="preserve">Source meaning: </w:t>
      </w:r>
      <w:r>
        <w:t>a part, share,</w:t>
      </w:r>
    </w:p>
    <w:p>
      <w:r>
        <w:rPr>
          <w:b/>
        </w:rPr>
        <w:t xml:space="preserve">On/मुख्य Reading: </w:t>
      </w:r>
      <w:r>
        <w:t>BUN,FUN,</w:t>
      </w:r>
    </w:p>
    <w:p>
      <w:r>
        <w:rPr>
          <w:b/>
        </w:rPr>
        <w:t xml:space="preserve">उदाहरण: </w:t>
      </w:r>
      <w:r>
        <w:t>半分 han bun - half | ブ ン,フ ン          to divide, separate 部分 bu bun - a part | wakeru             to understand    気分 ki bun - feeling, mood</w:t>
      </w:r>
    </w:p>
    <w:p>
      <w:r>
        <w:rPr>
          <w:b/>
        </w:rPr>
        <w:t xml:space="preserve">सरल नेपाली व्याख्या: </w:t>
      </w:r>
      <w:r>
        <w:t>「分」 जापानी भाषामा “भाग; हिस्सा”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58. 学</w:t>
      </w:r>
    </w:p>
    <w:p>
      <w:r>
        <w:rPr>
          <w:b/>
        </w:rPr>
        <w:t xml:space="preserve">नेपाली अर्थ: </w:t>
      </w:r>
      <w:r>
        <w:t>अध्ययन; विज्ञान</w:t>
      </w:r>
    </w:p>
    <w:p>
      <w:r>
        <w:rPr>
          <w:b/>
        </w:rPr>
        <w:t xml:space="preserve">Source meaning: </w:t>
      </w:r>
      <w:r>
        <w:t>learning, science,</w:t>
      </w:r>
    </w:p>
    <w:p>
      <w:r>
        <w:rPr>
          <w:b/>
        </w:rPr>
        <w:t xml:space="preserve">On/मुख्य Reading: </w:t>
      </w:r>
      <w:r>
        <w:t>GAKU, KAKU</w:t>
      </w:r>
    </w:p>
    <w:p>
      <w:r>
        <w:rPr>
          <w:b/>
        </w:rPr>
        <w:t xml:space="preserve">Kun/जापानी reading: </w:t>
      </w:r>
      <w:r>
        <w:t>ま な(ぶ )</w:t>
      </w:r>
    </w:p>
    <w:p>
      <w:r>
        <w:rPr>
          <w:b/>
        </w:rPr>
        <w:t xml:space="preserve">उदाहरण: </w:t>
      </w:r>
      <w:r>
        <w:t>科学 ka gaku - science | ガ ク, カ ク               to learn        中学校 chuu gakkou - middle school, JHS | manabu                                数学 suu gaku - math, arithmetic</w:t>
      </w:r>
    </w:p>
    <w:p>
      <w:r>
        <w:rPr>
          <w:b/>
        </w:rPr>
        <w:t xml:space="preserve">सरल नेपाली व्याख्या: </w:t>
      </w:r>
      <w:r>
        <w:t>「学」 जापानी भाषामा “अध्ययन; विज्ञान”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59. 校</w:t>
      </w:r>
    </w:p>
    <w:p>
      <w:r>
        <w:rPr>
          <w:b/>
        </w:rPr>
        <w:t xml:space="preserve">नेपाली अर्थ: </w:t>
      </w:r>
      <w:r>
        <w:t>विद्यालय</w:t>
      </w:r>
    </w:p>
    <w:p>
      <w:r>
        <w:rPr>
          <w:b/>
        </w:rPr>
        <w:t xml:space="preserve">Source meaning: </w:t>
      </w:r>
      <w:r>
        <w:t>school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उदाहरण: </w:t>
      </w:r>
      <w:r>
        <w:t>学校 gakkou - school | コウ                                  高校 kou kou - senior high school | 校内 kou nai - within the school, on school grounds</w:t>
      </w:r>
    </w:p>
    <w:p>
      <w:r>
        <w:rPr>
          <w:b/>
        </w:rPr>
        <w:t xml:space="preserve">सरल नेपाली व्याख्या: </w:t>
      </w:r>
      <w:r>
        <w:t>「校」 जापानी भाषामा “विद्यालय”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60. 生</w:t>
      </w:r>
    </w:p>
    <w:p>
      <w:r>
        <w:rPr>
          <w:b/>
        </w:rPr>
        <w:t xml:space="preserve">नेपाली अर्थ: </w:t>
      </w:r>
      <w:r>
        <w:t>जन्म; जीवन</w:t>
      </w:r>
    </w:p>
    <w:p>
      <w:r>
        <w:rPr>
          <w:b/>
        </w:rPr>
        <w:t xml:space="preserve">Source meaning: </w:t>
      </w:r>
      <w:r>
        <w:t>birth, life,</w:t>
      </w:r>
    </w:p>
    <w:p>
      <w:r>
        <w:rPr>
          <w:b/>
        </w:rPr>
        <w:t xml:space="preserve">On/मुख्य Reading: </w:t>
      </w:r>
      <w:r>
        <w:t>SEI, SHOU</w:t>
      </w:r>
    </w:p>
    <w:p>
      <w:r>
        <w:rPr>
          <w:b/>
        </w:rPr>
        <w:t xml:space="preserve">Kun/जापानी reading: </w:t>
      </w:r>
      <w:r>
        <w:t>う(ま れ る)</w:t>
      </w:r>
    </w:p>
    <w:p>
      <w:r>
        <w:rPr>
          <w:b/>
        </w:rPr>
        <w:t xml:space="preserve">उदाहरण: </w:t>
      </w:r>
      <w:r>
        <w:t>学生 kaku sei - a student | セ イ,ショウ              to give birth,     一生 isshou - all life, a lifetime | ikiru , umareru          to live        人生 jin sei - life (human)</w:t>
      </w:r>
    </w:p>
    <w:p>
      <w:r>
        <w:rPr>
          <w:b/>
        </w:rPr>
        <w:t xml:space="preserve">सरल नेपाली व्याख्या: </w:t>
      </w:r>
      <w:r>
        <w:t>「生」 जापानी भाषामा “जन्म; जीवन”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61. 山</w:t>
      </w:r>
    </w:p>
    <w:p>
      <w:r>
        <w:rPr>
          <w:b/>
        </w:rPr>
        <w:t xml:space="preserve">नेपाली अर्थ: </w:t>
      </w:r>
      <w:r>
        <w:t>पहाड; पर्वत</w:t>
      </w:r>
    </w:p>
    <w:p>
      <w:r>
        <w:rPr>
          <w:b/>
        </w:rPr>
        <w:t xml:space="preserve">Source meaning: </w:t>
      </w:r>
      <w:r>
        <w:t>mountain</w:t>
      </w:r>
    </w:p>
    <w:p>
      <w:r>
        <w:rPr>
          <w:b/>
        </w:rPr>
        <w:t xml:space="preserve">On/मुख्य Reading: </w:t>
      </w:r>
      <w:r>
        <w:t>SAN</w:t>
      </w:r>
    </w:p>
    <w:p>
      <w:r>
        <w:rPr>
          <w:b/>
        </w:rPr>
        <w:t xml:space="preserve">उदाहरण: </w:t>
      </w:r>
      <w:r>
        <w:t>火山 ka zan - a volcano [lit. fire mountain] | サ ン                          富士山 fu ji san - Mt. fuji | yama                          ごみの山 gomi no yama - a mountain of garbage</w:t>
      </w:r>
    </w:p>
    <w:p>
      <w:r>
        <w:rPr>
          <w:b/>
        </w:rPr>
        <w:t xml:space="preserve">सरल नेपाली व्याख्या: </w:t>
      </w:r>
      <w:r>
        <w:t>「山」 जापानी भाषामा “पहाड; पर्वत”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62. 川</w:t>
      </w:r>
    </w:p>
    <w:p>
      <w:r>
        <w:rPr>
          <w:b/>
        </w:rPr>
        <w:t xml:space="preserve">नेपाली अर्थ: </w:t>
      </w:r>
      <w:r>
        <w:t>नदी; खोला</w:t>
      </w:r>
    </w:p>
    <w:p>
      <w:r>
        <w:rPr>
          <w:b/>
        </w:rPr>
        <w:t xml:space="preserve">Source meaning: </w:t>
      </w:r>
      <w:r>
        <w:t>a river, stream</w:t>
      </w:r>
    </w:p>
    <w:p>
      <w:r>
        <w:rPr>
          <w:b/>
        </w:rPr>
        <w:t xml:space="preserve">On/मुख्य Reading: </w:t>
      </w:r>
      <w:r>
        <w:t>SEN</w:t>
      </w:r>
    </w:p>
    <w:p>
      <w:r>
        <w:rPr>
          <w:b/>
        </w:rPr>
        <w:t xml:space="preserve">Kun/जापानी reading: </w:t>
      </w:r>
      <w:r>
        <w:t>か わ</w:t>
      </w:r>
    </w:p>
    <w:p>
      <w:r>
        <w:rPr>
          <w:b/>
        </w:rPr>
        <w:t xml:space="preserve">उदाहरण: </w:t>
      </w:r>
      <w:r>
        <w:t>川 kawa - a river | セ ン                          石川県 ishi kawa ken - Ishikawa prefecture (on Honshu) | kawa                          小川 o gawa - a stream [lit. small river]</w:t>
      </w:r>
    </w:p>
    <w:p>
      <w:r>
        <w:rPr>
          <w:b/>
        </w:rPr>
        <w:t xml:space="preserve">सरल नेपाली व्याख्या: </w:t>
      </w:r>
      <w:r>
        <w:t>「川」 जापानी भाषामा “नदी; खोला”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63. 白</w:t>
      </w:r>
    </w:p>
    <w:p>
      <w:r>
        <w:rPr>
          <w:b/>
        </w:rPr>
        <w:t xml:space="preserve">नेपाली अर्थ: </w:t>
      </w:r>
      <w:r>
        <w:t>सेतो</w:t>
      </w:r>
    </w:p>
    <w:p>
      <w:r>
        <w:rPr>
          <w:b/>
        </w:rPr>
        <w:t xml:space="preserve">Source meaning: </w:t>
      </w:r>
      <w:r>
        <w:t>white</w:t>
      </w:r>
    </w:p>
    <w:p>
      <w:r>
        <w:rPr>
          <w:b/>
        </w:rPr>
        <w:t xml:space="preserve">On/मुख्य Reading: </w:t>
      </w:r>
      <w:r>
        <w:t>HAKU</w:t>
      </w:r>
    </w:p>
    <w:p>
      <w:r>
        <w:rPr>
          <w:b/>
        </w:rPr>
        <w:t xml:space="preserve">Kun/जापानी reading: </w:t>
      </w:r>
      <w:r>
        <w:t>し ろ(い)</w:t>
      </w:r>
    </w:p>
    <w:p>
      <w:r>
        <w:rPr>
          <w:b/>
        </w:rPr>
        <w:t xml:space="preserve">उदाहरण: </w:t>
      </w:r>
      <w:r>
        <w:t>白い shiroi - the color white | ハ ク                            白あり shiro ari - termite [lit. white ant] | shiroi                          白鳥 haku chou - swan [lit. white bird]</w:t>
      </w:r>
    </w:p>
    <w:p>
      <w:r>
        <w:rPr>
          <w:b/>
        </w:rPr>
        <w:t xml:space="preserve">सरल नेपाली व्याख्या: </w:t>
      </w:r>
      <w:r>
        <w:t>「白」 जापानी भाषामा “सेतो”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64. 天</w:t>
      </w:r>
    </w:p>
    <w:p>
      <w:r>
        <w:rPr>
          <w:b/>
        </w:rPr>
        <w:t xml:space="preserve">नेपाली अर्थ: </w:t>
      </w:r>
      <w:r>
        <w:t>स्वर्ग; आकाश</w:t>
      </w:r>
    </w:p>
    <w:p>
      <w:r>
        <w:rPr>
          <w:b/>
        </w:rPr>
        <w:t xml:space="preserve">Source meaning: </w:t>
      </w:r>
      <w:r>
        <w:t>heaven, the sky</w:t>
      </w:r>
    </w:p>
    <w:p>
      <w:r>
        <w:rPr>
          <w:b/>
        </w:rPr>
        <w:t xml:space="preserve">On/मुख्य Reading: </w:t>
      </w:r>
      <w:r>
        <w:t>TEN</w:t>
      </w:r>
    </w:p>
    <w:p>
      <w:r>
        <w:rPr>
          <w:b/>
        </w:rPr>
        <w:t xml:space="preserve">उदाहरण: </w:t>
      </w:r>
      <w:r>
        <w:t>天井 ten jou - ceiling | テ ン                          天気 ten ki - weather | ama , ame                       天国 ten goku - heaven, paradise</w:t>
      </w:r>
    </w:p>
    <w:p>
      <w:r>
        <w:rPr>
          <w:b/>
        </w:rPr>
        <w:t xml:space="preserve">सरल नेपाली व्याख्या: </w:t>
      </w:r>
      <w:r>
        <w:t>「天」 जापानी भाषामा “स्वर्ग; आकाश”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65. 雨</w:t>
      </w:r>
    </w:p>
    <w:p>
      <w:r>
        <w:rPr>
          <w:b/>
        </w:rPr>
        <w:t xml:space="preserve">नेपाली अर्थ: </w:t>
      </w:r>
      <w:r>
        <w:t>वर्षा; पानी</w:t>
      </w:r>
    </w:p>
    <w:p>
      <w:r>
        <w:rPr>
          <w:b/>
        </w:rPr>
        <w:t xml:space="preserve">Source meaning: </w:t>
      </w:r>
      <w:r>
        <w:t>rain</w:t>
      </w:r>
    </w:p>
    <w:p>
      <w:r>
        <w:rPr>
          <w:b/>
        </w:rPr>
        <w:t xml:space="preserve">On/मुख्य Reading: </w:t>
      </w:r>
      <w:r>
        <w:t>U</w:t>
      </w:r>
    </w:p>
    <w:p>
      <w:r>
        <w:rPr>
          <w:b/>
        </w:rPr>
        <w:t xml:space="preserve">Kun/जापानी reading: </w:t>
      </w:r>
      <w:r>
        <w:t>あ め,あ ま</w:t>
      </w:r>
    </w:p>
    <w:p>
      <w:r>
        <w:rPr>
          <w:b/>
        </w:rPr>
        <w:t xml:space="preserve">उदाहरण: </w:t>
      </w:r>
      <w:r>
        <w:t>雨 ame - rain | ウ                           雨水 ama mizu - rain water | ame, ama                        大雨 oo ame - heavy rain</w:t>
      </w:r>
    </w:p>
    <w:p>
      <w:r>
        <w:rPr>
          <w:b/>
        </w:rPr>
        <w:t xml:space="preserve">सरल नेपाली व्याख्या: </w:t>
      </w:r>
      <w:r>
        <w:t>「雨」 जापानी भाषामा “वर्षा; पानी”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66. 電</w:t>
      </w:r>
    </w:p>
    <w:p>
      <w:r>
        <w:rPr>
          <w:b/>
        </w:rPr>
        <w:t xml:space="preserve">नेपाली अर्थ: </w:t>
      </w:r>
      <w:r>
        <w:t>बिजुली</w:t>
      </w:r>
    </w:p>
    <w:p>
      <w:r>
        <w:rPr>
          <w:b/>
        </w:rPr>
        <w:t xml:space="preserve">Source meaning: </w:t>
      </w:r>
      <w:r>
        <w:t>electricity,</w:t>
      </w:r>
    </w:p>
    <w:p>
      <w:r>
        <w:rPr>
          <w:b/>
        </w:rPr>
        <w:t xml:space="preserve">On/मुख्य Reading: </w:t>
      </w:r>
      <w:r>
        <w:t>DEN , TEN</w:t>
      </w:r>
    </w:p>
    <w:p>
      <w:r>
        <w:rPr>
          <w:b/>
        </w:rPr>
        <w:t xml:space="preserve">उदाहरण: </w:t>
      </w:r>
      <w:r>
        <w:t>電車 den sha - (electric) train | デ ン, テ ン    electric powered     電池 den chi - a battery | inazuma                         電話 den wa - a telephone</w:t>
      </w:r>
    </w:p>
    <w:p>
      <w:r>
        <w:rPr>
          <w:b/>
        </w:rPr>
        <w:t xml:space="preserve">सरल नेपाली व्याख्या: </w:t>
      </w:r>
      <w:r>
        <w:t>「電」 जापानी भाषामा “बिजुली”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67. 気</w:t>
      </w:r>
    </w:p>
    <w:p>
      <w:r>
        <w:rPr>
          <w:b/>
        </w:rPr>
        <w:t xml:space="preserve">नेपाली अर्थ: </w:t>
      </w:r>
      <w:r>
        <w:t>भावना; मनसाय; आत्मा</w:t>
      </w:r>
    </w:p>
    <w:p>
      <w:r>
        <w:rPr>
          <w:b/>
        </w:rPr>
        <w:t xml:space="preserve">Source meaning: </w:t>
      </w:r>
      <w:r>
        <w:t>spirit, intention,</w:t>
      </w:r>
    </w:p>
    <w:p>
      <w:r>
        <w:rPr>
          <w:b/>
        </w:rPr>
        <w:t xml:space="preserve">On/मुख्य Reading: </w:t>
      </w:r>
      <w:r>
        <w:t>KI , KE</w:t>
      </w:r>
    </w:p>
    <w:p>
      <w:r>
        <w:rPr>
          <w:b/>
        </w:rPr>
        <w:t xml:space="preserve">Kun/जापानी reading: </w:t>
      </w:r>
      <w:r>
        <w:t>い き</w:t>
      </w:r>
    </w:p>
    <w:p>
      <w:r>
        <w:rPr>
          <w:b/>
        </w:rPr>
        <w:t xml:space="preserve">उदाहरण: </w:t>
      </w:r>
      <w:r>
        <w:t>空気 kuu ki - air, atmosphere | キ, ケ        mind, power,        元気 gen ki - genki, healthy, full of spirit | iki            energy         人気 nin ki - popular</w:t>
      </w:r>
    </w:p>
    <w:p>
      <w:r>
        <w:rPr>
          <w:b/>
        </w:rPr>
        <w:t xml:space="preserve">सरल नेपाली व्याख्या: </w:t>
      </w:r>
      <w:r>
        <w:t>「気」 जापानी भाषामा “भावना; मनसाय; आत्मा”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68. 車</w:t>
      </w:r>
    </w:p>
    <w:p>
      <w:r>
        <w:rPr>
          <w:b/>
        </w:rPr>
        <w:t xml:space="preserve">नेपाली अर्थ: </w:t>
      </w:r>
      <w:r>
        <w:t>गाडी; सवारीसाधन</w:t>
      </w:r>
    </w:p>
    <w:p>
      <w:r>
        <w:rPr>
          <w:b/>
        </w:rPr>
        <w:t xml:space="preserve">Source meaning: </w:t>
      </w:r>
      <w:r>
        <w:t>car, vehicle</w:t>
      </w:r>
    </w:p>
    <w:p>
      <w:r>
        <w:rPr>
          <w:b/>
        </w:rPr>
        <w:t xml:space="preserve">On/मुख्य Reading: </w:t>
      </w:r>
      <w:r>
        <w:t>SHA</w:t>
      </w:r>
    </w:p>
    <w:p>
      <w:r>
        <w:rPr>
          <w:b/>
        </w:rPr>
        <w:t xml:space="preserve">Kun/जापानी reading: </w:t>
      </w:r>
      <w:r>
        <w:t>く る ま</w:t>
      </w:r>
    </w:p>
    <w:p>
      <w:r>
        <w:rPr>
          <w:b/>
        </w:rPr>
        <w:t xml:space="preserve">उदाहरण: </w:t>
      </w:r>
      <w:r>
        <w:t>自転車 ji ten sha - bicycle | シ ャ                           電車 den sha - train | kuruma                           救急車 kyuu kyuu sha - ambulance</w:t>
      </w:r>
    </w:p>
    <w:p>
      <w:r>
        <w:rPr>
          <w:b/>
        </w:rPr>
        <w:t xml:space="preserve">सरल नेपाली व्याख्या: </w:t>
      </w:r>
      <w:r>
        <w:t>「車」 जापानी भाषामा “गाडी; सवारीसाधन”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69. 国</w:t>
      </w:r>
    </w:p>
    <w:p>
      <w:r>
        <w:rPr>
          <w:b/>
        </w:rPr>
        <w:t xml:space="preserve">नेपाली अर्थ: </w:t>
      </w:r>
      <w:r>
        <w:t>देश; राष्ट्र</w:t>
      </w:r>
    </w:p>
    <w:p>
      <w:r>
        <w:rPr>
          <w:b/>
        </w:rPr>
        <w:t xml:space="preserve">Source meaning: </w:t>
      </w:r>
      <w:r>
        <w:t>country, a nation</w:t>
      </w:r>
    </w:p>
    <w:p>
      <w:r>
        <w:rPr>
          <w:b/>
        </w:rPr>
        <w:t xml:space="preserve">On/मुख्य Reading: </w:t>
      </w:r>
      <w:r>
        <w:t>KOKU</w:t>
      </w:r>
    </w:p>
    <w:p>
      <w:r>
        <w:rPr>
          <w:b/>
        </w:rPr>
        <w:t xml:space="preserve">Kun/जापानी reading: </w:t>
      </w:r>
      <w:r>
        <w:t>く に</w:t>
      </w:r>
    </w:p>
    <w:p>
      <w:r>
        <w:rPr>
          <w:b/>
        </w:rPr>
        <w:t xml:space="preserve">उदाहरण: </w:t>
      </w:r>
      <w:r>
        <w:t>韓国 kan koku - Korea | コ ク                           外国 gai koku - foreign country | kuni                           中国 chuu goku - China</w:t>
      </w:r>
    </w:p>
    <w:p>
      <w:r>
        <w:rPr>
          <w:b/>
        </w:rPr>
        <w:t xml:space="preserve">सरल नेपाली व्याख्या: </w:t>
      </w:r>
      <w:r>
        <w:t>「国」 जापानी भाषामा “देश; राष्ट्र”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70. 円</w:t>
      </w:r>
    </w:p>
    <w:p>
      <w:r>
        <w:rPr>
          <w:b/>
        </w:rPr>
        <w:t xml:space="preserve">नेपाली अर्थ: </w:t>
      </w:r>
      <w:r>
        <w:t>वृत्त; येन</w:t>
      </w:r>
    </w:p>
    <w:p>
      <w:r>
        <w:rPr>
          <w:b/>
        </w:rPr>
        <w:t xml:space="preserve">Source meaning: </w:t>
      </w:r>
      <w:r>
        <w:t>a circle, yen</w:t>
      </w:r>
    </w:p>
    <w:p>
      <w:r>
        <w:rPr>
          <w:b/>
        </w:rPr>
        <w:t xml:space="preserve">On/मुख्य Reading: </w:t>
      </w:r>
      <w:r>
        <w:t>EN</w:t>
      </w:r>
    </w:p>
    <w:p>
      <w:r>
        <w:rPr>
          <w:b/>
        </w:rPr>
        <w:t xml:space="preserve">Kun/जापानी reading: </w:t>
      </w:r>
      <w:r>
        <w:t>ま る(い)</w:t>
      </w:r>
    </w:p>
    <w:p>
      <w:r>
        <w:rPr>
          <w:b/>
        </w:rPr>
        <w:t xml:space="preserve">उदाहरण: </w:t>
      </w:r>
      <w:r>
        <w:t>千円 sen en - 1000 yen | エ ン                            円高 en daka - a high yen rate | marui                           円をかく en o kaku - draw a circle</w:t>
      </w:r>
    </w:p>
    <w:p>
      <w:r>
        <w:rPr>
          <w:b/>
        </w:rPr>
        <w:t xml:space="preserve">सरल नेपाली व्याख्या: </w:t>
      </w:r>
      <w:r>
        <w:t>「円」 जापानी भाषामा “वृत्त; येन”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71. 話</w:t>
      </w:r>
    </w:p>
    <w:p>
      <w:r>
        <w:rPr>
          <w:b/>
        </w:rPr>
        <w:t xml:space="preserve">नेपाली अर्थ: </w:t>
      </w:r>
      <w:r>
        <w:t>कुरा; विषय</w:t>
      </w:r>
    </w:p>
    <w:p>
      <w:r>
        <w:rPr>
          <w:b/>
        </w:rPr>
        <w:t xml:space="preserve">Source meaning: </w:t>
      </w:r>
      <w:r>
        <w:t>a talk, a topic,</w:t>
      </w:r>
    </w:p>
    <w:p>
      <w:r>
        <w:rPr>
          <w:b/>
        </w:rPr>
        <w:t xml:space="preserve">On/मुख्य Reading: </w:t>
      </w:r>
      <w:r>
        <w:t>WA</w:t>
      </w:r>
    </w:p>
    <w:p>
      <w:r>
        <w:rPr>
          <w:b/>
        </w:rPr>
        <w:t xml:space="preserve">Kun/जापानी reading: </w:t>
      </w:r>
      <w:r>
        <w:t>は な し</w:t>
      </w:r>
    </w:p>
    <w:p>
      <w:r>
        <w:rPr>
          <w:b/>
        </w:rPr>
        <w:t xml:space="preserve">उदाहरण: </w:t>
      </w:r>
      <w:r>
        <w:t>英会話 ei kai wa - English conversation (class) | ワ                  a story        昔話 mukashi banashi - an old tale, legend | hanashi , hanasu                            手話 shu wa - sign language [lit. hand talk]</w:t>
      </w:r>
    </w:p>
    <w:p>
      <w:r>
        <w:rPr>
          <w:b/>
        </w:rPr>
        <w:t xml:space="preserve">सरल नेपाली व्याख्या: </w:t>
      </w:r>
      <w:r>
        <w:t>「話」 जापानी भाषामा “कुरा; विषय”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72. 聞</w:t>
      </w:r>
    </w:p>
    <w:p>
      <w:r>
        <w:rPr>
          <w:b/>
        </w:rPr>
        <w:t xml:space="preserve">नेपाली अर्थ: </w:t>
      </w:r>
      <w:r>
        <w:t>सुन्नु; सुन्नु/सोध्नु</w:t>
      </w:r>
    </w:p>
    <w:p>
      <w:r>
        <w:rPr>
          <w:b/>
        </w:rPr>
        <w:t xml:space="preserve">Source meaning: </w:t>
      </w:r>
      <w:r>
        <w:t>to hear, listen, ask</w:t>
      </w:r>
    </w:p>
    <w:p>
      <w:r>
        <w:rPr>
          <w:b/>
        </w:rPr>
        <w:t xml:space="preserve">On/मुख्य Reading: </w:t>
      </w:r>
      <w:r>
        <w:t>BUN , MON</w:t>
      </w:r>
    </w:p>
    <w:p>
      <w:r>
        <w:rPr>
          <w:b/>
        </w:rPr>
        <w:t xml:space="preserve">Kun/जापानी reading: </w:t>
      </w:r>
      <w:r>
        <w:t>き (く ),き(こ え る)</w:t>
      </w:r>
    </w:p>
    <w:p>
      <w:r>
        <w:rPr>
          <w:b/>
        </w:rPr>
        <w:t xml:space="preserve">उदाहरण: </w:t>
      </w:r>
      <w:r>
        <w:t>新聞 shin bun - newspaper | ブ ン,モ ン                                   聞いて下さい kiite kudasai - please listen | kiku ,kikoeru                               朝日新聞 asa hi shin bun - the Asahi newspaper</w:t>
      </w:r>
    </w:p>
    <w:p>
      <w:r>
        <w:rPr>
          <w:b/>
        </w:rPr>
        <w:t xml:space="preserve">सरल नेपाली व्याख्या: </w:t>
      </w:r>
      <w:r>
        <w:t>「聞」 जापानी भाषामा “सुन्नु; सुन्नु/सोध्नु”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73. 食</w:t>
      </w:r>
    </w:p>
    <w:p>
      <w:r>
        <w:rPr>
          <w:b/>
        </w:rPr>
        <w:t xml:space="preserve">नेपाली अर्थ: </w:t>
      </w:r>
      <w:r>
        <w:t>खानु; भोजन</w:t>
      </w:r>
    </w:p>
    <w:p>
      <w:r>
        <w:rPr>
          <w:b/>
        </w:rPr>
        <w:t xml:space="preserve">Source meaning: </w:t>
      </w:r>
      <w:r>
        <w:t>eating, a meal,</w:t>
      </w:r>
    </w:p>
    <w:p>
      <w:r>
        <w:rPr>
          <w:b/>
        </w:rPr>
        <w:t xml:space="preserve">On/मुख्य Reading: </w:t>
      </w:r>
      <w:r>
        <w:t>JIKI , SHOKU</w:t>
      </w:r>
    </w:p>
    <w:p>
      <w:r>
        <w:rPr>
          <w:b/>
        </w:rPr>
        <w:t xml:space="preserve">Kun/जापानी reading: </w:t>
      </w:r>
      <w:r>
        <w:t>く(う), た( べ る)</w:t>
      </w:r>
    </w:p>
    <w:p>
      <w:r>
        <w:rPr>
          <w:b/>
        </w:rPr>
        <w:t xml:space="preserve">उदाहरण: </w:t>
      </w:r>
      <w:r>
        <w:t>食べ物 tabe mono - food [lit. eating thing] | ジ キ, ショク                      food          食べたい tabetai - (I) want to eat | ku ( u ) , ta ( beru )                       食事 shoku ji - a meal</w:t>
      </w:r>
    </w:p>
    <w:p>
      <w:r>
        <w:rPr>
          <w:b/>
        </w:rPr>
        <w:t xml:space="preserve">सरल नेपाली व्याख्या: </w:t>
      </w:r>
      <w:r>
        <w:t>「食」 जापानी भाषामा “खानु; भोजन”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74. 読</w:t>
      </w:r>
    </w:p>
    <w:p>
      <w:r>
        <w:rPr>
          <w:b/>
        </w:rPr>
        <w:t xml:space="preserve">नेपाली अर्थ: </w:t>
      </w:r>
      <w:r>
        <w:t>पढ्नु</w:t>
      </w:r>
    </w:p>
    <w:p>
      <w:r>
        <w:rPr>
          <w:b/>
        </w:rPr>
        <w:t xml:space="preserve">Source meaning: </w:t>
      </w:r>
      <w:r>
        <w:t>to read</w:t>
      </w:r>
    </w:p>
    <w:p>
      <w:r>
        <w:rPr>
          <w:b/>
        </w:rPr>
        <w:t xml:space="preserve">On/मुख्य Reading: </w:t>
      </w:r>
      <w:r>
        <w:t>DOKU</w:t>
      </w:r>
    </w:p>
    <w:p>
      <w:r>
        <w:rPr>
          <w:b/>
        </w:rPr>
        <w:t xml:space="preserve">Kun/जापानी reading: </w:t>
      </w:r>
      <w:r>
        <w:t>よ (む)</w:t>
      </w:r>
    </w:p>
    <w:p>
      <w:r>
        <w:rPr>
          <w:b/>
        </w:rPr>
        <w:t xml:space="preserve">उदाहरण: </w:t>
      </w:r>
      <w:r>
        <w:t>読みやすい yomi yasui - easy to read | ド ク                                   読書 doku sho - reading | yo (mu )                               読んで下さい yonde kudasai - please read</w:t>
      </w:r>
    </w:p>
    <w:p>
      <w:r>
        <w:rPr>
          <w:b/>
        </w:rPr>
        <w:t xml:space="preserve">सरल नेपाली व्याख्या: </w:t>
      </w:r>
      <w:r>
        <w:t>「読」 जापानी भाषामा “पढ्नु”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75. 来</w:t>
      </w:r>
    </w:p>
    <w:p>
      <w:r>
        <w:rPr>
          <w:b/>
        </w:rPr>
        <w:t xml:space="preserve">नेपाली अर्थ: </w:t>
      </w:r>
      <w:r>
        <w:t>आउनु</w:t>
      </w:r>
    </w:p>
    <w:p>
      <w:r>
        <w:rPr>
          <w:b/>
        </w:rPr>
        <w:t xml:space="preserve">Source meaning: </w:t>
      </w:r>
      <w:r>
        <w:t>to come</w:t>
      </w:r>
    </w:p>
    <w:p>
      <w:r>
        <w:rPr>
          <w:b/>
        </w:rPr>
        <w:t xml:space="preserve">On/मुख्य Reading: </w:t>
      </w:r>
      <w:r>
        <w:t>RAI</w:t>
      </w:r>
    </w:p>
    <w:p>
      <w:r>
        <w:rPr>
          <w:b/>
        </w:rPr>
        <w:t xml:space="preserve">Kun/जापानी reading: </w:t>
      </w:r>
      <w:r>
        <w:t>く(る) , き( た る )</w:t>
      </w:r>
    </w:p>
    <w:p>
      <w:r>
        <w:rPr>
          <w:b/>
        </w:rPr>
        <w:t xml:space="preserve">उदाहरण: </w:t>
      </w:r>
      <w:r>
        <w:t>未来 mi rai - the future [lit. not yet come] | ラ イ                                   来月 rai getsu - next month | kuru , kitaru                             出来る de ki ru - able to do something, ready for</w:t>
      </w:r>
    </w:p>
    <w:p>
      <w:r>
        <w:rPr>
          <w:b/>
        </w:rPr>
        <w:t xml:space="preserve">सरल नेपाली व्याख्या: </w:t>
      </w:r>
      <w:r>
        <w:t>「来」 जापानी भाषामा “आउनु”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76. 書</w:t>
      </w:r>
    </w:p>
    <w:p>
      <w:r>
        <w:rPr>
          <w:b/>
        </w:rPr>
        <w:t xml:space="preserve">नेपाली अर्थ: </w:t>
      </w:r>
      <w:r>
        <w:t>पुस्तक; कागजात</w:t>
      </w:r>
    </w:p>
    <w:p>
      <w:r>
        <w:rPr>
          <w:b/>
        </w:rPr>
        <w:t xml:space="preserve">Source meaning: </w:t>
      </w:r>
      <w:r>
        <w:t>book, document</w:t>
      </w:r>
    </w:p>
    <w:p>
      <w:r>
        <w:rPr>
          <w:b/>
        </w:rPr>
        <w:t xml:space="preserve">On/मुख्य Reading: </w:t>
      </w:r>
      <w:r>
        <w:t>SHO</w:t>
      </w:r>
    </w:p>
    <w:p>
      <w:r>
        <w:rPr>
          <w:b/>
        </w:rPr>
        <w:t xml:space="preserve">Kun/जापानी reading: </w:t>
      </w:r>
      <w:r>
        <w:t>か (く)</w:t>
      </w:r>
    </w:p>
    <w:p>
      <w:r>
        <w:rPr>
          <w:b/>
        </w:rPr>
        <w:t xml:space="preserve">उदाहरण: </w:t>
      </w:r>
      <w:r>
        <w:t>図書館 to sho kan - library | ショ                                   聖書 sei sho - the Bible [lit. holy book] | ka ( ku )                              辞書 ji sho - dictionary</w:t>
      </w:r>
    </w:p>
    <w:p>
      <w:r>
        <w:rPr>
          <w:b/>
        </w:rPr>
        <w:t xml:space="preserve">सरल नेपाली व्याख्या: </w:t>
      </w:r>
      <w:r>
        <w:t>「書」 जापानी भाषामा “पुस्तक; कागजात”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77. 見</w:t>
      </w:r>
    </w:p>
    <w:p>
      <w:r>
        <w:rPr>
          <w:b/>
        </w:rPr>
        <w:t xml:space="preserve">नेपाली अर्थ: </w:t>
      </w:r>
      <w:r>
        <w:t>देख्नु; हेर्नु</w:t>
      </w:r>
    </w:p>
    <w:p>
      <w:r>
        <w:rPr>
          <w:b/>
        </w:rPr>
        <w:t xml:space="preserve">Source meaning: </w:t>
      </w:r>
      <w:r>
        <w:t>to see,</w:t>
      </w:r>
    </w:p>
    <w:p>
      <w:r>
        <w:rPr>
          <w:b/>
        </w:rPr>
        <w:t xml:space="preserve">On/मुख्य Reading: </w:t>
      </w:r>
      <w:r>
        <w:t>KEN</w:t>
      </w:r>
    </w:p>
    <w:p>
      <w:r>
        <w:rPr>
          <w:b/>
        </w:rPr>
        <w:t xml:space="preserve">उदाहरण: </w:t>
      </w:r>
      <w:r>
        <w:t>見せて misete - show me! | ケン                 to show          花見 hana mi - flower viewing, | み (る) , み (え る)                             見える mieru - be able to see, visible</w:t>
      </w:r>
    </w:p>
    <w:p>
      <w:r>
        <w:rPr>
          <w:b/>
        </w:rPr>
        <w:t xml:space="preserve">सरल नेपाली व्याख्या: </w:t>
      </w:r>
      <w:r>
        <w:t>「見」 जापानी भाषामा “देख्नु; हेर्नु”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78. 行</w:t>
      </w:r>
    </w:p>
    <w:p>
      <w:r>
        <w:rPr>
          <w:b/>
        </w:rPr>
        <w:t xml:space="preserve">नेपाली अर्थ: </w:t>
      </w:r>
      <w:r>
        <w:t>जानु</w:t>
      </w:r>
    </w:p>
    <w:p>
      <w:r>
        <w:rPr>
          <w:b/>
        </w:rPr>
        <w:t xml:space="preserve">Source meaning: </w:t>
      </w:r>
      <w:r>
        <w:t>to go</w:t>
      </w:r>
    </w:p>
    <w:p>
      <w:r>
        <w:rPr>
          <w:b/>
        </w:rPr>
        <w:t xml:space="preserve">On/मुख्य Reading: </w:t>
      </w:r>
      <w:r>
        <w:t>KOU, GYOU</w:t>
      </w:r>
    </w:p>
    <w:p>
      <w:r>
        <w:rPr>
          <w:b/>
        </w:rPr>
        <w:t xml:space="preserve">Kun/जापानी reading: </w:t>
      </w:r>
      <w:r>
        <w:t>い (く),ゆ (く)</w:t>
      </w:r>
    </w:p>
    <w:p>
      <w:r>
        <w:rPr>
          <w:b/>
        </w:rPr>
        <w:t xml:space="preserve">उदाहरण: </w:t>
      </w:r>
      <w:r>
        <w:t>行きましょう ikimashou - Let's go! | コ ウ,ギョ ウ                                   銀行 gin kou - bank | iku , yuku                               旅行 ryo kou - a trip, travel</w:t>
      </w:r>
    </w:p>
    <w:p>
      <w:r>
        <w:rPr>
          <w:b/>
        </w:rPr>
        <w:t xml:space="preserve">सरल नेपाली व्याख्या: </w:t>
      </w:r>
      <w:r>
        <w:t>「行」 जापानी भाषामा “जानु”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79. 出</w:t>
      </w:r>
    </w:p>
    <w:p>
      <w:r>
        <w:rPr>
          <w:b/>
        </w:rPr>
        <w:t xml:space="preserve">नेपाली अर्थ: </w:t>
      </w:r>
      <w:r>
        <w:t>बाहिर जानु; छोड्नु</w:t>
      </w:r>
    </w:p>
    <w:p>
      <w:r>
        <w:rPr>
          <w:b/>
        </w:rPr>
        <w:t xml:space="preserve">Source meaning: </w:t>
      </w:r>
      <w:r>
        <w:t>to go out, leave</w:t>
      </w:r>
    </w:p>
    <w:p>
      <w:r>
        <w:rPr>
          <w:b/>
        </w:rPr>
        <w:t xml:space="preserve">On/मुख्य Reading: </w:t>
      </w:r>
      <w:r>
        <w:t>SHUTSU</w:t>
      </w:r>
    </w:p>
    <w:p>
      <w:r>
        <w:rPr>
          <w:b/>
        </w:rPr>
        <w:t xml:space="preserve">Kun/जापानी reading: </w:t>
      </w:r>
      <w:r>
        <w:t>だ ( す ) ,で ( る )</w:t>
      </w:r>
    </w:p>
    <w:p>
      <w:r>
        <w:rPr>
          <w:b/>
        </w:rPr>
        <w:t xml:space="preserve">उदाहरण: </w:t>
      </w:r>
      <w:r>
        <w:t>出口 de guchi - exit | シュ ツ                                   出発 shuppatsu - to go, departure | dasu , deru                               思い出す omoi dasu - to remember, to recollect</w:t>
      </w:r>
    </w:p>
    <w:p>
      <w:r>
        <w:rPr>
          <w:b/>
        </w:rPr>
        <w:t xml:space="preserve">सरल नेपाली व्याख्या: </w:t>
      </w:r>
      <w:r>
        <w:t>「出」 जापानी भाषामा “बाहिर जानु; छोड्नु”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80. 入</w:t>
      </w:r>
    </w:p>
    <w:p>
      <w:r>
        <w:rPr>
          <w:b/>
        </w:rPr>
        <w:t xml:space="preserve">नेपाली अर्थ: </w:t>
      </w:r>
      <w:r>
        <w:t>भित्र पस्नु; प्रवेश गर्नु</w:t>
      </w:r>
    </w:p>
    <w:p>
      <w:r>
        <w:rPr>
          <w:b/>
        </w:rPr>
        <w:t xml:space="preserve">Source meaning: </w:t>
      </w:r>
      <w:r>
        <w:t>enter, to go in,</w:t>
      </w:r>
    </w:p>
    <w:p>
      <w:r>
        <w:rPr>
          <w:b/>
        </w:rPr>
        <w:t xml:space="preserve">On/मुख्य Reading: </w:t>
      </w:r>
      <w:r>
        <w:t>NYUU</w:t>
      </w:r>
    </w:p>
    <w:p>
      <w:r>
        <w:rPr>
          <w:b/>
        </w:rPr>
        <w:t xml:space="preserve">Kun/जापानी reading: </w:t>
      </w:r>
      <w:r>
        <w:t>は い(る)</w:t>
      </w:r>
    </w:p>
    <w:p>
      <w:r>
        <w:rPr>
          <w:b/>
        </w:rPr>
        <w:t xml:space="preserve">उदाहरण: </w:t>
      </w:r>
      <w:r>
        <w:t>中入り naka iri - intermission (of a play) | ニ ュ ウ               to insert         入口 iri guchi - an entrance | hairu , iru , ireru                        手に入る te ni iru - to obtain, to get your hands on ...</w:t>
      </w:r>
    </w:p>
    <w:p>
      <w:r>
        <w:rPr>
          <w:b/>
        </w:rPr>
        <w:t xml:space="preserve">सरल नेपाली व्याख्या: </w:t>
      </w:r>
      <w:r>
        <w:t>「入」 जापानी भाषामा “भित्र पस्नु; प्रवेश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81. 会</w:t>
      </w:r>
    </w:p>
    <w:p>
      <w:r>
        <w:rPr>
          <w:b/>
        </w:rPr>
        <w:t xml:space="preserve">नेपाली अर्थ: </w:t>
      </w:r>
      <w:r>
        <w:t>भेट; बैठक</w:t>
      </w:r>
    </w:p>
    <w:p>
      <w:r>
        <w:rPr>
          <w:b/>
        </w:rPr>
        <w:t xml:space="preserve">Source meaning: </w:t>
      </w:r>
      <w:r>
        <w:t>meeting,</w:t>
      </w:r>
    </w:p>
    <w:p>
      <w:r>
        <w:rPr>
          <w:b/>
        </w:rPr>
        <w:t xml:space="preserve">On/मुख्य Reading: </w:t>
      </w:r>
      <w:r>
        <w:t>KAI , E</w:t>
      </w:r>
    </w:p>
    <w:p>
      <w:r>
        <w:rPr>
          <w:b/>
        </w:rPr>
        <w:t xml:space="preserve">उदाहरण: </w:t>
      </w:r>
      <w:r>
        <w:t>英会話 ei kai wa - English conversation | au                                 会議 kai gi - meeting, conference | あ (う )                              教会 kyou kai - church</w:t>
      </w:r>
    </w:p>
    <w:p>
      <w:r>
        <w:rPr>
          <w:b/>
        </w:rPr>
        <w:t xml:space="preserve">सरल नेपाली व्याख्या: </w:t>
      </w:r>
      <w:r>
        <w:t>「会」 जापानी भाषामा “भेट; बैठक”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82. 青</w:t>
      </w:r>
    </w:p>
    <w:p>
      <w:r>
        <w:rPr>
          <w:b/>
        </w:rPr>
        <w:t xml:space="preserve">नेपाली अर्थ: </w:t>
      </w:r>
      <w:r>
        <w:t>निलो</w:t>
      </w:r>
    </w:p>
    <w:p>
      <w:r>
        <w:rPr>
          <w:b/>
        </w:rPr>
        <w:t xml:space="preserve">Source meaning: </w:t>
      </w:r>
      <w:r>
        <w:t>blue</w:t>
      </w:r>
    </w:p>
    <w:p>
      <w:r>
        <w:rPr>
          <w:b/>
        </w:rPr>
        <w:t xml:space="preserve">On/मुख्य Reading: </w:t>
      </w:r>
      <w:r>
        <w:t>SEI,SHOU</w:t>
      </w:r>
    </w:p>
    <w:p>
      <w:r>
        <w:rPr>
          <w:b/>
        </w:rPr>
        <w:t xml:space="preserve">Kun/जापानी reading: </w:t>
      </w:r>
      <w:r>
        <w:t>あ お(い)</w:t>
      </w:r>
    </w:p>
    <w:p>
      <w:r>
        <w:rPr>
          <w:b/>
        </w:rPr>
        <w:t xml:space="preserve">उदाहरण: </w:t>
      </w:r>
      <w:r>
        <w:t>青空 ao zora - blue sky | セ イ, シ ョ ウ      (sometimes green)     青森県 ao mori ken - Aomori Prefecture | aoi                                青色 ao iro - blue color</w:t>
      </w:r>
    </w:p>
    <w:p>
      <w:r>
        <w:rPr>
          <w:b/>
        </w:rPr>
        <w:t xml:space="preserve">सरल नेपाली व्याख्या: </w:t>
      </w:r>
      <w:r>
        <w:t>「青」 जापानी भाषामा “निलो”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83. 赤</w:t>
      </w:r>
    </w:p>
    <w:p>
      <w:r>
        <w:rPr>
          <w:b/>
        </w:rPr>
        <w:t xml:space="preserve">नेपाली अर्थ: </w:t>
      </w:r>
      <w:r>
        <w:t>रातो</w:t>
      </w:r>
    </w:p>
    <w:p>
      <w:r>
        <w:rPr>
          <w:b/>
        </w:rPr>
        <w:t xml:space="preserve">Source meaning: </w:t>
      </w:r>
      <w:r>
        <w:t>red</w:t>
      </w:r>
    </w:p>
    <w:p>
      <w:r>
        <w:rPr>
          <w:b/>
        </w:rPr>
        <w:t xml:space="preserve">On/मुख्य Reading: </w:t>
      </w:r>
      <w:r>
        <w:t>SEKI, SHAKU</w:t>
      </w:r>
    </w:p>
    <w:p>
      <w:r>
        <w:rPr>
          <w:b/>
        </w:rPr>
        <w:t xml:space="preserve">Kun/जापानी reading: </w:t>
      </w:r>
      <w:r>
        <w:t>あ か (い)</w:t>
      </w:r>
    </w:p>
    <w:p>
      <w:r>
        <w:rPr>
          <w:b/>
        </w:rPr>
        <w:t xml:space="preserve">उदाहरण: </w:t>
      </w:r>
      <w:r>
        <w:t>赤ちゃん aka chan - a child, infant | セ キ, シ ャ ク                            赤道 seki dou - the equator | akai                                赤字 aka ji - red ink, in the red, a deficit</w:t>
      </w:r>
    </w:p>
    <w:p>
      <w:r>
        <w:rPr>
          <w:b/>
        </w:rPr>
        <w:t xml:space="preserve">सरल नेपाली व्याख्या: </w:t>
      </w:r>
      <w:r>
        <w:t>「赤」 जापानी भाषामा “रातो”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84. 明</w:t>
      </w:r>
    </w:p>
    <w:p>
      <w:r>
        <w:rPr>
          <w:b/>
        </w:rPr>
        <w:t xml:space="preserve">नेपाली अर्थ: </w:t>
      </w:r>
      <w:r>
        <w:t>उज्यालो; चम्किलो</w:t>
      </w:r>
    </w:p>
    <w:p>
      <w:r>
        <w:rPr>
          <w:b/>
        </w:rPr>
        <w:t xml:space="preserve">Source meaning: </w:t>
      </w:r>
      <w:r>
        <w:t>light, bright,</w:t>
      </w:r>
    </w:p>
    <w:p>
      <w:r>
        <w:rPr>
          <w:b/>
        </w:rPr>
        <w:t xml:space="preserve">On/मुख्य Reading: </w:t>
      </w:r>
      <w:r>
        <w:t>MEI, MYOU</w:t>
      </w:r>
    </w:p>
    <w:p>
      <w:r>
        <w:rPr>
          <w:b/>
        </w:rPr>
        <w:t xml:space="preserve">Kun/जापानी reading: </w:t>
      </w:r>
      <w:r>
        <w:t>あ か (るい )</w:t>
      </w:r>
    </w:p>
    <w:p>
      <w:r>
        <w:rPr>
          <w:b/>
        </w:rPr>
        <w:t xml:space="preserve">उदाहरण: </w:t>
      </w:r>
      <w:r>
        <w:t>明るい akarui - bright, cheerful | メ イ, ミ ョ ウ             to dawn         発明 hatsu mei - invention | akarui ,akeru                         説明 setsu mei - explanation</w:t>
      </w:r>
    </w:p>
    <w:p>
      <w:r>
        <w:rPr>
          <w:b/>
        </w:rPr>
        <w:t xml:space="preserve">सरल नेपाली व्याख्या: </w:t>
      </w:r>
      <w:r>
        <w:t>「明」 जापानी भाषामा “उज्यालो; चम्किलो”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85. 秋</w:t>
      </w:r>
    </w:p>
    <w:p>
      <w:r>
        <w:rPr>
          <w:b/>
        </w:rPr>
        <w:t xml:space="preserve">नेपाली अर्थ: </w:t>
      </w:r>
      <w:r>
        <w:t>शरद ऋतु; पतझर</w:t>
      </w:r>
    </w:p>
    <w:p>
      <w:r>
        <w:rPr>
          <w:b/>
        </w:rPr>
        <w:t xml:space="preserve">Source meaning: </w:t>
      </w:r>
      <w:r>
        <w:t>fall (the season),</w:t>
      </w:r>
    </w:p>
    <w:p>
      <w:r>
        <w:rPr>
          <w:b/>
        </w:rPr>
        <w:t xml:space="preserve">On/मुख्य Reading: </w:t>
      </w:r>
      <w:r>
        <w:t>SHUU, TOKI</w:t>
      </w:r>
    </w:p>
    <w:p>
      <w:r>
        <w:rPr>
          <w:b/>
        </w:rPr>
        <w:t xml:space="preserve">Kun/जापानी reading: </w:t>
      </w:r>
      <w:r>
        <w:t>あ き</w:t>
      </w:r>
    </w:p>
    <w:p>
      <w:r>
        <w:rPr>
          <w:b/>
        </w:rPr>
        <w:t xml:space="preserve">उदाहरण: </w:t>
      </w:r>
      <w:r>
        <w:t>秋分の日 shuu bun no hi - autumn equinox holiday | シ ュ ウ,ト キ              autumn         秋風 aki kaze - autumn breeze</w:t>
      </w:r>
    </w:p>
    <w:p>
      <w:r>
        <w:rPr>
          <w:b/>
        </w:rPr>
        <w:t xml:space="preserve">सरल नेपाली व्याख्या: </w:t>
      </w:r>
      <w:r>
        <w:t>「秋」 जापानी भाषामा “शरद ऋतु; पतझर”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86. 空</w:t>
      </w:r>
    </w:p>
    <w:p>
      <w:r>
        <w:rPr>
          <w:b/>
        </w:rPr>
        <w:t xml:space="preserve">नेपाली अर्थ: </w:t>
      </w:r>
      <w:r>
        <w:t>आकाश; हावा; खाली</w:t>
      </w:r>
    </w:p>
    <w:p>
      <w:r>
        <w:rPr>
          <w:b/>
        </w:rPr>
        <w:t xml:space="preserve">Source meaning: </w:t>
      </w:r>
      <w:r>
        <w:t>sky, air, empty</w:t>
      </w:r>
    </w:p>
    <w:p>
      <w:r>
        <w:rPr>
          <w:b/>
        </w:rPr>
        <w:t xml:space="preserve">On/मुख्य Reading: </w:t>
      </w:r>
      <w:r>
        <w:t>KUU , KOU</w:t>
      </w:r>
    </w:p>
    <w:p>
      <w:r>
        <w:rPr>
          <w:b/>
        </w:rPr>
        <w:t xml:space="preserve">उदाहरण: </w:t>
      </w:r>
      <w:r>
        <w:t>空手 kara te - karate [lit. empty hand] | ク ウ, コ ウ                             空気 kuu ki - air, atmosphere | sora , aku                           空港 kuu kou - airport</w:t>
      </w:r>
    </w:p>
    <w:p>
      <w:r>
        <w:rPr>
          <w:b/>
        </w:rPr>
        <w:t xml:space="preserve">सरल नेपाली व्याख्या: </w:t>
      </w:r>
      <w:r>
        <w:t>「空」 जापानी भाषामा “आकाश; हावा; खाली”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87. 開</w:t>
      </w:r>
    </w:p>
    <w:p>
      <w:r>
        <w:rPr>
          <w:b/>
        </w:rPr>
        <w:t xml:space="preserve">नेपाली अर्थ: </w:t>
      </w:r>
      <w:r>
        <w:t>खोल्नु</w:t>
      </w:r>
    </w:p>
    <w:p>
      <w:r>
        <w:rPr>
          <w:b/>
        </w:rPr>
        <w:t xml:space="preserve">Source meaning: </w:t>
      </w:r>
      <w:r>
        <w:t>to open</w:t>
      </w:r>
    </w:p>
    <w:p>
      <w:r>
        <w:rPr>
          <w:b/>
        </w:rPr>
        <w:t xml:space="preserve">On/मुख्य Reading: </w:t>
      </w:r>
      <w:r>
        <w:t>KAI , KE</w:t>
      </w:r>
    </w:p>
    <w:p>
      <w:r>
        <w:rPr>
          <w:b/>
        </w:rPr>
        <w:t xml:space="preserve">Kun/जापानी reading: </w:t>
      </w:r>
      <w:r>
        <w:t>ひ ら(く )</w:t>
      </w:r>
    </w:p>
    <w:p>
      <w:r>
        <w:rPr>
          <w:b/>
        </w:rPr>
        <w:t xml:space="preserve">उदाहरण: </w:t>
      </w:r>
      <w:r>
        <w:t>ドアを開ける doa o akeru - open a door | カ イ,ケ                              全開 zen kai - full throttle, fully open</w:t>
      </w:r>
    </w:p>
    <w:p>
      <w:r>
        <w:rPr>
          <w:b/>
        </w:rPr>
        <w:t xml:space="preserve">सरल नेपाली व्याख्या: </w:t>
      </w:r>
      <w:r>
        <w:t>「開」 जापानी भाषामा “खोल्नु”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88. 悪</w:t>
      </w:r>
    </w:p>
    <w:p>
      <w:r>
        <w:rPr>
          <w:b/>
        </w:rPr>
        <w:t xml:space="preserve">नेपाली अर्थ: </w:t>
      </w:r>
      <w:r>
        <w:t>खराब; दुष्ट</w:t>
      </w:r>
    </w:p>
    <w:p>
      <w:r>
        <w:rPr>
          <w:b/>
        </w:rPr>
        <w:t xml:space="preserve">Source meaning: </w:t>
      </w:r>
      <w:r>
        <w:t>bad, evil</w:t>
      </w:r>
    </w:p>
    <w:p>
      <w:r>
        <w:rPr>
          <w:b/>
        </w:rPr>
        <w:t xml:space="preserve">On/मुख्य Reading: </w:t>
      </w:r>
      <w:r>
        <w:t>A, AKU</w:t>
      </w:r>
    </w:p>
    <w:p>
      <w:r>
        <w:rPr>
          <w:b/>
        </w:rPr>
        <w:t xml:space="preserve">उदाहरण: </w:t>
      </w:r>
      <w:r>
        <w:t>悪者 warui mono - a bad fellow, | warui                              最悪 sai aku - the worst | わ る (い)                               悪魔 aku ma - devil, demon</w:t>
      </w:r>
    </w:p>
    <w:p>
      <w:r>
        <w:rPr>
          <w:b/>
        </w:rPr>
        <w:t xml:space="preserve">सरल नेपाली व्याख्या: </w:t>
      </w:r>
      <w:r>
        <w:t>「悪」 जापानी भाषामा “खराब; दुष्ट”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89. 朝</w:t>
      </w:r>
    </w:p>
    <w:p>
      <w:r>
        <w:rPr>
          <w:b/>
        </w:rPr>
        <w:t xml:space="preserve">नेपाली अर्थ: </w:t>
      </w:r>
      <w:r>
        <w:t>बिहान</w:t>
      </w:r>
    </w:p>
    <w:p>
      <w:r>
        <w:rPr>
          <w:b/>
        </w:rPr>
        <w:t xml:space="preserve">Source meaning: </w:t>
      </w:r>
      <w:r>
        <w:t>morning</w:t>
      </w:r>
    </w:p>
    <w:p>
      <w:r>
        <w:rPr>
          <w:b/>
        </w:rPr>
        <w:t xml:space="preserve">On/मुख्य Reading: </w:t>
      </w:r>
      <w:r>
        <w:t>CHOU</w:t>
      </w:r>
    </w:p>
    <w:p>
      <w:r>
        <w:rPr>
          <w:b/>
        </w:rPr>
        <w:t xml:space="preserve">उदाहरण: </w:t>
      </w:r>
      <w:r>
        <w:t>朝日新聞 asahi shinbun - Asahi newspaper | チ ョ ウ                               今朝 ke sa - this morning [irregular pronunciation] | asa                               毎朝 mai asa - every morning</w:t>
      </w:r>
    </w:p>
    <w:p>
      <w:r>
        <w:rPr>
          <w:b/>
        </w:rPr>
        <w:t xml:space="preserve">सरल नेपाली व्याख्या: </w:t>
      </w:r>
      <w:r>
        <w:t>「朝」 जापानी भाषामा “बिहान”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90. 字</w:t>
      </w:r>
    </w:p>
    <w:p>
      <w:r>
        <w:rPr>
          <w:b/>
        </w:rPr>
        <w:t xml:space="preserve">नेपाली अर्थ: </w:t>
      </w:r>
      <w:r>
        <w:t>स्रोतको अर्थ: “letter (from”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letter (from</w:t>
      </w:r>
    </w:p>
    <w:p>
      <w:r>
        <w:rPr>
          <w:b/>
        </w:rPr>
        <w:t xml:space="preserve">On/मुख्य Reading: </w:t>
      </w:r>
      <w:r>
        <w:t>JI</w:t>
      </w:r>
    </w:p>
    <w:p>
      <w:r>
        <w:rPr>
          <w:b/>
        </w:rPr>
        <w:t xml:space="preserve">Kun/जापानी reading: </w:t>
      </w:r>
      <w:r>
        <w:t>あ ざ</w:t>
      </w:r>
    </w:p>
    <w:p>
      <w:r>
        <w:rPr>
          <w:b/>
        </w:rPr>
        <w:t xml:space="preserve">उदाहरण: </w:t>
      </w:r>
      <w:r>
        <w:t>文字 mo ji - letter | ジ           the alphabet...),   赤十字 aka juu ji - Red Cross [ juu ji is cross] | aza            character, mark     漢字 kan ji - kanji, [lit. Chinese character]</w:t>
      </w:r>
    </w:p>
    <w:p>
      <w:r>
        <w:rPr>
          <w:b/>
        </w:rPr>
        <w:t xml:space="preserve">सरल नेपाली व्याख्या: </w:t>
      </w:r>
      <w:r>
        <w:t>「字」 जापानी भाषामा “स्रोतको अर्थ: “letter (from”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91. 足</w:t>
      </w:r>
    </w:p>
    <w:p>
      <w:r>
        <w:rPr>
          <w:b/>
        </w:rPr>
        <w:t xml:space="preserve">नेपाली अर्थ: </w:t>
      </w:r>
      <w:r>
        <w:t>खुट्टा; पाउ</w:t>
      </w:r>
    </w:p>
    <w:p>
      <w:r>
        <w:rPr>
          <w:b/>
        </w:rPr>
        <w:t xml:space="preserve">Source meaning: </w:t>
      </w:r>
      <w:r>
        <w:t>foot, feet, leg,</w:t>
      </w:r>
    </w:p>
    <w:p>
      <w:r>
        <w:rPr>
          <w:b/>
        </w:rPr>
        <w:t xml:space="preserve">On/मुख्य Reading: </w:t>
      </w:r>
      <w:r>
        <w:t>SOKU</w:t>
      </w:r>
    </w:p>
    <w:p>
      <w:r>
        <w:rPr>
          <w:b/>
        </w:rPr>
        <w:t xml:space="preserve">Kun/जापानी reading: </w:t>
      </w:r>
      <w:r>
        <w:t>あ し</w:t>
      </w:r>
    </w:p>
    <w:p>
      <w:r>
        <w:rPr>
          <w:b/>
        </w:rPr>
        <w:t xml:space="preserve">उदाहरण: </w:t>
      </w:r>
      <w:r>
        <w:t>両足 ryou ashi - both legs (both feet) | ソク             to be enough        右足 migi ashi - right foot, leg | ashi               sufficient       満足 man zoku - satisfaction</w:t>
      </w:r>
    </w:p>
    <w:p>
      <w:r>
        <w:rPr>
          <w:b/>
        </w:rPr>
        <w:t xml:space="preserve">सरल नेपाली व्याख्या: </w:t>
      </w:r>
      <w:r>
        <w:t>「足」 जापानी भाषामा “खुट्टा; पाउ”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92. 味</w:t>
      </w:r>
    </w:p>
    <w:p>
      <w:r>
        <w:rPr>
          <w:b/>
        </w:rPr>
        <w:t xml:space="preserve">नेपाली अर्थ: </w:t>
      </w:r>
      <w:r>
        <w:t>स्वाद; अनुभव</w:t>
      </w:r>
    </w:p>
    <w:p>
      <w:r>
        <w:rPr>
          <w:b/>
        </w:rPr>
        <w:t xml:space="preserve">Source meaning: </w:t>
      </w:r>
      <w:r>
        <w:t>taste, experience</w:t>
      </w:r>
    </w:p>
    <w:p>
      <w:r>
        <w:rPr>
          <w:b/>
        </w:rPr>
        <w:t xml:space="preserve">On/मुख्य Reading: </w:t>
      </w:r>
      <w:r>
        <w:t>MI</w:t>
      </w:r>
    </w:p>
    <w:p>
      <w:r>
        <w:rPr>
          <w:b/>
        </w:rPr>
        <w:t xml:space="preserve">Kun/जापानी reading: </w:t>
      </w:r>
      <w:r>
        <w:t>あ じ</w:t>
      </w:r>
    </w:p>
    <w:p>
      <w:r>
        <w:rPr>
          <w:b/>
        </w:rPr>
        <w:t xml:space="preserve">उदाहरण: </w:t>
      </w:r>
      <w:r>
        <w:t>味見 aji mi - try the taste, have a taste | ﾐ                                 意味 i mi - meaning | aji                                趣味 shu mi - hobby</w:t>
      </w:r>
    </w:p>
    <w:p>
      <w:r>
        <w:rPr>
          <w:b/>
        </w:rPr>
        <w:t xml:space="preserve">सरल नेपाली व्याख्या: </w:t>
      </w:r>
      <w:r>
        <w:t>「味」 जापानी भाषामा “स्वाद; अनुभव”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93. 新</w:t>
      </w:r>
    </w:p>
    <w:p>
      <w:r>
        <w:rPr>
          <w:b/>
        </w:rPr>
        <w:t xml:space="preserve">नेपाली अर्थ: </w:t>
      </w:r>
      <w:r>
        <w:t>नयाँ; ताजा</w:t>
      </w:r>
    </w:p>
    <w:p>
      <w:r>
        <w:rPr>
          <w:b/>
        </w:rPr>
        <w:t xml:space="preserve">Source meaning: </w:t>
      </w:r>
      <w:r>
        <w:t>new, fresh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Kun/जापानी reading: </w:t>
      </w:r>
      <w:r>
        <w:t>あ ら (た)</w:t>
      </w:r>
    </w:p>
    <w:p>
      <w:r>
        <w:rPr>
          <w:b/>
        </w:rPr>
        <w:t xml:space="preserve">उदाहरण: </w:t>
      </w:r>
      <w:r>
        <w:t>新しい車 atarashii kuruma - a new car | シ ン                               新聞 shin bun - newspaper | arata , atarashii                        新年 shin nen - new year</w:t>
      </w:r>
    </w:p>
    <w:p>
      <w:r>
        <w:rPr>
          <w:b/>
        </w:rPr>
        <w:t xml:space="preserve">सरल नेपाली व्याख्या: </w:t>
      </w:r>
      <w:r>
        <w:t>「新」 जापानी भाषामा “नयाँ; ताजा”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94. 集</w:t>
      </w:r>
    </w:p>
    <w:p>
      <w:r>
        <w:rPr>
          <w:b/>
        </w:rPr>
        <w:t xml:space="preserve">नेपाली अर्थ: </w:t>
      </w:r>
      <w:r>
        <w:t>सङ्कलन गर्नु; जम्मा गर्नु</w:t>
      </w:r>
    </w:p>
    <w:p>
      <w:r>
        <w:rPr>
          <w:b/>
        </w:rPr>
        <w:t xml:space="preserve">Source meaning: </w:t>
      </w:r>
      <w:r>
        <w:t>to collect, gather</w:t>
      </w:r>
    </w:p>
    <w:p>
      <w:r>
        <w:rPr>
          <w:b/>
        </w:rPr>
        <w:t xml:space="preserve">On/मुख्य Reading: </w:t>
      </w:r>
      <w:r>
        <w:t>SHUU</w:t>
      </w:r>
    </w:p>
    <w:p>
      <w:r>
        <w:rPr>
          <w:b/>
        </w:rPr>
        <w:t xml:space="preserve">Kun/जापानी reading: </w:t>
      </w:r>
      <w:r>
        <w:t>あ つ (め る)</w:t>
      </w:r>
    </w:p>
    <w:p>
      <w:r>
        <w:rPr>
          <w:b/>
        </w:rPr>
        <w:t xml:space="preserve">उदाहरण: </w:t>
      </w:r>
      <w:r>
        <w:t>編集 hen shuu - editing (newspaper, book...) | シュウ                                  集める atsumeru - to collect, to gather something | atsu ( meru )                           集会 shuu kai - assembly, group</w:t>
      </w:r>
    </w:p>
    <w:p>
      <w:r>
        <w:rPr>
          <w:b/>
        </w:rPr>
        <w:t xml:space="preserve">सरल नेपाली व्याख्या: </w:t>
      </w:r>
      <w:r>
        <w:t>「集」 जापानी भाषामा “सङ्कलन गर्नु; जम्मा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95. 兄</w:t>
      </w:r>
    </w:p>
    <w:p>
      <w:r>
        <w:rPr>
          <w:b/>
        </w:rPr>
        <w:t xml:space="preserve">नेपाली अर्थ: </w:t>
      </w:r>
      <w:r>
        <w:t>जेठो दाजु</w:t>
      </w:r>
    </w:p>
    <w:p>
      <w:r>
        <w:rPr>
          <w:b/>
        </w:rPr>
        <w:t xml:space="preserve">Source meaning: </w:t>
      </w:r>
      <w:r>
        <w:t>older brother</w:t>
      </w:r>
    </w:p>
    <w:p>
      <w:r>
        <w:rPr>
          <w:b/>
        </w:rPr>
        <w:t xml:space="preserve">On/मुख्य Reading: </w:t>
      </w:r>
      <w:r>
        <w:t>KEI , KYOU</w:t>
      </w:r>
    </w:p>
    <w:p>
      <w:r>
        <w:rPr>
          <w:b/>
        </w:rPr>
        <w:t xml:space="preserve">Kun/जापानी reading: </w:t>
      </w:r>
      <w:r>
        <w:t>あ に</w:t>
      </w:r>
    </w:p>
    <w:p>
      <w:r>
        <w:rPr>
          <w:b/>
        </w:rPr>
        <w:t xml:space="preserve">उदाहरण: </w:t>
      </w:r>
      <w:r>
        <w:t>お兄さん o nii san - big brother | ケ イ,キョ ウ                                 兄弟 kyou dai - brothers</w:t>
      </w:r>
    </w:p>
    <w:p>
      <w:r>
        <w:rPr>
          <w:b/>
        </w:rPr>
        <w:t xml:space="preserve">सरल नेपाली व्याख्या: </w:t>
      </w:r>
      <w:r>
        <w:t>「兄」 जापानी भाषामा “जेठो दाजु”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96. 姉</w:t>
      </w:r>
    </w:p>
    <w:p>
      <w:r>
        <w:rPr>
          <w:b/>
        </w:rPr>
        <w:t xml:space="preserve">नेपाली अर्थ: </w:t>
      </w:r>
      <w:r>
        <w:t>जेठी दिदी</w:t>
      </w:r>
    </w:p>
    <w:p>
      <w:r>
        <w:rPr>
          <w:b/>
        </w:rPr>
        <w:t xml:space="preserve">Source meaning: </w:t>
      </w:r>
      <w:r>
        <w:t>older sister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あ ね</w:t>
      </w:r>
    </w:p>
    <w:p>
      <w:r>
        <w:rPr>
          <w:b/>
        </w:rPr>
        <w:t xml:space="preserve">उदाहरण: </w:t>
      </w:r>
      <w:r>
        <w:t>お姉さん o nee san - big sister | シ                                    姉さん nee san - girl, older girl | ane                                    姉妹 shi mai - sisters</w:t>
      </w:r>
    </w:p>
    <w:p>
      <w:r>
        <w:rPr>
          <w:b/>
        </w:rPr>
        <w:t xml:space="preserve">सरल नेपाली व्याख्या: </w:t>
      </w:r>
      <w:r>
        <w:t>「姉」 जापानी भाषामा “जेठी दिदी”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97. 歩</w:t>
      </w:r>
    </w:p>
    <w:p>
      <w:r>
        <w:rPr>
          <w:b/>
        </w:rPr>
        <w:t xml:space="preserve">नेपाली अर्थ: </w:t>
      </w:r>
      <w:r>
        <w:t>हिँड्नु; पाइला चाल्नु</w:t>
      </w:r>
    </w:p>
    <w:p>
      <w:r>
        <w:rPr>
          <w:b/>
        </w:rPr>
        <w:t xml:space="preserve">Source meaning: </w:t>
      </w:r>
      <w:r>
        <w:t>to walk, to step</w:t>
      </w:r>
    </w:p>
    <w:p>
      <w:r>
        <w:rPr>
          <w:b/>
        </w:rPr>
        <w:t xml:space="preserve">On/मुख्य Reading: </w:t>
      </w:r>
      <w:r>
        <w:t>HO , BU</w:t>
      </w:r>
    </w:p>
    <w:p>
      <w:r>
        <w:rPr>
          <w:b/>
        </w:rPr>
        <w:t xml:space="preserve">Kun/जापानी reading: </w:t>
      </w:r>
      <w:r>
        <w:t>あ ゆ( む)あ る(く)</w:t>
      </w:r>
    </w:p>
    <w:p>
      <w:r>
        <w:rPr>
          <w:b/>
        </w:rPr>
        <w:t xml:space="preserve">उदाहरण: </w:t>
      </w:r>
      <w:r>
        <w:t>一歩一歩 ippo ippo - one step at a time, step by step | ホ ブ                                    散歩 san po - a walk, stroll | ayu ( mu ) , aru ( ku )                        第一歩 dai ippo - the first step</w:t>
      </w:r>
    </w:p>
    <w:p>
      <w:r>
        <w:rPr>
          <w:b/>
        </w:rPr>
        <w:t xml:space="preserve">सरल नेपाली व्याख्या: </w:t>
      </w:r>
      <w:r>
        <w:t>「歩」 जापानी भाषामा “हिँड्नु; पाइला चाल्नु”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98. 有</w:t>
      </w:r>
    </w:p>
    <w:p>
      <w:r>
        <w:rPr>
          <w:b/>
        </w:rPr>
        <w:t xml:space="preserve">नेपाली अर्थ: </w:t>
      </w:r>
      <w:r>
        <w:t>हुनु; हुनु/रहनु; पाउनु</w:t>
      </w:r>
    </w:p>
    <w:p>
      <w:r>
        <w:rPr>
          <w:b/>
        </w:rPr>
        <w:t xml:space="preserve">Source meaning: </w:t>
      </w:r>
      <w:r>
        <w:t>to have, to exist, is</w:t>
      </w:r>
    </w:p>
    <w:p>
      <w:r>
        <w:rPr>
          <w:b/>
        </w:rPr>
        <w:t xml:space="preserve">On/मुख्य Reading: </w:t>
      </w:r>
      <w:r>
        <w:t>YUU , U</w:t>
      </w:r>
    </w:p>
    <w:p>
      <w:r>
        <w:rPr>
          <w:b/>
        </w:rPr>
        <w:t xml:space="preserve">उदाहरण: </w:t>
      </w:r>
      <w:r>
        <w:t>有り難う arigatou - arigatou, thank you | a ( ru )                                  公有地 kou yuu chi - public land | あ (る)                                     有名 yuu mei - famous</w:t>
      </w:r>
    </w:p>
    <w:p>
      <w:r>
        <w:rPr>
          <w:b/>
        </w:rPr>
        <w:t xml:space="preserve">सरल नेपाली व्याख्या: </w:t>
      </w:r>
      <w:r>
        <w:t>「有」 जापानी भाषामा “हुनु; हुनु/रहनु; पाउनु”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99. 安</w:t>
      </w:r>
    </w:p>
    <w:p>
      <w:r>
        <w:rPr>
          <w:b/>
        </w:rPr>
        <w:t xml:space="preserve">नेपाली अर्थ: </w:t>
      </w:r>
      <w:r>
        <w:t>सुरक्षित; शान्त</w:t>
      </w:r>
    </w:p>
    <w:p>
      <w:r>
        <w:rPr>
          <w:b/>
        </w:rPr>
        <w:t xml:space="preserve">Source meaning: </w:t>
      </w:r>
      <w:r>
        <w:t>safe, peaceful ,</w:t>
      </w:r>
    </w:p>
    <w:p>
      <w:r>
        <w:rPr>
          <w:b/>
        </w:rPr>
        <w:t xml:space="preserve">On/मुख्य Reading: </w:t>
      </w:r>
      <w:r>
        <w:t>AN</w:t>
      </w:r>
    </w:p>
    <w:p>
      <w:r>
        <w:rPr>
          <w:b/>
        </w:rPr>
        <w:t xml:space="preserve">Kun/जापानी reading: </w:t>
      </w:r>
      <w:r>
        <w:t>や す い</w:t>
      </w:r>
    </w:p>
    <w:p>
      <w:r>
        <w:rPr>
          <w:b/>
        </w:rPr>
        <w:t xml:space="preserve">उदाहरण: </w:t>
      </w:r>
      <w:r>
        <w:t>安心 an shin - peace of mind | ア ン              cheap, inexpensive 安いもの yasui mono - something cheap | yasui                                 安全 an zen - safe, safety</w:t>
      </w:r>
    </w:p>
    <w:p>
      <w:r>
        <w:rPr>
          <w:b/>
        </w:rPr>
        <w:t xml:space="preserve">सरल नेपाली व्याख्या: </w:t>
      </w:r>
      <w:r>
        <w:t>「安」 जापानी भाषामा “सुरक्षित; शान्त”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100. 医</w:t>
      </w:r>
    </w:p>
    <w:p>
      <w:r>
        <w:rPr>
          <w:b/>
        </w:rPr>
        <w:t xml:space="preserve">नेपाली अर्थ: </w:t>
      </w:r>
      <w:r>
        <w:t>निको पार्नु; उपचार गर्नु</w:t>
      </w:r>
    </w:p>
    <w:p>
      <w:r>
        <w:rPr>
          <w:b/>
        </w:rPr>
        <w:t xml:space="preserve">Source meaning: </w:t>
      </w:r>
      <w:r>
        <w:t>to heal, to cure</w:t>
      </w:r>
    </w:p>
    <w:p>
      <w:r>
        <w:rPr>
          <w:b/>
        </w:rPr>
        <w:t xml:space="preserve">Kun/जापानी reading: </w:t>
      </w:r>
      <w:r>
        <w:t>い</w:t>
      </w:r>
    </w:p>
    <w:p>
      <w:r>
        <w:rPr>
          <w:b/>
        </w:rPr>
        <w:t xml:space="preserve">उदाहरण: </w:t>
      </w:r>
      <w:r>
        <w:t>医者 i sha - doctor | 医院 i in - clinic</w:t>
      </w:r>
    </w:p>
    <w:p>
      <w:r>
        <w:rPr>
          <w:b/>
        </w:rPr>
        <w:t xml:space="preserve">सरल नेपाली व्याख्या: </w:t>
      </w:r>
      <w:r>
        <w:t>「医」 जापानी भाषामा “निको पार्नु; उपचार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101. 意</w:t>
      </w:r>
    </w:p>
    <w:p>
      <w:r>
        <w:rPr>
          <w:b/>
        </w:rPr>
        <w:t xml:space="preserve">नेपाली अर्थ: </w:t>
      </w:r>
      <w:r>
        <w:t>मन; हृदय</w:t>
      </w:r>
    </w:p>
    <w:p>
      <w:r>
        <w:rPr>
          <w:b/>
        </w:rPr>
        <w:t xml:space="preserve">Source meaning: </w:t>
      </w:r>
      <w:r>
        <w:t>mind, heart,</w:t>
      </w:r>
    </w:p>
    <w:p>
      <w:r>
        <w:rPr>
          <w:b/>
        </w:rPr>
        <w:t xml:space="preserve">On/मुख्य Reading: </w:t>
      </w:r>
      <w:r>
        <w:t>I</w:t>
      </w:r>
    </w:p>
    <w:p>
      <w:r>
        <w:rPr>
          <w:b/>
        </w:rPr>
        <w:t xml:space="preserve">उदाहरण: </w:t>
      </w:r>
      <w:r>
        <w:t>意味 i mi - meaning | イ            attention      注意 chuu i - warning, caution, be careful | 用意 you i - preparation, prepare</w:t>
      </w:r>
    </w:p>
    <w:p>
      <w:r>
        <w:rPr>
          <w:b/>
        </w:rPr>
        <w:t xml:space="preserve">सरल नेपाली व्याख्या: </w:t>
      </w:r>
      <w:r>
        <w:t>「意」 जापानी भाषामा “मन; हृदय”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102. 以</w:t>
      </w:r>
    </w:p>
    <w:p>
      <w:r>
        <w:rPr>
          <w:b/>
        </w:rPr>
        <w:t xml:space="preserve">नेपाली अर्थ: </w:t>
      </w:r>
      <w:r>
        <w:t>भन्दा बढी; साथमा</w:t>
      </w:r>
    </w:p>
    <w:p>
      <w:r>
        <w:rPr>
          <w:b/>
        </w:rPr>
        <w:t xml:space="preserve">Source meaning: </w:t>
      </w:r>
      <w:r>
        <w:t>more, with,</w:t>
      </w:r>
    </w:p>
    <w:p>
      <w:r>
        <w:rPr>
          <w:b/>
        </w:rPr>
        <w:t xml:space="preserve">On/मुख्य Reading: </w:t>
      </w:r>
      <w:r>
        <w:t>I</w:t>
      </w:r>
    </w:p>
    <w:p>
      <w:r>
        <w:rPr>
          <w:b/>
        </w:rPr>
        <w:t xml:space="preserve">उदाहरण: </w:t>
      </w:r>
      <w:r>
        <w:t>以下 i ka - below, less than, under | イ            through,       以上 i jou - more than, over, this is all | on account of    以心伝心 i shin den shin - telepathy, mind reading</w:t>
      </w:r>
    </w:p>
    <w:p>
      <w:r>
        <w:rPr>
          <w:b/>
        </w:rPr>
        <w:t xml:space="preserve">सरल नेपाली व्याख्या: </w:t>
      </w:r>
      <w:r>
        <w:t>「以」 जापानी भाषामा “भन्दा बढी; साथमा”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103. 言</w:t>
      </w:r>
    </w:p>
    <w:p>
      <w:r>
        <w:rPr>
          <w:b/>
        </w:rPr>
        <w:t xml:space="preserve">नेपाली अर्थ: </w:t>
      </w:r>
      <w:r>
        <w:t>भाषण; कथन; भनाइ</w:t>
      </w:r>
    </w:p>
    <w:p>
      <w:r>
        <w:rPr>
          <w:b/>
        </w:rPr>
        <w:t xml:space="preserve">Source meaning: </w:t>
      </w:r>
      <w:r>
        <w:t>speech, statement</w:t>
      </w:r>
    </w:p>
    <w:p>
      <w:r>
        <w:rPr>
          <w:b/>
        </w:rPr>
        <w:t xml:space="preserve">On/मुख्य Reading: </w:t>
      </w:r>
      <w:r>
        <w:t>GEN , GON</w:t>
      </w:r>
    </w:p>
    <w:p>
      <w:r>
        <w:rPr>
          <w:b/>
        </w:rPr>
        <w:t xml:space="preserve">Kun/जापानी reading: </w:t>
      </w:r>
      <w:r>
        <w:t>い(う) , こ と</w:t>
      </w:r>
    </w:p>
    <w:p>
      <w:r>
        <w:rPr>
          <w:b/>
        </w:rPr>
        <w:t xml:space="preserve">उदाहरण: </w:t>
      </w:r>
      <w:r>
        <w:t>言葉 koto ba - word, language | ゲ ン , ゴ ン           to say      独り言 hitori goto - soliloquy, talking to yourself | iu , koto    word, expression 方言 hou gen - dialect</w:t>
      </w:r>
    </w:p>
    <w:p>
      <w:r>
        <w:rPr>
          <w:b/>
        </w:rPr>
        <w:t xml:space="preserve">सरल नेपाली व्याख्या: </w:t>
      </w:r>
      <w:r>
        <w:t>「言」 जापानी भाषामा “भाषण; कथन; भनाइ”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104. 家</w:t>
      </w:r>
    </w:p>
    <w:p>
      <w:r>
        <w:rPr>
          <w:b/>
        </w:rPr>
        <w:t xml:space="preserve">नेपाली अर्थ: </w:t>
      </w:r>
      <w:r>
        <w:t>घर</w:t>
      </w:r>
    </w:p>
    <w:p>
      <w:r>
        <w:rPr>
          <w:b/>
        </w:rPr>
        <w:t xml:space="preserve">Source meaning: </w:t>
      </w:r>
      <w:r>
        <w:t>house</w:t>
      </w:r>
    </w:p>
    <w:p>
      <w:r>
        <w:rPr>
          <w:b/>
        </w:rPr>
        <w:t xml:space="preserve">On/मुख्य Reading: </w:t>
      </w:r>
      <w:r>
        <w:t>KA , KE</w:t>
      </w:r>
    </w:p>
    <w:p>
      <w:r>
        <w:rPr>
          <w:b/>
        </w:rPr>
        <w:t xml:space="preserve">Kun/जापानी reading: </w:t>
      </w:r>
      <w:r>
        <w:t>や, い え</w:t>
      </w:r>
    </w:p>
    <w:p>
      <w:r>
        <w:rPr>
          <w:b/>
        </w:rPr>
        <w:t xml:space="preserve">उदाहरण: </w:t>
      </w:r>
      <w:r>
        <w:t>家族 ka zoku - family | カ , ケ                         作家 sakka - writer, novelist, author | ya , ie                       愛猫家 ai byou ka - lover of cats</w:t>
      </w:r>
    </w:p>
    <w:p>
      <w:r>
        <w:rPr>
          <w:b/>
        </w:rPr>
        <w:t xml:space="preserve">सरल नेपाली व्याख्या: </w:t>
      </w:r>
      <w:r>
        <w:t>「家」 जापानी भाषामा “घर”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105. 急</w:t>
      </w:r>
    </w:p>
    <w:p>
      <w:r>
        <w:rPr>
          <w:b/>
        </w:rPr>
        <w:t xml:space="preserve">नेपाली अर्थ: </w:t>
      </w:r>
      <w:r>
        <w:t>हतार गर्नु</w:t>
      </w:r>
    </w:p>
    <w:p>
      <w:r>
        <w:rPr>
          <w:b/>
        </w:rPr>
        <w:t xml:space="preserve">Source meaning: </w:t>
      </w:r>
      <w:r>
        <w:t>to hurry</w:t>
      </w:r>
    </w:p>
    <w:p>
      <w:r>
        <w:rPr>
          <w:b/>
        </w:rPr>
        <w:t xml:space="preserve">On/मुख्य Reading: </w:t>
      </w:r>
      <w:r>
        <w:t>KYUU</w:t>
      </w:r>
    </w:p>
    <w:p>
      <w:r>
        <w:rPr>
          <w:b/>
        </w:rPr>
        <w:t xml:space="preserve">Kun/जापानी reading: </w:t>
      </w:r>
      <w:r>
        <w:t>い そ(ぐ)</w:t>
      </w:r>
    </w:p>
    <w:p>
      <w:r>
        <w:rPr>
          <w:b/>
        </w:rPr>
        <w:t xml:space="preserve">उदाहरण: </w:t>
      </w:r>
      <w:r>
        <w:t>救急車 kyuu kyuu sha - ambulance | キュウ                            特急 tokkyuu - limited express train | isogu                          オリエント急行 oriento kyuu kou - Orient Express</w:t>
      </w:r>
    </w:p>
    <w:p>
      <w:r>
        <w:rPr>
          <w:b/>
        </w:rPr>
        <w:t xml:space="preserve">सरल नेपाली व्याख्या: </w:t>
      </w:r>
      <w:r>
        <w:t>「急」 जापानी भाषामा “हतार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106. 犬</w:t>
      </w:r>
    </w:p>
    <w:p>
      <w:r>
        <w:rPr>
          <w:b/>
        </w:rPr>
        <w:t xml:space="preserve">नेपाली अर्थ: </w:t>
      </w:r>
      <w:r>
        <w:t>कुकुर</w:t>
      </w:r>
    </w:p>
    <w:p>
      <w:r>
        <w:rPr>
          <w:b/>
        </w:rPr>
        <w:t xml:space="preserve">Source meaning: </w:t>
      </w:r>
      <w:r>
        <w:t>dog</w:t>
      </w:r>
    </w:p>
    <w:p>
      <w:r>
        <w:rPr>
          <w:b/>
        </w:rPr>
        <w:t xml:space="preserve">On/मुख्य Reading: </w:t>
      </w:r>
      <w:r>
        <w:t>KEN</w:t>
      </w:r>
    </w:p>
    <w:p>
      <w:r>
        <w:rPr>
          <w:b/>
        </w:rPr>
        <w:t xml:space="preserve">Kun/जापानी reading: </w:t>
      </w:r>
      <w:r>
        <w:t>い ぬ</w:t>
      </w:r>
    </w:p>
    <w:p>
      <w:r>
        <w:rPr>
          <w:b/>
        </w:rPr>
        <w:t xml:space="preserve">उदाहरण: </w:t>
      </w:r>
      <w:r>
        <w:t>小犬 ko inu - puppy | ケ ン                              番犬 ban ken - watch dog | inu                             愛犬家 ai ken ka - lover of dogs</w:t>
      </w:r>
    </w:p>
    <w:p>
      <w:r>
        <w:rPr>
          <w:b/>
        </w:rPr>
        <w:t xml:space="preserve">सरल नेपाली व्याख्या: </w:t>
      </w:r>
      <w:r>
        <w:t>「犬」 जापानी भाषामा “कुकुर”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107. 妹</w:t>
      </w:r>
    </w:p>
    <w:p>
      <w:r>
        <w:rPr>
          <w:b/>
        </w:rPr>
        <w:t xml:space="preserve">नेपाली अर्थ: </w:t>
      </w:r>
      <w:r>
        <w:t>बहिनी</w:t>
      </w:r>
    </w:p>
    <w:p>
      <w:r>
        <w:rPr>
          <w:b/>
        </w:rPr>
        <w:t xml:space="preserve">Source meaning: </w:t>
      </w:r>
      <w:r>
        <w:t>younger sister</w:t>
      </w:r>
    </w:p>
    <w:p>
      <w:r>
        <w:rPr>
          <w:b/>
        </w:rPr>
        <w:t xml:space="preserve">On/मुख्य Reading: </w:t>
      </w:r>
      <w:r>
        <w:t>MAI</w:t>
      </w:r>
    </w:p>
    <w:p>
      <w:r>
        <w:rPr>
          <w:b/>
        </w:rPr>
        <w:t xml:space="preserve">Kun/जापानी reading: </w:t>
      </w:r>
      <w:r>
        <w:t>い も う と</w:t>
      </w:r>
    </w:p>
    <w:p>
      <w:r>
        <w:rPr>
          <w:b/>
        </w:rPr>
        <w:t xml:space="preserve">उदाहरण: </w:t>
      </w:r>
      <w:r>
        <w:t>姉妹 shi mai - sisters (elder &amp; younger) | マ イ                              従姉妹 itoko - cousin (female) | imouto                            姉妹都市 shi mai to shi - sister cities</w:t>
      </w:r>
    </w:p>
    <w:p>
      <w:r>
        <w:rPr>
          <w:b/>
        </w:rPr>
        <w:t xml:space="preserve">सरल नेपाली व्याख्या: </w:t>
      </w:r>
      <w:r>
        <w:t>「妹」 जापानी भाषामा “बहिनी”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108. 色</w:t>
      </w:r>
    </w:p>
    <w:p>
      <w:r>
        <w:rPr>
          <w:b/>
        </w:rPr>
        <w:t xml:space="preserve">नेपाली अर्थ: </w:t>
      </w:r>
      <w:r>
        <w:t>रङ</w:t>
      </w:r>
    </w:p>
    <w:p>
      <w:r>
        <w:rPr>
          <w:b/>
        </w:rPr>
        <w:t xml:space="preserve">Source meaning: </w:t>
      </w:r>
      <w:r>
        <w:t>color</w:t>
      </w:r>
    </w:p>
    <w:p>
      <w:r>
        <w:rPr>
          <w:b/>
        </w:rPr>
        <w:t xml:space="preserve">On/मुख्य Reading: </w:t>
      </w:r>
      <w:r>
        <w:t>SHIKI , SHOKU</w:t>
      </w:r>
    </w:p>
    <w:p>
      <w:r>
        <w:rPr>
          <w:b/>
        </w:rPr>
        <w:t xml:space="preserve">उदाहरण: </w:t>
      </w:r>
      <w:r>
        <w:t>青色 ao iro - blue | シ キ , ショク                            黄色 ki iro - yellow | iro                             十人十色 juu nin to iro - 10 people 10 colors,</w:t>
      </w:r>
    </w:p>
    <w:p>
      <w:r>
        <w:rPr>
          <w:b/>
        </w:rPr>
        <w:t xml:space="preserve">सरल नेपाली व्याख्या: </w:t>
      </w:r>
      <w:r>
        <w:t>「色」 जापानी भाषामा “रङ”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109. 音</w:t>
      </w:r>
    </w:p>
    <w:p>
      <w:r>
        <w:rPr>
          <w:b/>
        </w:rPr>
        <w:t xml:space="preserve">नेपाली अर्थ: </w:t>
      </w:r>
      <w:r>
        <w:t>आवाज; ध्वनि</w:t>
      </w:r>
    </w:p>
    <w:p>
      <w:r>
        <w:rPr>
          <w:b/>
        </w:rPr>
        <w:t xml:space="preserve">Source meaning: </w:t>
      </w:r>
      <w:r>
        <w:t>sound</w:t>
      </w:r>
    </w:p>
    <w:p>
      <w:r>
        <w:rPr>
          <w:b/>
        </w:rPr>
        <w:t xml:space="preserve">On/मुख्य Reading: </w:t>
      </w:r>
      <w:r>
        <w:t>ON , IN</w:t>
      </w:r>
    </w:p>
    <w:p>
      <w:r>
        <w:rPr>
          <w:b/>
        </w:rPr>
        <w:t xml:space="preserve">Kun/जापानी reading: </w:t>
      </w:r>
      <w:r>
        <w:t>ね , お と</w:t>
      </w:r>
    </w:p>
    <w:p>
      <w:r>
        <w:rPr>
          <w:b/>
        </w:rPr>
        <w:t xml:space="preserve">उदाहरण: </w:t>
      </w:r>
      <w:r>
        <w:t>音楽 on gaku - music | オ ン , イ ン                            発音 hatsu on - pronunciation | ne , oto                           福音 fuku in - the Gospel, good news</w:t>
      </w:r>
    </w:p>
    <w:p>
      <w:r>
        <w:rPr>
          <w:b/>
        </w:rPr>
        <w:t xml:space="preserve">सरल नेपाली व्याख्या: </w:t>
      </w:r>
      <w:r>
        <w:t>「音」 जापानी भाषामा “आवाज; ध्वनि”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110. 員</w:t>
      </w:r>
    </w:p>
    <w:p>
      <w:r>
        <w:rPr>
          <w:b/>
        </w:rPr>
        <w:t xml:space="preserve">नेपाली अर्थ: </w:t>
      </w:r>
      <w:r>
        <w:t>सदस्य; अधिकारी</w:t>
      </w:r>
    </w:p>
    <w:p>
      <w:r>
        <w:rPr>
          <w:b/>
        </w:rPr>
        <w:t xml:space="preserve">Source meaning: </w:t>
      </w:r>
      <w:r>
        <w:t>member, official</w:t>
      </w:r>
    </w:p>
    <w:p>
      <w:r>
        <w:rPr>
          <w:b/>
        </w:rPr>
        <w:t xml:space="preserve">On/मुख्य Reading: </w:t>
      </w:r>
      <w:r>
        <w:t>IN</w:t>
      </w:r>
    </w:p>
    <w:p>
      <w:r>
        <w:rPr>
          <w:b/>
        </w:rPr>
        <w:t xml:space="preserve">उदाहरण: </w:t>
      </w:r>
      <w:r>
        <w:t>委員 i in - committee member | イ ン                              会員 kai in - member, membership | 社員 sha in - company employee</w:t>
      </w:r>
    </w:p>
    <w:p>
      <w:r>
        <w:rPr>
          <w:b/>
        </w:rPr>
        <w:t xml:space="preserve">सरल नेपाली व्याख्या: </w:t>
      </w:r>
      <w:r>
        <w:t>「員」 जापानी भाषामा “सदस्य; अधिकारी”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111. 院</w:t>
      </w:r>
    </w:p>
    <w:p>
      <w:r>
        <w:rPr>
          <w:b/>
        </w:rPr>
        <w:t xml:space="preserve">नेपाली अर्थ: </w:t>
      </w:r>
      <w:r>
        <w:t>संस्था</w:t>
      </w:r>
    </w:p>
    <w:p>
      <w:r>
        <w:rPr>
          <w:b/>
        </w:rPr>
        <w:t xml:space="preserve">Source meaning: </w:t>
      </w:r>
      <w:r>
        <w:t>institution,</w:t>
      </w:r>
    </w:p>
    <w:p>
      <w:r>
        <w:rPr>
          <w:b/>
        </w:rPr>
        <w:t xml:space="preserve">On/मुख्य Reading: </w:t>
      </w:r>
      <w:r>
        <w:t>IN</w:t>
      </w:r>
    </w:p>
    <w:p>
      <w:r>
        <w:rPr>
          <w:b/>
        </w:rPr>
        <w:t xml:space="preserve">उदाहरण: </w:t>
      </w:r>
      <w:r>
        <w:t>病院 byou in - hospital | イ ン          academy           医院 i in - (doctor's) clinic | 大学院 dai gaku in - graduate school</w:t>
      </w:r>
    </w:p>
    <w:p>
      <w:r>
        <w:rPr>
          <w:b/>
        </w:rPr>
        <w:t xml:space="preserve">सरल नेपाली व्याख्या: </w:t>
      </w:r>
      <w:r>
        <w:t>「院」 जापानी भाषामा “संस्था”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112. 飲</w:t>
      </w:r>
    </w:p>
    <w:p>
      <w:r>
        <w:rPr>
          <w:b/>
        </w:rPr>
        <w:t xml:space="preserve">नेपाली अर्थ: </w:t>
      </w:r>
      <w:r>
        <w:t>पिउनु</w:t>
      </w:r>
    </w:p>
    <w:p>
      <w:r>
        <w:rPr>
          <w:b/>
        </w:rPr>
        <w:t xml:space="preserve">Source meaning: </w:t>
      </w:r>
      <w:r>
        <w:t>to drink</w:t>
      </w:r>
    </w:p>
    <w:p>
      <w:r>
        <w:rPr>
          <w:b/>
        </w:rPr>
        <w:t xml:space="preserve">On/मुख्य Reading: </w:t>
      </w:r>
      <w:r>
        <w:t>IN</w:t>
      </w:r>
    </w:p>
    <w:p>
      <w:r>
        <w:rPr>
          <w:b/>
        </w:rPr>
        <w:t xml:space="preserve">Kun/जापानी reading: </w:t>
      </w:r>
      <w:r>
        <w:t>の む</w:t>
      </w:r>
    </w:p>
    <w:p>
      <w:r>
        <w:rPr>
          <w:b/>
        </w:rPr>
        <w:t xml:space="preserve">उदाहरण: </w:t>
      </w:r>
      <w:r>
        <w:t>飲み物 nomi mono - something to drink, a drink | イ ン                            飲み水 nomi mizu - drinking water | nomu                           飲み放題 nomi hou dai - all you can drink</w:t>
      </w:r>
    </w:p>
    <w:p>
      <w:r>
        <w:rPr>
          <w:b/>
        </w:rPr>
        <w:t xml:space="preserve">सरल नेपाली व्याख्या: </w:t>
      </w:r>
      <w:r>
        <w:t>「飲」 जापानी भाषामा “पिउनु”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113. 魚</w:t>
      </w:r>
    </w:p>
    <w:p>
      <w:r>
        <w:rPr>
          <w:b/>
        </w:rPr>
        <w:t xml:space="preserve">नेपाली अर्थ: </w:t>
      </w:r>
      <w:r>
        <w:t>माछा</w:t>
      </w:r>
    </w:p>
    <w:p>
      <w:r>
        <w:rPr>
          <w:b/>
        </w:rPr>
        <w:t xml:space="preserve">Source meaning: </w:t>
      </w:r>
      <w:r>
        <w:t>fish</w:t>
      </w:r>
    </w:p>
    <w:p>
      <w:r>
        <w:rPr>
          <w:b/>
        </w:rPr>
        <w:t xml:space="preserve">On/मुख्य Reading: </w:t>
      </w:r>
      <w:r>
        <w:t>GYO</w:t>
      </w:r>
    </w:p>
    <w:p>
      <w:r>
        <w:rPr>
          <w:b/>
        </w:rPr>
        <w:t xml:space="preserve">Kun/जापानी reading: </w:t>
      </w:r>
      <w:r>
        <w:t>う お,さ か な</w:t>
      </w:r>
    </w:p>
    <w:p>
      <w:r>
        <w:rPr>
          <w:b/>
        </w:rPr>
        <w:t xml:space="preserve">उदाहरण: </w:t>
      </w:r>
      <w:r>
        <w:t>人魚 nin gyo - mermaid | ギョ                            金魚 kin gyo - goldfish | uo , sakana                      飛魚 tobi uo - flying fish</w:t>
      </w:r>
    </w:p>
    <w:p>
      <w:r>
        <w:rPr>
          <w:b/>
        </w:rPr>
        <w:t xml:space="preserve">सरल नेपाली व्याख्या: </w:t>
      </w:r>
      <w:r>
        <w:t>「魚」 जापानी भाषामा “माछा”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114. 動</w:t>
      </w:r>
    </w:p>
    <w:p>
      <w:r>
        <w:rPr>
          <w:b/>
        </w:rPr>
        <w:t xml:space="preserve">नेपाली अर्थ: </w:t>
      </w:r>
      <w:r>
        <w:t>चल्नु; सार्नु</w:t>
      </w:r>
    </w:p>
    <w:p>
      <w:r>
        <w:rPr>
          <w:b/>
        </w:rPr>
        <w:t xml:space="preserve">Source meaning: </w:t>
      </w:r>
      <w:r>
        <w:t>to move</w:t>
      </w:r>
    </w:p>
    <w:p>
      <w:r>
        <w:rPr>
          <w:b/>
        </w:rPr>
        <w:t xml:space="preserve">On/मुख्य Reading: </w:t>
      </w:r>
      <w:r>
        <w:t>DOU</w:t>
      </w:r>
    </w:p>
    <w:p>
      <w:r>
        <w:rPr>
          <w:b/>
        </w:rPr>
        <w:t xml:space="preserve">Kun/जापानी reading: </w:t>
      </w:r>
      <w:r>
        <w:t>う ご (く)</w:t>
      </w:r>
    </w:p>
    <w:p>
      <w:r>
        <w:rPr>
          <w:b/>
        </w:rPr>
        <w:t xml:space="preserve">उदाहरण: </w:t>
      </w:r>
      <w:r>
        <w:t>運動 un dou - exercise, movement | ド ウ                            動物 dou butsu - animals | ugoku                           感動 kan dou - deeply impressed, moved, touched</w:t>
      </w:r>
    </w:p>
    <w:p>
      <w:r>
        <w:rPr>
          <w:b/>
        </w:rPr>
        <w:t xml:space="preserve">सरल नेपाली व्याख्या: </w:t>
      </w:r>
      <w:r>
        <w:t>「動」 जापानी भाषामा “चल्नु; सार्नु”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115. 牛</w:t>
      </w:r>
    </w:p>
    <w:p>
      <w:r>
        <w:rPr>
          <w:b/>
        </w:rPr>
        <w:t xml:space="preserve">नेपाली अर्थ: </w:t>
      </w:r>
      <w:r>
        <w:t>गाई; गोरु</w:t>
      </w:r>
    </w:p>
    <w:p>
      <w:r>
        <w:rPr>
          <w:b/>
        </w:rPr>
        <w:t xml:space="preserve">Source meaning: </w:t>
      </w:r>
      <w:r>
        <w:t>cow, bull</w:t>
      </w:r>
    </w:p>
    <w:p>
      <w:r>
        <w:rPr>
          <w:b/>
        </w:rPr>
        <w:t xml:space="preserve">On/मुख्य Reading: </w:t>
      </w:r>
      <w:r>
        <w:t>GYUU</w:t>
      </w:r>
    </w:p>
    <w:p>
      <w:r>
        <w:rPr>
          <w:b/>
        </w:rPr>
        <w:t xml:space="preserve">Kun/जापानी reading: </w:t>
      </w:r>
      <w:r>
        <w:t>うし</w:t>
      </w:r>
    </w:p>
    <w:p>
      <w:r>
        <w:rPr>
          <w:b/>
        </w:rPr>
        <w:t xml:space="preserve">उदाहरण: </w:t>
      </w:r>
      <w:r>
        <w:t>牛乳 gyuu nyuu - milk | ギュウ                            牛肉 gyuu niku - beef, cow meat | ushi                          牛 ushi - cow</w:t>
      </w:r>
    </w:p>
    <w:p>
      <w:r>
        <w:rPr>
          <w:b/>
        </w:rPr>
        <w:t xml:space="preserve">सरल नेपाली व्याख्या: </w:t>
      </w:r>
      <w:r>
        <w:t>「牛」 जापानी भाषामा “गाई; गोरु”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116. 歌</w:t>
      </w:r>
    </w:p>
    <w:p>
      <w:r>
        <w:rPr>
          <w:b/>
        </w:rPr>
        <w:t xml:space="preserve">नेपाली अर्थ: </w:t>
      </w:r>
      <w:r>
        <w:t>गीत</w:t>
      </w:r>
    </w:p>
    <w:p>
      <w:r>
        <w:rPr>
          <w:b/>
        </w:rPr>
        <w:t xml:space="preserve">Source meaning: </w:t>
      </w:r>
      <w:r>
        <w:t>a song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उदाहरण: </w:t>
      </w:r>
      <w:r>
        <w:t>国歌 kokka - national anthem | カ              to sing         歌詞 ka shi - lyrics, words to music | uta , utau                         歌舞伎 ka bu ki - Kabuki, Japanese play</w:t>
      </w:r>
    </w:p>
    <w:p>
      <w:r>
        <w:rPr>
          <w:b/>
        </w:rPr>
        <w:t xml:space="preserve">सरल नेपाली व्याख्या: </w:t>
      </w:r>
      <w:r>
        <w:t>「歌」 जापानी भाषामा “गीत”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117. 写</w:t>
      </w:r>
    </w:p>
    <w:p>
      <w:r>
        <w:rPr>
          <w:b/>
        </w:rPr>
        <w:t xml:space="preserve">नेपाली अर्थ: </w:t>
      </w:r>
      <w:r>
        <w:t>प्रतिलिपि गर्नु; नक्कल गर्नु</w:t>
      </w:r>
    </w:p>
    <w:p>
      <w:r>
        <w:rPr>
          <w:b/>
        </w:rPr>
        <w:t xml:space="preserve">Source meaning: </w:t>
      </w:r>
      <w:r>
        <w:t>to copy,</w:t>
      </w:r>
    </w:p>
    <w:p>
      <w:r>
        <w:rPr>
          <w:b/>
        </w:rPr>
        <w:t xml:space="preserve">On/मुख्य Reading: </w:t>
      </w:r>
      <w:r>
        <w:t>SHA</w:t>
      </w:r>
    </w:p>
    <w:p>
      <w:r>
        <w:rPr>
          <w:b/>
        </w:rPr>
        <w:t xml:space="preserve">Kun/जापानी reading: </w:t>
      </w:r>
      <w:r>
        <w:t>う つ す</w:t>
      </w:r>
    </w:p>
    <w:p>
      <w:r>
        <w:rPr>
          <w:b/>
        </w:rPr>
        <w:t xml:space="preserve">उदाहरण: </w:t>
      </w:r>
      <w:r>
        <w:t>写真 sha shin - photograph | シャ           take (a photo)      写真家 sha shin ka - photographer | utsusu                            写生 sha sei - sketching, drawing from life</w:t>
      </w:r>
    </w:p>
    <w:p>
      <w:r>
        <w:rPr>
          <w:b/>
        </w:rPr>
        <w:t xml:space="preserve">सरल नेपाली व्याख्या: </w:t>
      </w:r>
      <w:r>
        <w:t>「写」 जापानी भाषामा “प्रतिलिपि गर्नु; नक्कल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118. 映</w:t>
      </w:r>
    </w:p>
    <w:p>
      <w:r>
        <w:rPr>
          <w:b/>
        </w:rPr>
        <w:t xml:space="preserve">नेपाली अर्थ: </w:t>
      </w:r>
      <w:r>
        <w:t>प्रतिबिम्बित हुनु</w:t>
      </w:r>
    </w:p>
    <w:p>
      <w:r>
        <w:rPr>
          <w:b/>
        </w:rPr>
        <w:t xml:space="preserve">Source meaning: </w:t>
      </w:r>
      <w:r>
        <w:t>to be reflected,</w:t>
      </w:r>
    </w:p>
    <w:p>
      <w:r>
        <w:rPr>
          <w:b/>
        </w:rPr>
        <w:t xml:space="preserve">On/मुख्य Reading: </w:t>
      </w:r>
      <w:r>
        <w:t>EI</w:t>
      </w:r>
    </w:p>
    <w:p>
      <w:r>
        <w:rPr>
          <w:b/>
        </w:rPr>
        <w:t xml:space="preserve">Kun/जापानी reading: </w:t>
      </w:r>
      <w:r>
        <w:t>う つ る,う つ す</w:t>
      </w:r>
    </w:p>
    <w:p>
      <w:r>
        <w:rPr>
          <w:b/>
        </w:rPr>
        <w:t xml:space="preserve">उदाहरण: </w:t>
      </w:r>
      <w:r>
        <w:t>映画 ei ga - movie | エ イ           to project on a    映画館 eiga kan - the movies, cinema | utsuru , utsusu     screen, reflect   放映 hou ei - televising</w:t>
      </w:r>
    </w:p>
    <w:p>
      <w:r>
        <w:rPr>
          <w:b/>
        </w:rPr>
        <w:t xml:space="preserve">सरल नेपाली व्याख्या: </w:t>
      </w:r>
      <w:r>
        <w:t>「映」 जापानी भाषामा “प्रतिबिम्बित हुनु”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119. 海</w:t>
      </w:r>
    </w:p>
    <w:p>
      <w:r>
        <w:rPr>
          <w:b/>
        </w:rPr>
        <w:t xml:space="preserve">नेपाली अर्थ: </w:t>
      </w:r>
      <w:r>
        <w:t>समुद्र; महासागर</w:t>
      </w:r>
    </w:p>
    <w:p>
      <w:r>
        <w:rPr>
          <w:b/>
        </w:rPr>
        <w:t xml:space="preserve">Source meaning: </w:t>
      </w:r>
      <w:r>
        <w:t>sea, ocean</w:t>
      </w:r>
    </w:p>
    <w:p>
      <w:r>
        <w:rPr>
          <w:b/>
        </w:rPr>
        <w:t xml:space="preserve">On/मुख्य Reading: </w:t>
      </w:r>
      <w:r>
        <w:t>KAI</w:t>
      </w:r>
    </w:p>
    <w:p>
      <w:r>
        <w:rPr>
          <w:b/>
        </w:rPr>
        <w:t xml:space="preserve">उदाहरण: </w:t>
      </w:r>
      <w:r>
        <w:t>日本海 nihon kai - Japan Sea | カ イ                              北海道 hokkaidou - Hokkaido, | う み                              海岸 kai gan - beach, coast</w:t>
      </w:r>
    </w:p>
    <w:p>
      <w:r>
        <w:rPr>
          <w:b/>
        </w:rPr>
        <w:t xml:space="preserve">सरल नेपाली व्याख्या: </w:t>
      </w:r>
      <w:r>
        <w:t>「海」 जापानी भाषामा “समुद्र; महासागर”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120. 売</w:t>
      </w:r>
    </w:p>
    <w:p>
      <w:r>
        <w:rPr>
          <w:b/>
        </w:rPr>
        <w:t xml:space="preserve">नेपाली अर्थ: </w:t>
      </w:r>
      <w:r>
        <w:t>बिक्री</w:t>
      </w:r>
    </w:p>
    <w:p>
      <w:r>
        <w:rPr>
          <w:b/>
        </w:rPr>
        <w:t xml:space="preserve">Source meaning: </w:t>
      </w:r>
      <w:r>
        <w:t>sale</w:t>
      </w:r>
    </w:p>
    <w:p>
      <w:r>
        <w:rPr>
          <w:b/>
        </w:rPr>
        <w:t xml:space="preserve">On/मुख्य Reading: </w:t>
      </w:r>
      <w:r>
        <w:t>BAI</w:t>
      </w:r>
    </w:p>
    <w:p>
      <w:r>
        <w:rPr>
          <w:b/>
        </w:rPr>
        <w:t xml:space="preserve">Kun/जापानी reading: </w:t>
      </w:r>
      <w:r>
        <w:t>う り, う る</w:t>
      </w:r>
    </w:p>
    <w:p>
      <w:r>
        <w:rPr>
          <w:b/>
        </w:rPr>
        <w:t xml:space="preserve">उदाहरण: </w:t>
      </w:r>
      <w:r>
        <w:t>発売 hatsu bai - new product for sale, sale | バ イ                 to sell        売り物 uri mono - something for sell | uri , uru                           売買 bai bai - selling &amp; buying</w:t>
      </w:r>
    </w:p>
    <w:p>
      <w:r>
        <w:rPr>
          <w:b/>
        </w:rPr>
        <w:t xml:space="preserve">सरल नेपाली व्याख्या: </w:t>
      </w:r>
      <w:r>
        <w:t>「売」 जापानी भाषामा “बिक्री”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121. 運</w:t>
      </w:r>
    </w:p>
    <w:p>
      <w:r>
        <w:rPr>
          <w:b/>
        </w:rPr>
        <w:t xml:space="preserve">नेपाली अर्थ: </w:t>
      </w:r>
      <w:r>
        <w:t>स्रोतको अर्थ: “luck,”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luck,</w:t>
      </w:r>
    </w:p>
    <w:p>
      <w:r>
        <w:rPr>
          <w:b/>
        </w:rPr>
        <w:t xml:space="preserve">On/मुख्य Reading: </w:t>
      </w:r>
      <w:r>
        <w:t>UN</w:t>
      </w:r>
    </w:p>
    <w:p>
      <w:r>
        <w:rPr>
          <w:b/>
        </w:rPr>
        <w:t xml:space="preserve">Kun/जापानी reading: </w:t>
      </w:r>
      <w:r>
        <w:t>は こ ぶ</w:t>
      </w:r>
    </w:p>
    <w:p>
      <w:r>
        <w:rPr>
          <w:b/>
        </w:rPr>
        <w:t xml:space="preserve">उदाहरण: </w:t>
      </w:r>
      <w:r>
        <w:t>運河 un ga - canal | ウ ン               to carry       運命 un mei - fate, destiny | hakobu                            安全運転 an zen un ten - safe driving</w:t>
      </w:r>
    </w:p>
    <w:p>
      <w:r>
        <w:rPr>
          <w:b/>
        </w:rPr>
        <w:t xml:space="preserve">सरल नेपाली व्याख्या: </w:t>
      </w:r>
      <w:r>
        <w:t>「運」 जापानी भाषामा “स्रोतको अर्थ: “luck,”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122. 重</w:t>
      </w:r>
    </w:p>
    <w:p>
      <w:r>
        <w:rPr>
          <w:b/>
        </w:rPr>
        <w:t xml:space="preserve">नेपाली अर्थ: </w:t>
      </w:r>
      <w:r>
        <w:t>स्रोतको अर्थ: “heavy”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heavy</w:t>
      </w:r>
    </w:p>
    <w:p>
      <w:r>
        <w:rPr>
          <w:b/>
        </w:rPr>
        <w:t xml:space="preserve">On/मुख्य Reading: </w:t>
      </w:r>
      <w:r>
        <w:t>JUU , CHOU</w:t>
      </w:r>
    </w:p>
    <w:p>
      <w:r>
        <w:rPr>
          <w:b/>
        </w:rPr>
        <w:t xml:space="preserve">Kun/जापानी reading: </w:t>
      </w:r>
      <w:r>
        <w:t>お も い</w:t>
      </w:r>
    </w:p>
    <w:p>
      <w:r>
        <w:rPr>
          <w:b/>
        </w:rPr>
        <w:t xml:space="preserve">उदाहरण: </w:t>
      </w:r>
      <w:r>
        <w:t>貴重 ki chou - precious, valuable | ジュウ                               重ね着 kasane gi - wearing clothes over clothes | omoi                             重点 juu ten - important point, to stress something</w:t>
      </w:r>
    </w:p>
    <w:p>
      <w:r>
        <w:rPr>
          <w:b/>
        </w:rPr>
        <w:t xml:space="preserve">सरल नेपाली व्याख्या: </w:t>
      </w:r>
      <w:r>
        <w:t>「重」 जापानी भाषामा “स्रोतको अर्थ: “heavy”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123. 英</w:t>
      </w:r>
    </w:p>
    <w:p>
      <w:r>
        <w:rPr>
          <w:b/>
        </w:rPr>
        <w:t xml:space="preserve">नेपाली अर्थ: </w:t>
      </w:r>
      <w:r>
        <w:t>स्रोतको अर्थ: “England, English,”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England, English,</w:t>
      </w:r>
    </w:p>
    <w:p>
      <w:r>
        <w:rPr>
          <w:b/>
        </w:rPr>
        <w:t xml:space="preserve">On/मुख्य Reading: </w:t>
      </w:r>
      <w:r>
        <w:t>EI</w:t>
      </w:r>
    </w:p>
    <w:p>
      <w:r>
        <w:rPr>
          <w:b/>
        </w:rPr>
        <w:t xml:space="preserve">उदाहरण: </w:t>
      </w:r>
      <w:r>
        <w:t>石英 seki ei - quartz | エ イ               grand          英会話 ei kai wa - English conversation | hanabusa                          英訳 ei yaku - English translation</w:t>
      </w:r>
    </w:p>
    <w:p>
      <w:r>
        <w:rPr>
          <w:b/>
        </w:rPr>
        <w:t xml:space="preserve">सरल नेपाली व्याख्या: </w:t>
      </w:r>
      <w:r>
        <w:t>「英」 जापानी भाषामा “स्रोतको अर्थ: “England, English,”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124. 駅</w:t>
      </w:r>
    </w:p>
    <w:p>
      <w:r>
        <w:rPr>
          <w:b/>
        </w:rPr>
        <w:t xml:space="preserve">नेपाली अर्थ: </w:t>
      </w:r>
      <w:r>
        <w:t>स्रोतको अर्थ: “station (train)”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station (train)</w:t>
      </w:r>
    </w:p>
    <w:p>
      <w:r>
        <w:rPr>
          <w:b/>
        </w:rPr>
        <w:t xml:space="preserve">On/मुख्य Reading: </w:t>
      </w:r>
      <w:r>
        <w:t>EKI</w:t>
      </w:r>
    </w:p>
    <w:p>
      <w:r>
        <w:rPr>
          <w:b/>
        </w:rPr>
        <w:t xml:space="preserve">उदाहरण: </w:t>
      </w:r>
      <w:r>
        <w:t>駅前 eki mae - in front of a station | エ キ                              駅員 eki in - station attendant | 駅弁 eki ben - station bento (lunch)</w:t>
      </w:r>
    </w:p>
    <w:p>
      <w:r>
        <w:rPr>
          <w:b/>
        </w:rPr>
        <w:t xml:space="preserve">सरल नेपाली व्याख्या: </w:t>
      </w:r>
      <w:r>
        <w:t>「駅」 जापानी भाषामा “स्रोतको अर्थ: “station (train)”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125. 終</w:t>
      </w:r>
    </w:p>
    <w:p>
      <w:r>
        <w:rPr>
          <w:b/>
        </w:rPr>
        <w:t xml:space="preserve">नेपाली अर्थ: </w:t>
      </w:r>
      <w:r>
        <w:t>स्रोतको अर्थ: “end, finish”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end, finish</w:t>
      </w:r>
    </w:p>
    <w:p>
      <w:r>
        <w:rPr>
          <w:b/>
        </w:rPr>
        <w:t xml:space="preserve">On/मुख्य Reading: </w:t>
      </w:r>
      <w:r>
        <w:t>SHUU</w:t>
      </w:r>
    </w:p>
    <w:p>
      <w:r>
        <w:rPr>
          <w:b/>
        </w:rPr>
        <w:t xml:space="preserve">उदाहरण: </w:t>
      </w:r>
      <w:r>
        <w:t>最終 sai shuu - the final, last, closing | シ ュ ウ                             終戦 shuu sen - end of war | owari , tsui                       終電 shuu den - the last train</w:t>
      </w:r>
    </w:p>
    <w:p>
      <w:r>
        <w:rPr>
          <w:b/>
        </w:rPr>
        <w:t xml:space="preserve">सरल नेपाली व्याख्या: </w:t>
      </w:r>
      <w:r>
        <w:t>「終」 जापानी भाषामा “स्रोतको अर्थ: “end, finish”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126. 多</w:t>
      </w:r>
    </w:p>
    <w:p>
      <w:r>
        <w:rPr>
          <w:b/>
        </w:rPr>
        <w:t xml:space="preserve">नेपाली अर्थ: </w:t>
      </w:r>
      <w:r>
        <w:t>स्रोतको अर्थ: “many, much,”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many, much,</w:t>
      </w:r>
    </w:p>
    <w:p>
      <w:r>
        <w:rPr>
          <w:b/>
        </w:rPr>
        <w:t xml:space="preserve">On/मुख्य Reading: </w:t>
      </w:r>
      <w:r>
        <w:t>TA</w:t>
      </w:r>
    </w:p>
    <w:p>
      <w:r>
        <w:rPr>
          <w:b/>
        </w:rPr>
        <w:t xml:space="preserve">Kun/जापानी reading: </w:t>
      </w:r>
      <w:r>
        <w:t>お お い</w:t>
      </w:r>
    </w:p>
    <w:p>
      <w:r>
        <w:rPr>
          <w:b/>
        </w:rPr>
        <w:t xml:space="preserve">उदाहरण: </w:t>
      </w:r>
      <w:r>
        <w:t>多すぎる oosugiru - too much | タ              frequent          多分 ta bun - probably, maybe | ooi                              多目的 ta moku teki - multi purpose</w:t>
      </w:r>
    </w:p>
    <w:p>
      <w:r>
        <w:rPr>
          <w:b/>
        </w:rPr>
        <w:t xml:space="preserve">सरल नेपाली व्याख्या: </w:t>
      </w:r>
      <w:r>
        <w:t>「多」 जापानी भाषामा “स्रोतको अर्थ: “many, much,”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127. 起</w:t>
      </w:r>
    </w:p>
    <w:p>
      <w:r>
        <w:rPr>
          <w:b/>
        </w:rPr>
        <w:t xml:space="preserve">नेपाली अर्थ: </w:t>
      </w:r>
      <w:r>
        <w:t>स्रोतको अर्थ: “get up, wake up”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get up, wake up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Kun/जापानी reading: </w:t>
      </w:r>
      <w:r>
        <w:t>お きる ,おこす</w:t>
      </w:r>
    </w:p>
    <w:p>
      <w:r>
        <w:rPr>
          <w:b/>
        </w:rPr>
        <w:t xml:space="preserve">उदाहरण: </w:t>
      </w:r>
      <w:r>
        <w:t>早起き haya oki - getting up early | キ                              思い起こす omoi okosu - to recall a memory | okiru , okosu                        一念発起 ichi nen hokki - be resolved to ...</w:t>
      </w:r>
    </w:p>
    <w:p>
      <w:r>
        <w:rPr>
          <w:b/>
        </w:rPr>
        <w:t xml:space="preserve">सरल नेपाली व्याख्या: </w:t>
      </w:r>
      <w:r>
        <w:t>「起」 जापानी भाषामा “स्रोतको अर्थ: “get up, wake up”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128. 屋</w:t>
      </w:r>
    </w:p>
    <w:p>
      <w:r>
        <w:rPr>
          <w:b/>
        </w:rPr>
        <w:t xml:space="preserve">नेपाली अर्थ: </w:t>
      </w:r>
      <w:r>
        <w:t>स्रोतको अर्थ: “roof, house, shop”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roof, house, shop</w:t>
      </w:r>
    </w:p>
    <w:p>
      <w:r>
        <w:rPr>
          <w:b/>
        </w:rPr>
        <w:t xml:space="preserve">On/मुख्य Reading: </w:t>
      </w:r>
      <w:r>
        <w:t>OKU</w:t>
      </w:r>
    </w:p>
    <w:p>
      <w:r>
        <w:rPr>
          <w:b/>
        </w:rPr>
        <w:t xml:space="preserve">उदाहरण: </w:t>
      </w:r>
      <w:r>
        <w:t>本屋 hon ya - book store | オク                               芝居小屋 shi bai go ya - playhouse, theater | ya                              屋敷 ya shiki - mansion</w:t>
      </w:r>
    </w:p>
    <w:p>
      <w:r>
        <w:rPr>
          <w:b/>
        </w:rPr>
        <w:t xml:space="preserve">सरल नेपाली व्याख्या: </w:t>
      </w:r>
      <w:r>
        <w:t>「屋」 जापानी भाषामा “स्रोतको अर्थ: “roof, house, shop”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129. 送</w:t>
      </w:r>
    </w:p>
    <w:p>
      <w:r>
        <w:rPr>
          <w:b/>
        </w:rPr>
        <w:t xml:space="preserve">नेपाली अर्थ: </w:t>
      </w:r>
      <w:r>
        <w:t>स्रोतको अर्थ: “send”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send</w:t>
      </w:r>
    </w:p>
    <w:p>
      <w:r>
        <w:rPr>
          <w:b/>
        </w:rPr>
        <w:t xml:space="preserve">On/मुख्य Reading: </w:t>
      </w:r>
      <w:r>
        <w:t>SOU</w:t>
      </w:r>
    </w:p>
    <w:p>
      <w:r>
        <w:rPr>
          <w:b/>
        </w:rPr>
        <w:t xml:space="preserve">Kun/जापानी reading: </w:t>
      </w:r>
      <w:r>
        <w:t>おくる</w:t>
      </w:r>
    </w:p>
    <w:p>
      <w:r>
        <w:rPr>
          <w:b/>
        </w:rPr>
        <w:t xml:space="preserve">उदाहरण: </w:t>
      </w:r>
      <w:r>
        <w:t>衛星放送 ei sei hou sou - satellite broadcasting | ソ ウ                               生放送 nama hou sou - live broadcast | okuru                             送金 sou kin - sending money (through mail...)</w:t>
      </w:r>
    </w:p>
    <w:p>
      <w:r>
        <w:rPr>
          <w:b/>
        </w:rPr>
        <w:t xml:space="preserve">सरल नेपाली व्याख्या: </w:t>
      </w:r>
      <w:r>
        <w:t>「送」 जापानी भाषामा “स्रोतको अर्थ: “send”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130. 教</w:t>
      </w:r>
    </w:p>
    <w:p>
      <w:r>
        <w:rPr>
          <w:b/>
        </w:rPr>
        <w:t xml:space="preserve">नेपाली अर्थ: </w:t>
      </w:r>
      <w:r>
        <w:t>स्रोतको अर्थ: “teach, faith,”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teach, faith,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उदाहरण: </w:t>
      </w:r>
      <w:r>
        <w:t>キリスト教 kirisuto kyou - Christianity | キ ョ ウ            education         宗教 shuu kyou - religion | oshieru                            ユダヤ教 yudaya kyou - Judaism</w:t>
      </w:r>
    </w:p>
    <w:p>
      <w:r>
        <w:rPr>
          <w:b/>
        </w:rPr>
        <w:t xml:space="preserve">सरल नेपाली व्याख्या: </w:t>
      </w:r>
      <w:r>
        <w:t>「教」 जापानी भाषामा “स्रोतको अर्थ: “teach, faith,”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131. 弟</w:t>
      </w:r>
    </w:p>
    <w:p>
      <w:r>
        <w:rPr>
          <w:b/>
        </w:rPr>
        <w:t xml:space="preserve">नेपाली अर्थ: </w:t>
      </w:r>
      <w:r>
        <w:t>स्रोतको अर्थ: “younger brother”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younger brother</w:t>
      </w:r>
    </w:p>
    <w:p>
      <w:r>
        <w:rPr>
          <w:b/>
        </w:rPr>
        <w:t xml:space="preserve">On/मुख्य Reading: </w:t>
      </w:r>
      <w:r>
        <w:t>DAI , TEI</w:t>
      </w:r>
    </w:p>
    <w:p>
      <w:r>
        <w:rPr>
          <w:b/>
        </w:rPr>
        <w:t xml:space="preserve">उदाहरण: </w:t>
      </w:r>
      <w:r>
        <w:t>従兄弟 itoko - cousin | ダ イ, テ イ                                兄弟 kyou dai - brothers | otouto                              弟子 de shi - disciple, pupil</w:t>
      </w:r>
    </w:p>
    <w:p>
      <w:r>
        <w:rPr>
          <w:b/>
        </w:rPr>
        <w:t xml:space="preserve">सरल नेपाली व्याख्या: </w:t>
      </w:r>
      <w:r>
        <w:t>「弟」 जापानी भाषामा “स्रोतको अर्थ: “younger brother”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132. 同</w:t>
      </w:r>
    </w:p>
    <w:p>
      <w:r>
        <w:rPr>
          <w:b/>
        </w:rPr>
        <w:t xml:space="preserve">नेपाली अर्थ: </w:t>
      </w:r>
      <w:r>
        <w:t>स्रोतको अर्थ: “same, agree,”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same, agree,</w:t>
      </w:r>
    </w:p>
    <w:p>
      <w:r>
        <w:rPr>
          <w:b/>
        </w:rPr>
        <w:t xml:space="preserve">On/मुख्य Reading: </w:t>
      </w:r>
      <w:r>
        <w:t>DOU</w:t>
      </w:r>
    </w:p>
    <w:p>
      <w:r>
        <w:rPr>
          <w:b/>
        </w:rPr>
        <w:t xml:space="preserve">उदाहरण: </w:t>
      </w:r>
      <w:r>
        <w:t>同意 dou i - agreement, same thought | ド ウ               equal             同音語 dou on go - homonym | onaji                               同期 dou ki - same class, same period,</w:t>
      </w:r>
    </w:p>
    <w:p>
      <w:r>
        <w:rPr>
          <w:b/>
        </w:rPr>
        <w:t xml:space="preserve">सरल नेपाली व्याख्या: </w:t>
      </w:r>
      <w:r>
        <w:t>「同」 जापानी भाषामा “स्रोतको अर्थ: “same, agree,”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133. 主</w:t>
      </w:r>
    </w:p>
    <w:p>
      <w:r>
        <w:rPr>
          <w:b/>
        </w:rPr>
        <w:t xml:space="preserve">नेपाली अर्थ: </w:t>
      </w:r>
      <w:r>
        <w:t>स्रोतको अर्थ: “Lord, master,”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Lord, master,</w:t>
      </w:r>
    </w:p>
    <w:p>
      <w:r>
        <w:rPr>
          <w:b/>
        </w:rPr>
        <w:t xml:space="preserve">On/मुख्य Reading: </w:t>
      </w:r>
      <w:r>
        <w:t>SHU , SU</w:t>
      </w:r>
    </w:p>
    <w:p>
      <w:r>
        <w:rPr>
          <w:b/>
        </w:rPr>
        <w:t xml:space="preserve">Kun/जापानी reading: </w:t>
      </w:r>
      <w:r>
        <w:t>ぬ し</w:t>
      </w:r>
    </w:p>
    <w:p>
      <w:r>
        <w:rPr>
          <w:b/>
        </w:rPr>
        <w:t xml:space="preserve">उदाहरण: </w:t>
      </w:r>
      <w:r>
        <w:t>地主 ji nushi - landlord | シュ,ス            principal matter      城主 jou shu - lord of a castle | nushi                               創造主 sou zou shu - Creator</w:t>
      </w:r>
    </w:p>
    <w:p>
      <w:r>
        <w:rPr>
          <w:b/>
        </w:rPr>
        <w:t xml:space="preserve">सरल नेपाली व्याख्या: </w:t>
      </w:r>
      <w:r>
        <w:t>「主」 जापानी भाषामा “स्रोतको अर्थ: “Lord, master,”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134. 思</w:t>
      </w:r>
    </w:p>
    <w:p>
      <w:r>
        <w:rPr>
          <w:b/>
        </w:rPr>
        <w:t xml:space="preserve">नेपाली अर्थ: </w:t>
      </w:r>
      <w:r>
        <w:t>स्रोतको अर्थ: “think”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think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उदाहरण: </w:t>
      </w:r>
      <w:r>
        <w:t>意思 i shi - intention, purpose | シ                                  片思い kata omoi - one sided love, unrequited love | omou                                両思い ryou omoi - mutual love</w:t>
      </w:r>
    </w:p>
    <w:p>
      <w:r>
        <w:rPr>
          <w:b/>
        </w:rPr>
        <w:t xml:space="preserve">सरल नेपाली व्याख्या: </w:t>
      </w:r>
      <w:r>
        <w:t>「思」 जापानी भाषामा “स्रोतको अर्थ: “think”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135. 親</w:t>
      </w:r>
    </w:p>
    <w:p>
      <w:r>
        <w:rPr>
          <w:b/>
        </w:rPr>
        <w:t xml:space="preserve">नेपाली अर्थ: </w:t>
      </w:r>
      <w:r>
        <w:t>स्रोतको अर्थ: “parent, relative,”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parent, relative,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उदाहरण: </w:t>
      </w:r>
      <w:r>
        <w:t>父親 chichi oya - father parent | シ ン                familiar          母親 haha oya - mother parent | oya , shitashii                         両親 ryou shin - parents</w:t>
      </w:r>
    </w:p>
    <w:p>
      <w:r>
        <w:rPr>
          <w:b/>
        </w:rPr>
        <w:t xml:space="preserve">सरल नेपाली व्याख्या: </w:t>
      </w:r>
      <w:r>
        <w:t>「親」 जापानी भाषामा “स्रोतको अर्थ: “parent, relative,”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136. 花</w:t>
      </w:r>
    </w:p>
    <w:p>
      <w:r>
        <w:rPr>
          <w:b/>
        </w:rPr>
        <w:t xml:space="preserve">नेपाली अर्थ: </w:t>
      </w:r>
      <w:r>
        <w:t>स्रोतको अर्थ: “flower”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flower</w:t>
      </w:r>
    </w:p>
    <w:p>
      <w:r>
        <w:rPr>
          <w:b/>
        </w:rPr>
        <w:t xml:space="preserve">On/मुख्य Reading: </w:t>
      </w:r>
      <w:r>
        <w:t>KA , KE</w:t>
      </w:r>
    </w:p>
    <w:p>
      <w:r>
        <w:rPr>
          <w:b/>
        </w:rPr>
        <w:t xml:space="preserve">उदाहरण: </w:t>
      </w:r>
      <w:r>
        <w:t>生け花 ike bana - flower arrangement | カ , ケ                       火花 hi bana - a spark | hana                       花火 hana bi - fireworks</w:t>
      </w:r>
    </w:p>
    <w:p>
      <w:r>
        <w:rPr>
          <w:b/>
        </w:rPr>
        <w:t xml:space="preserve">सरल नेपाली व्याख्या: </w:t>
      </w:r>
      <w:r>
        <w:t>「花」 जापानी भाषामा “स्रोतको अर्थ: “flower”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137. 夏</w:t>
      </w:r>
    </w:p>
    <w:p>
      <w:r>
        <w:rPr>
          <w:b/>
        </w:rPr>
        <w:t xml:space="preserve">नेपाली अर्थ: </w:t>
      </w:r>
      <w:r>
        <w:t>स्रोतको अर्थ: “summer”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summer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Kun/जापानी reading: </w:t>
      </w:r>
      <w:r>
        <w:t>な つ</w:t>
      </w:r>
    </w:p>
    <w:p>
      <w:r>
        <w:rPr>
          <w:b/>
        </w:rPr>
        <w:t xml:space="preserve">उदाहरण: </w:t>
      </w:r>
      <w:r>
        <w:t>夏休み natsu yasumi - summer vacation | カ                         夏祭り natsu matsuri - summer festival | natsu                      夏期時間 ka ki ji kan - daylight savings time</w:t>
      </w:r>
    </w:p>
    <w:p>
      <w:r>
        <w:rPr>
          <w:b/>
        </w:rPr>
        <w:t xml:space="preserve">सरल नेपाली व्याख्या: </w:t>
      </w:r>
      <w:r>
        <w:t>「夏」 जापानी भाषामा “स्रोतको अर्थ: “summer”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138. 画</w:t>
      </w:r>
    </w:p>
    <w:p>
      <w:r>
        <w:rPr>
          <w:b/>
        </w:rPr>
        <w:t xml:space="preserve">नेपाली अर्थ: </w:t>
      </w:r>
      <w:r>
        <w:t>चित्र</w:t>
      </w:r>
    </w:p>
    <w:p>
      <w:r>
        <w:rPr>
          <w:b/>
        </w:rPr>
        <w:t xml:space="preserve">Source meaning: </w:t>
      </w:r>
      <w:r>
        <w:t>picture</w:t>
      </w:r>
    </w:p>
    <w:p>
      <w:r>
        <w:rPr>
          <w:b/>
        </w:rPr>
        <w:t xml:space="preserve">On/मुख्य Reading: </w:t>
      </w:r>
      <w:r>
        <w:t>GA , KAKU</w:t>
      </w:r>
    </w:p>
    <w:p>
      <w:r>
        <w:rPr>
          <w:b/>
        </w:rPr>
        <w:t xml:space="preserve">उदाहरण: </w:t>
      </w:r>
      <w:r>
        <w:t>映画 ei ga - a movie, film | ガ , カ ク                      計画 kei kaku - plan, schedule, program | 山水画 san sui ga - landscape picture</w:t>
      </w:r>
    </w:p>
    <w:p>
      <w:r>
        <w:rPr>
          <w:b/>
        </w:rPr>
        <w:t xml:space="preserve">सरल नेपाली व्याख्या: </w:t>
      </w:r>
      <w:r>
        <w:t>「画」 जापानी भाषामा “चित्र”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139. 界</w:t>
      </w:r>
    </w:p>
    <w:p>
      <w:r>
        <w:rPr>
          <w:b/>
        </w:rPr>
        <w:t xml:space="preserve">नेपाली अर्थ: </w:t>
      </w:r>
      <w:r>
        <w:t>स्रोतको अर्थ: “world”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world</w:t>
      </w:r>
    </w:p>
    <w:p>
      <w:r>
        <w:rPr>
          <w:b/>
        </w:rPr>
        <w:t xml:space="preserve">On/मुख्य Reading: </w:t>
      </w:r>
      <w:r>
        <w:t>KAI</w:t>
      </w:r>
    </w:p>
    <w:p>
      <w:r>
        <w:rPr>
          <w:b/>
        </w:rPr>
        <w:t xml:space="preserve">उदाहरण: </w:t>
      </w:r>
      <w:r>
        <w:t>世界 se kai - the world, society | カ イ                        世界一 se kai ichi - the best in the world | 視界 shi kai - field of vision, sight</w:t>
      </w:r>
    </w:p>
    <w:p>
      <w:r>
        <w:rPr>
          <w:b/>
        </w:rPr>
        <w:t xml:space="preserve">सरल नेपाली व्याख्या: </w:t>
      </w:r>
      <w:r>
        <w:t>「界」 जापानी भाषामा “स्रोतको अर्थ: “world”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140. 買</w:t>
      </w:r>
    </w:p>
    <w:p>
      <w:r>
        <w:rPr>
          <w:b/>
        </w:rPr>
        <w:t xml:space="preserve">नेपाली अर्थ: </w:t>
      </w:r>
      <w:r>
        <w:t>स्रोतको अर्थ: “buy”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buy</w:t>
      </w:r>
    </w:p>
    <w:p>
      <w:r>
        <w:rPr>
          <w:b/>
        </w:rPr>
        <w:t xml:space="preserve">On/मुख्य Reading: </w:t>
      </w:r>
      <w:r>
        <w:t>BAI</w:t>
      </w:r>
    </w:p>
    <w:p>
      <w:r>
        <w:rPr>
          <w:b/>
        </w:rPr>
        <w:t xml:space="preserve">Kun/जापानी reading: </w:t>
      </w:r>
      <w:r>
        <w:t>か う</w:t>
      </w:r>
    </w:p>
    <w:p>
      <w:r>
        <w:rPr>
          <w:b/>
        </w:rPr>
        <w:t xml:space="preserve">उदाहरण: </w:t>
      </w:r>
      <w:r>
        <w:t>買い物 kai mono - something to buy, shopping | バ イ                        売買 bai bai - selling &amp; buying, trade | kau                        買主 kai nush i - the buyer, purchaser</w:t>
      </w:r>
    </w:p>
    <w:p>
      <w:r>
        <w:rPr>
          <w:b/>
        </w:rPr>
        <w:t xml:space="preserve">सरल नेपाली व्याख्या: </w:t>
      </w:r>
      <w:r>
        <w:t>「買」 जापानी भाषामा “स्रोतको अर्थ: “buy”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141. 帰</w:t>
      </w:r>
    </w:p>
    <w:p>
      <w:r>
        <w:rPr>
          <w:b/>
        </w:rPr>
        <w:t xml:space="preserve">नेपाली अर्थ: </w:t>
      </w:r>
      <w:r>
        <w:t>स्रोतको अर्थ: “return, arrive at,”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return, arrive at,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उदाहरण: </w:t>
      </w:r>
      <w:r>
        <w:t>お帰りなさい okaerinasai - Welcome home! | kaeru                               帰り道 kaeri michi - the way back home, the road home | か える                                 帰国 ki koku - return to home country</w:t>
      </w:r>
    </w:p>
    <w:p>
      <w:r>
        <w:rPr>
          <w:b/>
        </w:rPr>
        <w:t xml:space="preserve">सरल नेपाली व्याख्या: </w:t>
      </w:r>
      <w:r>
        <w:t>「帰」 जापानी भाषामा “स्रोतको अर्थ: “return, arrive at,”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142. 代</w:t>
      </w:r>
    </w:p>
    <w:p>
      <w:r>
        <w:rPr>
          <w:b/>
        </w:rPr>
        <w:t xml:space="preserve">नेपाली अर्थ: </w:t>
      </w:r>
      <w:r>
        <w:t>स्रोतको अर्थ: “generation, price,”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generation, price,</w:t>
      </w:r>
    </w:p>
    <w:p>
      <w:r>
        <w:rPr>
          <w:b/>
        </w:rPr>
        <w:t xml:space="preserve">On/मुख्य Reading: </w:t>
      </w:r>
      <w:r>
        <w:t>DAI</w:t>
      </w:r>
    </w:p>
    <w:p>
      <w:r>
        <w:rPr>
          <w:b/>
        </w:rPr>
        <w:t xml:space="preserve">Kun/जापानी reading: </w:t>
      </w:r>
      <w:r>
        <w:t>か わり, か わ る         age, generation</w:t>
      </w:r>
    </w:p>
    <w:p>
      <w:r>
        <w:rPr>
          <w:b/>
        </w:rPr>
        <w:t xml:space="preserve">उदाहरण: </w:t>
      </w:r>
      <w:r>
        <w:t>江戸時代 e do ji dai - Edo period (1603-1868) | ダ イ              substitute,        古代 ko dai - ancient days | kawari , kawaru      exchange           十代 juu dai - the teens, teenager, from 11-19</w:t>
      </w:r>
    </w:p>
    <w:p>
      <w:r>
        <w:rPr>
          <w:b/>
        </w:rPr>
        <w:t xml:space="preserve">सरल नेपाली व्याख्या: </w:t>
      </w:r>
      <w:r>
        <w:t>「代」 जापानी भाषामा “स्रोतको अर्थ: “generation, price,”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143. 楽</w:t>
      </w:r>
    </w:p>
    <w:p>
      <w:r>
        <w:rPr>
          <w:b/>
        </w:rPr>
        <w:t xml:space="preserve">नेपाली अर्थ: </w:t>
      </w:r>
      <w:r>
        <w:t>स्रोतको अर्थ: “music, comfort,”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music, comfort,</w:t>
      </w:r>
    </w:p>
    <w:p>
      <w:r>
        <w:rPr>
          <w:b/>
        </w:rPr>
        <w:t xml:space="preserve">On/मुख्य Reading: </w:t>
      </w:r>
      <w:r>
        <w:t>GAKU , RAKU</w:t>
      </w:r>
    </w:p>
    <w:p>
      <w:r>
        <w:rPr>
          <w:b/>
        </w:rPr>
        <w:t xml:space="preserve">Kun/जापानी reading: </w:t>
      </w:r>
      <w:r>
        <w:t>た の し い</w:t>
      </w:r>
    </w:p>
    <w:p>
      <w:r>
        <w:rPr>
          <w:b/>
        </w:rPr>
        <w:t xml:space="preserve">उदाहरण: </w:t>
      </w:r>
      <w:r>
        <w:t>安楽 an raku - ease, comfort | ガ ク, ラ ク               ease            音楽 on gaku - music | tanoshii                             楽器 gakki - a musical instrument</w:t>
      </w:r>
    </w:p>
    <w:p>
      <w:r>
        <w:rPr>
          <w:b/>
        </w:rPr>
        <w:t xml:space="preserve">सरल नेपाली व्याख्या: </w:t>
      </w:r>
      <w:r>
        <w:t>「楽」 जापानी भाषामा “स्रोतको अर्थ: “music, comfort,”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144. 風</w:t>
      </w:r>
    </w:p>
    <w:p>
      <w:r>
        <w:rPr>
          <w:b/>
        </w:rPr>
        <w:t xml:space="preserve">नेपाली अर्थ: </w:t>
      </w:r>
      <w:r>
        <w:t>स्रोतको अर्थ: “wind, air, style”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wind, air, style</w:t>
      </w:r>
    </w:p>
    <w:p>
      <w:r>
        <w:rPr>
          <w:b/>
        </w:rPr>
        <w:t xml:space="preserve">On/मुख्य Reading: </w:t>
      </w:r>
      <w:r>
        <w:t>FUU , FU</w:t>
      </w:r>
    </w:p>
    <w:p>
      <w:r>
        <w:rPr>
          <w:b/>
        </w:rPr>
        <w:t xml:space="preserve">Kun/जापानी reading: </w:t>
      </w:r>
      <w:r>
        <w:t>か ぜ</w:t>
      </w:r>
    </w:p>
    <w:p>
      <w:r>
        <w:rPr>
          <w:b/>
        </w:rPr>
        <w:t xml:space="preserve">उदाहरण: </w:t>
      </w:r>
      <w:r>
        <w:t>神風 kami kaze - divine wind, Kamikaze | フ ウ, フ                                台風 tai fuu - typhoon | kaze                                日本風 nihon fuu - Japanese style</w:t>
      </w:r>
    </w:p>
    <w:p>
      <w:r>
        <w:rPr>
          <w:b/>
        </w:rPr>
        <w:t xml:space="preserve">सरल नेपाली व्याख्या: </w:t>
      </w:r>
      <w:r>
        <w:t>「風」 जापानी भाषामा “स्रोतको अर्थ: “wind, air, style”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145. 貸</w:t>
      </w:r>
    </w:p>
    <w:p>
      <w:r>
        <w:rPr>
          <w:b/>
        </w:rPr>
        <w:t xml:space="preserve">नेपाली अर्थ: </w:t>
      </w:r>
      <w:r>
        <w:t>स्रोतको अर्थ: “lend”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lend</w:t>
      </w:r>
    </w:p>
    <w:p>
      <w:r>
        <w:rPr>
          <w:b/>
        </w:rPr>
        <w:t xml:space="preserve">On/मुख्य Reading: </w:t>
      </w:r>
      <w:r>
        <w:t>TAI</w:t>
      </w:r>
    </w:p>
    <w:p>
      <w:r>
        <w:rPr>
          <w:b/>
        </w:rPr>
        <w:t xml:space="preserve">उदाहरण: </w:t>
      </w:r>
      <w:r>
        <w:t>金貸し kane kashi - money lending | タイ                                 貸家 kashi ya - a house for rent | か す                                                   - Let me borrow ___ for a sec</w:t>
      </w:r>
    </w:p>
    <w:p>
      <w:r>
        <w:rPr>
          <w:b/>
        </w:rPr>
        <w:t xml:space="preserve">सरल नेपाली व्याख्या: </w:t>
      </w:r>
      <w:r>
        <w:t>「貸」 जापानी भाषामा “स्रोतको अर्थ: “lend”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146. 方</w:t>
      </w:r>
    </w:p>
    <w:p>
      <w:r>
        <w:rPr>
          <w:b/>
        </w:rPr>
        <w:t xml:space="preserve">नेपाली अर्थ: </w:t>
      </w:r>
      <w:r>
        <w:t>स्रोतको अर्थ: “direction,”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direction,</w:t>
      </w:r>
    </w:p>
    <w:p>
      <w:r>
        <w:rPr>
          <w:b/>
        </w:rPr>
        <w:t xml:space="preserve">On/मुख्य Reading: </w:t>
      </w:r>
      <w:r>
        <w:t>HOU</w:t>
      </w:r>
    </w:p>
    <w:p>
      <w:r>
        <w:rPr>
          <w:b/>
        </w:rPr>
        <w:t xml:space="preserve">Kun/जापानी reading: </w:t>
      </w:r>
      <w:r>
        <w:t>か た</w:t>
      </w:r>
    </w:p>
    <w:p>
      <w:r>
        <w:rPr>
          <w:b/>
        </w:rPr>
        <w:t xml:space="preserve">उदाहरण: </w:t>
      </w:r>
      <w:r>
        <w:t>貴方 anata - you (usually written in hiragana) | ホ ウ            person, way of    使い方 tsukai kata - how to use (something) | kata                             見方 mi kata - view point, way of looking</w:t>
      </w:r>
    </w:p>
    <w:p>
      <w:r>
        <w:rPr>
          <w:b/>
        </w:rPr>
        <w:t xml:space="preserve">सरल नेपाली व्याख्या: </w:t>
      </w:r>
      <w:r>
        <w:t>「方」 जापानी भाषामा “स्रोतको अर्थ: “direction,”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147. 紙</w:t>
      </w:r>
    </w:p>
    <w:p>
      <w:r>
        <w:rPr>
          <w:b/>
        </w:rPr>
        <w:t xml:space="preserve">नेपाली अर्थ: </w:t>
      </w:r>
      <w:r>
        <w:t>स्रोतको अर्थ: “paper”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paper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か み</w:t>
      </w:r>
    </w:p>
    <w:p>
      <w:r>
        <w:rPr>
          <w:b/>
        </w:rPr>
        <w:t xml:space="preserve">उदाहरण: </w:t>
      </w:r>
      <w:r>
        <w:t>手紙 te gami - letter (postal) | シ                              折り紙 ori gami - origami, paper folding | kami                             和紙 wa shi - Japanese paper</w:t>
      </w:r>
    </w:p>
    <w:p>
      <w:r>
        <w:rPr>
          <w:b/>
        </w:rPr>
        <w:t xml:space="preserve">सरल नेपाली व्याख्या: </w:t>
      </w:r>
      <w:r>
        <w:t>「紙」 जापानी भाषामा “स्रोतको अर्थ: “paper”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148. 通</w:t>
      </w:r>
    </w:p>
    <w:p>
      <w:r>
        <w:rPr>
          <w:b/>
        </w:rPr>
        <w:t xml:space="preserve">नेपाली अर्थ: </w:t>
      </w:r>
      <w:r>
        <w:t>स्रोतको अर्थ: “go through,”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go through,</w:t>
      </w:r>
    </w:p>
    <w:p>
      <w:r>
        <w:rPr>
          <w:b/>
        </w:rPr>
        <w:t xml:space="preserve">On/मुख्य Reading: </w:t>
      </w:r>
      <w:r>
        <w:t>TSUU</w:t>
      </w:r>
    </w:p>
    <w:p>
      <w:r>
        <w:rPr>
          <w:b/>
        </w:rPr>
        <w:t xml:space="preserve">Kun/जापानी reading: </w:t>
      </w:r>
      <w:r>
        <w:t>と お る , と お り</w:t>
      </w:r>
    </w:p>
    <w:p>
      <w:r>
        <w:rPr>
          <w:b/>
        </w:rPr>
        <w:t xml:space="preserve">उदाहरण: </w:t>
      </w:r>
      <w:r>
        <w:t>普通 fu tsuu - common, generally, ordinary | ツ ウ            avenue, traffic   通り toori (or doori) - street, avenue | tooru , toori                       通訳 tuu yaku - translate, interprete</w:t>
      </w:r>
    </w:p>
    <w:p>
      <w:r>
        <w:rPr>
          <w:b/>
        </w:rPr>
        <w:t xml:space="preserve">सरल नेपाली व्याख्या: </w:t>
      </w:r>
      <w:r>
        <w:t>「通」 जापानी भाषामा “स्रोतको अर्थ: “go through,”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149. 体</w:t>
      </w:r>
    </w:p>
    <w:p>
      <w:r>
        <w:rPr>
          <w:b/>
        </w:rPr>
        <w:t xml:space="preserve">नेपाली अर्थ: </w:t>
      </w:r>
      <w:r>
        <w:t>स्रोतको अर्थ: “body, object”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body, object</w:t>
      </w:r>
    </w:p>
    <w:p>
      <w:r>
        <w:rPr>
          <w:b/>
        </w:rPr>
        <w:t xml:space="preserve">On/मुख्य Reading: </w:t>
      </w:r>
      <w:r>
        <w:t>TAI</w:t>
      </w:r>
    </w:p>
    <w:p>
      <w:r>
        <w:rPr>
          <w:b/>
        </w:rPr>
        <w:t xml:space="preserve">Kun/जापानी reading: </w:t>
      </w:r>
      <w:r>
        <w:t>か ら だ , か た ち</w:t>
      </w:r>
    </w:p>
    <w:p>
      <w:r>
        <w:rPr>
          <w:b/>
        </w:rPr>
        <w:t xml:space="preserve">उदाहरण: </w:t>
      </w:r>
      <w:r>
        <w:t>気体 ki tai - gas, vapour | タイ                               具体的 gu tai teki - concretely, tangible | karada , katachi                     体が弱い karada ga yowai - body is weak</w:t>
      </w:r>
    </w:p>
    <w:p>
      <w:r>
        <w:rPr>
          <w:b/>
        </w:rPr>
        <w:t xml:space="preserve">सरल नेपाली व्याख्या: </w:t>
      </w:r>
      <w:r>
        <w:t>「体」 जापानी भाषामा “स्रोतको अर्थ: “body, object”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150. 借</w:t>
      </w:r>
    </w:p>
    <w:p>
      <w:r>
        <w:rPr>
          <w:b/>
        </w:rPr>
        <w:t xml:space="preserve">नेपाली अर्थ: </w:t>
      </w:r>
      <w:r>
        <w:t>स्रोतको अर्थ: “borrow, rent”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borrow, rent</w:t>
      </w:r>
    </w:p>
    <w:p>
      <w:r>
        <w:rPr>
          <w:b/>
        </w:rPr>
        <w:t xml:space="preserve">On/मुख्य Reading: </w:t>
      </w:r>
      <w:r>
        <w:t>SHAKU</w:t>
      </w:r>
    </w:p>
    <w:p>
      <w:r>
        <w:rPr>
          <w:b/>
        </w:rPr>
        <w:t xml:space="preserve">Kun/जापानी reading: </w:t>
      </w:r>
      <w:r>
        <w:t>か り る</w:t>
      </w:r>
    </w:p>
    <w:p>
      <w:r>
        <w:rPr>
          <w:b/>
        </w:rPr>
        <w:t xml:space="preserve">उदाहरण: </w:t>
      </w:r>
      <w:r>
        <w:t>借り物 kari mono - borrowed thing | シャク                               借金 shakkin - debt, loan | kariru                           借り家 kari ie - house for rent</w:t>
      </w:r>
    </w:p>
    <w:p>
      <w:r>
        <w:rPr>
          <w:b/>
        </w:rPr>
        <w:t xml:space="preserve">सरल नेपाली व्याख्या: </w:t>
      </w:r>
      <w:r>
        <w:t>「借」 जापानी भाषामा “स्रोतको अर्थ: “borrow, rent”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151. 漢</w:t>
      </w:r>
    </w:p>
    <w:p>
      <w:r>
        <w:rPr>
          <w:b/>
        </w:rPr>
        <w:t xml:space="preserve">नेपाली अर्थ: </w:t>
      </w:r>
      <w:r>
        <w:t>स्रोतको अर्थ: “China”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China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Kun/जापानी reading: </w:t>
      </w:r>
      <w:r>
        <w:t>は ん</w:t>
      </w:r>
    </w:p>
    <w:p>
      <w:r>
        <w:rPr>
          <w:b/>
        </w:rPr>
        <w:t xml:space="preserve">उदाहरण: </w:t>
      </w:r>
      <w:r>
        <w:t>漢字 kan ji - Kanji, Chinese characters | カ ン                               漢文 kan bun - Chinese literature | han                               漢和 kan wa - Chinese character - Japanese dictionary</w:t>
      </w:r>
    </w:p>
    <w:p>
      <w:r>
        <w:rPr>
          <w:b/>
        </w:rPr>
        <w:t xml:space="preserve">सरल नेपाली व्याख्या: </w:t>
      </w:r>
      <w:r>
        <w:t>「漢」 जापानी भाषामा “स्रोतको अर्थ: “China”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152. 館</w:t>
      </w:r>
    </w:p>
    <w:p>
      <w:r>
        <w:rPr>
          <w:b/>
        </w:rPr>
        <w:t xml:space="preserve">नेपाली अर्थ: </w:t>
      </w:r>
      <w:r>
        <w:t>स्रोतको अर्थ: “building, palace”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building, palace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Kun/जापानी reading: </w:t>
      </w:r>
      <w:r>
        <w:t>や か た</w:t>
      </w:r>
    </w:p>
    <w:p>
      <w:r>
        <w:rPr>
          <w:b/>
        </w:rPr>
        <w:t xml:space="preserve">उदाहरण: </w:t>
      </w:r>
      <w:r>
        <w:t>映画館 ei ga kan - movie theater | カ ン                               図書館 to sho kan - library | yakata                             水族館 sui zoku kan - aquarium</w:t>
      </w:r>
    </w:p>
    <w:p>
      <w:r>
        <w:rPr>
          <w:b/>
        </w:rPr>
        <w:t xml:space="preserve">सरल नेपाली व्याख्या: </w:t>
      </w:r>
      <w:r>
        <w:t>「館」 जापानी भाषामा “स्रोतको अर्थ: “building, palace”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153. 元</w:t>
      </w:r>
    </w:p>
    <w:p>
      <w:r>
        <w:rPr>
          <w:b/>
        </w:rPr>
        <w:t xml:space="preserve">नेपाली अर्थ: </w:t>
      </w:r>
      <w:r>
        <w:t>स्रोतको अर्थ: “beginning, origin”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beginning, origin</w:t>
      </w:r>
    </w:p>
    <w:p>
      <w:r>
        <w:rPr>
          <w:b/>
        </w:rPr>
        <w:t xml:space="preserve">On/मुख्य Reading: </w:t>
      </w:r>
      <w:r>
        <w:t>GEN , GAN</w:t>
      </w:r>
    </w:p>
    <w:p>
      <w:r>
        <w:rPr>
          <w:b/>
        </w:rPr>
        <w:t xml:space="preserve">Kun/जापानी reading: </w:t>
      </w:r>
      <w:r>
        <w:t>も と</w:t>
      </w:r>
    </w:p>
    <w:p>
      <w:r>
        <w:rPr>
          <w:b/>
        </w:rPr>
        <w:t xml:space="preserve">उदाहरण: </w:t>
      </w:r>
      <w:r>
        <w:t>元々 moto moto - originally | ゲ ン,ガ ン                               身元 mi moto - ID, a person's identity | moto                              次元 ji gen - dimension</w:t>
      </w:r>
    </w:p>
    <w:p>
      <w:r>
        <w:rPr>
          <w:b/>
        </w:rPr>
        <w:t xml:space="preserve">सरल नेपाली व्याख्या: </w:t>
      </w:r>
      <w:r>
        <w:t>「元」 जापानी भाषामा “स्रोतको अर्थ: “beginning, origin”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154. 考</w:t>
      </w:r>
    </w:p>
    <w:p>
      <w:r>
        <w:rPr>
          <w:b/>
        </w:rPr>
        <w:t xml:space="preserve">नेपाली अर्थ: </w:t>
      </w:r>
      <w:r>
        <w:t>स्रोतको अर्थ: “think, consider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think, consider ,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か ん が え る</w:t>
      </w:r>
    </w:p>
    <w:p>
      <w:r>
        <w:rPr>
          <w:b/>
        </w:rPr>
        <w:t xml:space="preserve">उदाहरण: </w:t>
      </w:r>
      <w:r>
        <w:t>考古学 kou ko gaku - archaeology | コウ                a thought       考え直す kangae naosu - to rethink, reconsider | kangaeru , kangae                       いい考え ii kangae - a good thought</w:t>
      </w:r>
    </w:p>
    <w:p>
      <w:r>
        <w:rPr>
          <w:b/>
        </w:rPr>
        <w:t xml:space="preserve">सरल नेपाली व्याख्या: </w:t>
      </w:r>
      <w:r>
        <w:t>「考」 जापानी भाषामा “स्रोतको अर्थ: “think, consider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155. 着</w:t>
      </w:r>
    </w:p>
    <w:p>
      <w:r>
        <w:rPr>
          <w:b/>
        </w:rPr>
        <w:t xml:space="preserve">नेपाली अर्थ: </w:t>
      </w:r>
      <w:r>
        <w:t>स्रोतको अर्थ: “to wear”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wear</w:t>
      </w:r>
    </w:p>
    <w:p>
      <w:r>
        <w:rPr>
          <w:b/>
        </w:rPr>
        <w:t xml:space="preserve">On/मुख्य Reading: </w:t>
      </w:r>
      <w:r>
        <w:t>CHAKU , IYAKU</w:t>
      </w:r>
    </w:p>
    <w:p>
      <w:r>
        <w:rPr>
          <w:b/>
        </w:rPr>
        <w:t xml:space="preserve">Kun/जापानी reading: </w:t>
      </w:r>
      <w:r>
        <w:t>き る</w:t>
      </w:r>
    </w:p>
    <w:p>
      <w:r>
        <w:rPr>
          <w:b/>
        </w:rPr>
        <w:t xml:space="preserve">उदाहरण: </w:t>
      </w:r>
      <w:r>
        <w:t>雨着 ama gi - rain wear | チ ャ ク, イヤ ク                             上着 uwa gi - a coat, jacket | kiru                                到着 tou chaku - to arrive</w:t>
      </w:r>
    </w:p>
    <w:p>
      <w:r>
        <w:rPr>
          <w:b/>
        </w:rPr>
        <w:t xml:space="preserve">सरल नेपाली व्याख्या: </w:t>
      </w:r>
      <w:r>
        <w:t>「着」 जापानी भाषामा “स्रोतको अर्थ: “to wear”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156. 究</w:t>
      </w:r>
    </w:p>
    <w:p>
      <w:r>
        <w:rPr>
          <w:b/>
        </w:rPr>
        <w:t xml:space="preserve">नेपाली अर्थ: </w:t>
      </w:r>
      <w:r>
        <w:t>स्रोतको अर्थ: “research, study”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research, study</w:t>
      </w:r>
    </w:p>
    <w:p>
      <w:r>
        <w:rPr>
          <w:b/>
        </w:rPr>
        <w:t xml:space="preserve">On/मुख्य Reading: </w:t>
      </w:r>
      <w:r>
        <w:t>KYUU , KU</w:t>
      </w:r>
    </w:p>
    <w:p>
      <w:r>
        <w:rPr>
          <w:b/>
        </w:rPr>
        <w:t xml:space="preserve">Kun/जापानी reading: </w:t>
      </w:r>
      <w:r>
        <w:t>き わ め る</w:t>
      </w:r>
    </w:p>
    <w:p>
      <w:r>
        <w:rPr>
          <w:b/>
        </w:rPr>
        <w:t xml:space="preserve">उदाहरण: </w:t>
      </w:r>
      <w:r>
        <w:t>研究 ken kyuu - research | キ ュウク                            研究会 ken kyuu kai - research society | kiwameru                        究明 kyuu mei - investigation</w:t>
      </w:r>
    </w:p>
    <w:p>
      <w:r>
        <w:rPr>
          <w:b/>
        </w:rPr>
        <w:t xml:space="preserve">सरल नेपाली व्याख्या: </w:t>
      </w:r>
      <w:r>
        <w:t>「究」 जापानी भाषामा “स्रोतको अर्थ: “research, study”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157. 去</w:t>
      </w:r>
    </w:p>
    <w:p>
      <w:r>
        <w:rPr>
          <w:b/>
        </w:rPr>
        <w:t xml:space="preserve">नेपाली अर्थ: </w:t>
      </w:r>
      <w:r>
        <w:t>स्रोतको अर्थ: “past, gone, leave”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past, gone, leave</w:t>
      </w:r>
    </w:p>
    <w:p>
      <w:r>
        <w:rPr>
          <w:b/>
        </w:rPr>
        <w:t xml:space="preserve">On/मुख्य Reading: </w:t>
      </w:r>
      <w:r>
        <w:t>KYO , KO</w:t>
      </w:r>
    </w:p>
    <w:p>
      <w:r>
        <w:rPr>
          <w:b/>
        </w:rPr>
        <w:t xml:space="preserve">Kun/जापानी reading: </w:t>
      </w:r>
      <w:r>
        <w:t>さ る</w:t>
      </w:r>
    </w:p>
    <w:p>
      <w:r>
        <w:rPr>
          <w:b/>
        </w:rPr>
        <w:t xml:space="preserve">उदाहरण: </w:t>
      </w:r>
      <w:r>
        <w:t>過ぎ去る sugi saru - to pass | キョ,コ                            過去 ka ko - the past | saru                           捨て去る sute saru - to abandon (ship)</w:t>
      </w:r>
    </w:p>
    <w:p>
      <w:r>
        <w:rPr>
          <w:b/>
        </w:rPr>
        <w:t xml:space="preserve">सरल नेपाली व्याख्या: </w:t>
      </w:r>
      <w:r>
        <w:t>「去」 जापानी भाषामा “स्रोतको अर्थ: “past, gone, leave”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158. 京</w:t>
      </w:r>
    </w:p>
    <w:p>
      <w:r>
        <w:rPr>
          <w:b/>
        </w:rPr>
        <w:t xml:space="preserve">नेपाली अर्थ: </w:t>
      </w:r>
      <w:r>
        <w:t>स्रोतको अर्थ: “capital”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capital</w:t>
      </w:r>
    </w:p>
    <w:p>
      <w:r>
        <w:rPr>
          <w:b/>
        </w:rPr>
        <w:t xml:space="preserve">On/मुख्य Reading: </w:t>
      </w:r>
      <w:r>
        <w:t>KYOU , KEI</w:t>
      </w:r>
    </w:p>
    <w:p>
      <w:r>
        <w:rPr>
          <w:b/>
        </w:rPr>
        <w:t xml:space="preserve">Kun/जापानी reading: </w:t>
      </w:r>
      <w:r>
        <w:t>み や こ</w:t>
      </w:r>
    </w:p>
    <w:p>
      <w:r>
        <w:rPr>
          <w:b/>
        </w:rPr>
        <w:t xml:space="preserve">उदाहरण: </w:t>
      </w:r>
      <w:r>
        <w:t>東京 tou kyou - Tokyo | キョウ , ケイ                          北京 pekin - Beijing, China | miyako                         上京 jou kyou - going to the capital (Tokyo)</w:t>
      </w:r>
    </w:p>
    <w:p>
      <w:r>
        <w:rPr>
          <w:b/>
        </w:rPr>
        <w:t xml:space="preserve">सरल नेपाली व्याख्या: </w:t>
      </w:r>
      <w:r>
        <w:t>「京」 जापानी भाषामा “स्रोतको अर्थ: “capital”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159. 強</w:t>
      </w:r>
    </w:p>
    <w:p>
      <w:r>
        <w:rPr>
          <w:b/>
        </w:rPr>
        <w:t xml:space="preserve">नेपाली अर्थ: </w:t>
      </w:r>
      <w:r>
        <w:t>स्रोतको अर्थ: “strong”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strong</w:t>
      </w:r>
    </w:p>
    <w:p>
      <w:r>
        <w:rPr>
          <w:b/>
        </w:rPr>
        <w:t xml:space="preserve">On/मुख्य Reading: </w:t>
      </w:r>
      <w:r>
        <w:t>KYOU , GOU</w:t>
      </w:r>
    </w:p>
    <w:p>
      <w:r>
        <w:rPr>
          <w:b/>
        </w:rPr>
        <w:t xml:space="preserve">Kun/जापानी reading: </w:t>
      </w:r>
      <w:r>
        <w:t>つ よ い</w:t>
      </w:r>
    </w:p>
    <w:p>
      <w:r>
        <w:rPr>
          <w:b/>
        </w:rPr>
        <w:t xml:space="preserve">उदाहरण: </w:t>
      </w:r>
      <w:r>
        <w:t>強敵 kyou teki - strong enemy, fierce enemy | キ ョ ウ ,ゴ ウ                        勉強 ben kyou - study | tsuyoi                         最強 sai kyou - the strongest</w:t>
      </w:r>
    </w:p>
    <w:p>
      <w:r>
        <w:rPr>
          <w:b/>
        </w:rPr>
        <w:t xml:space="preserve">सरल नेपाली व्याख्या: </w:t>
      </w:r>
      <w:r>
        <w:t>「強」 जापानी भाषामा “स्रोतको अर्थ: “strong”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160. 業</w:t>
      </w:r>
    </w:p>
    <w:p>
      <w:r>
        <w:rPr>
          <w:b/>
        </w:rPr>
        <w:t xml:space="preserve">नेपाली अर्थ: </w:t>
      </w:r>
      <w:r>
        <w:t>स्रोतको अर्थ: “business, vocation”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business, vocation</w:t>
      </w:r>
    </w:p>
    <w:p>
      <w:r>
        <w:rPr>
          <w:b/>
        </w:rPr>
        <w:t xml:space="preserve">On/मुख्य Reading: </w:t>
      </w:r>
      <w:r>
        <w:t>GYOU , GOU</w:t>
      </w:r>
    </w:p>
    <w:p>
      <w:r>
        <w:rPr>
          <w:b/>
        </w:rPr>
        <w:t xml:space="preserve">Kun/जापानी reading: </w:t>
      </w:r>
      <w:r>
        <w:t>わ ざ</w:t>
      </w:r>
    </w:p>
    <w:p>
      <w:r>
        <w:rPr>
          <w:b/>
        </w:rPr>
        <w:t xml:space="preserve">उदाहरण: </w:t>
      </w:r>
      <w:r>
        <w:t>営業 ei gyou - business, trade | ギ ョ ウ,ゴ ウ                        軽業 karu waza - acrobatics | waza                          産業 san gyou - industry</w:t>
      </w:r>
    </w:p>
    <w:p>
      <w:r>
        <w:rPr>
          <w:b/>
        </w:rPr>
        <w:t xml:space="preserve">सरल नेपाली व्याख्या: </w:t>
      </w:r>
      <w:r>
        <w:t>「業」 जापानी भाषामा “स्रोतको अर्थ: “business, vocation”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161. 切</w:t>
      </w:r>
    </w:p>
    <w:p>
      <w:r>
        <w:rPr>
          <w:b/>
        </w:rPr>
        <w:t xml:space="preserve">नेपाली अर्थ: </w:t>
      </w:r>
      <w:r>
        <w:t>स्रोतको अर्थ: “cut, cut off”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cut, cut off</w:t>
      </w:r>
    </w:p>
    <w:p>
      <w:r>
        <w:rPr>
          <w:b/>
        </w:rPr>
        <w:t xml:space="preserve">On/मुख्य Reading: </w:t>
      </w:r>
      <w:r>
        <w:t>SETSU , SAI</w:t>
      </w:r>
    </w:p>
    <w:p>
      <w:r>
        <w:rPr>
          <w:b/>
        </w:rPr>
        <w:t xml:space="preserve">Kun/जापानी reading: </w:t>
      </w:r>
      <w:r>
        <w:t>き る</w:t>
      </w:r>
    </w:p>
    <w:p>
      <w:r>
        <w:rPr>
          <w:b/>
        </w:rPr>
        <w:t xml:space="preserve">उदाहरण: </w:t>
      </w:r>
      <w:r>
        <w:t>親切 shin setsu - kindness | セ ツ, サ イ                           爪切り tsume kiri - (finger) nail clippers | kiru                            踏み切り fumi kiri - railway crossing</w:t>
      </w:r>
    </w:p>
    <w:p>
      <w:r>
        <w:rPr>
          <w:b/>
        </w:rPr>
        <w:t xml:space="preserve">सरल नेपाली व्याख्या: </w:t>
      </w:r>
      <w:r>
        <w:t>「切」 जापानी भाषामा “स्रोतको अर्थ: “cut, cut off”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162. 近</w:t>
      </w:r>
    </w:p>
    <w:p>
      <w:r>
        <w:rPr>
          <w:b/>
        </w:rPr>
        <w:t xml:space="preserve">नेपाली अर्थ: </w:t>
      </w:r>
      <w:r>
        <w:t>स्रोतको अर्थ: “near, early”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near, early</w:t>
      </w:r>
    </w:p>
    <w:p>
      <w:r>
        <w:rPr>
          <w:b/>
        </w:rPr>
        <w:t xml:space="preserve">On/मुख्य Reading: </w:t>
      </w:r>
      <w:r>
        <w:t>KIN , KON</w:t>
      </w:r>
    </w:p>
    <w:p>
      <w:r>
        <w:rPr>
          <w:b/>
        </w:rPr>
        <w:t xml:space="preserve">उदाहरण: </w:t>
      </w:r>
      <w:r>
        <w:t>最近 sai kin - recently | キ ン,コ ン                            近畿 kin ki - the Kinki area (Osaka, Kyoto, Nara...) | chikai                         近頃 chika goro - recently, lately</w:t>
      </w:r>
    </w:p>
    <w:p>
      <w:r>
        <w:rPr>
          <w:b/>
        </w:rPr>
        <w:t xml:space="preserve">सरल नेपाली व्याख्या: </w:t>
      </w:r>
      <w:r>
        <w:t>「近」 जापानी भाषामा “स्रोतको अर्थ: “near, early”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163. 銀</w:t>
      </w:r>
    </w:p>
    <w:p>
      <w:r>
        <w:rPr>
          <w:b/>
        </w:rPr>
        <w:t xml:space="preserve">नेपाली अर्थ: </w:t>
      </w:r>
      <w:r>
        <w:t>स्रोतको अर्थ: “silver”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silver</w:t>
      </w:r>
    </w:p>
    <w:p>
      <w:r>
        <w:rPr>
          <w:b/>
        </w:rPr>
        <w:t xml:space="preserve">On/मुख्य Reading: </w:t>
      </w:r>
      <w:r>
        <w:t>GIN</w:t>
      </w:r>
    </w:p>
    <w:p>
      <w:r>
        <w:rPr>
          <w:b/>
        </w:rPr>
        <w:t xml:space="preserve">Kun/जापानी reading: </w:t>
      </w:r>
      <w:r>
        <w:t>し ろ が ね</w:t>
      </w:r>
    </w:p>
    <w:p>
      <w:r>
        <w:rPr>
          <w:b/>
        </w:rPr>
        <w:t xml:space="preserve">उदाहरण: </w:t>
      </w:r>
      <w:r>
        <w:t>金銀 kin gin - gold &amp; silver | ギ ン                             銀行 gin kou - bank | shirogane                        純銀 jun gin - pure silver</w:t>
      </w:r>
    </w:p>
    <w:p>
      <w:r>
        <w:rPr>
          <w:b/>
        </w:rPr>
        <w:t xml:space="preserve">सरल नेपाली व्याख्या: </w:t>
      </w:r>
      <w:r>
        <w:t>「銀」 जापानी भाषामा “स्रोतको अर्थ: “silver”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164. 口</w:t>
      </w:r>
    </w:p>
    <w:p>
      <w:r>
        <w:rPr>
          <w:b/>
        </w:rPr>
        <w:t xml:space="preserve">नेपाली अर्थ: </w:t>
      </w:r>
      <w:r>
        <w:t>स्रोतको अर्थ: “mouth”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mouth</w:t>
      </w:r>
    </w:p>
    <w:p>
      <w:r>
        <w:rPr>
          <w:b/>
        </w:rPr>
        <w:t xml:space="preserve">On/मुख्य Reading: </w:t>
      </w:r>
      <w:r>
        <w:t>KOU , KU</w:t>
      </w:r>
    </w:p>
    <w:p>
      <w:r>
        <w:rPr>
          <w:b/>
        </w:rPr>
        <w:t xml:space="preserve">Kun/जापानी reading: </w:t>
      </w:r>
      <w:r>
        <w:t>く ち</w:t>
      </w:r>
    </w:p>
    <w:p>
      <w:r>
        <w:rPr>
          <w:b/>
        </w:rPr>
        <w:t xml:space="preserve">उदाहरण: </w:t>
      </w:r>
      <w:r>
        <w:t>出口 de guchi - exit | コ ウ, ク                            辛口 kara kuchi - spicy taste | kuchi                          人口 jin kou - population</w:t>
      </w:r>
    </w:p>
    <w:p>
      <w:r>
        <w:rPr>
          <w:b/>
        </w:rPr>
        <w:t xml:space="preserve">सरल नेपाली व्याख्या: </w:t>
      </w:r>
      <w:r>
        <w:t>「口」 जापानी भाषामा “स्रोतको अर्थ: “mouth”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165. 工</w:t>
      </w:r>
    </w:p>
    <w:p>
      <w:r>
        <w:rPr>
          <w:b/>
        </w:rPr>
        <w:t xml:space="preserve">नेपाली अर्थ: </w:t>
      </w:r>
      <w:r>
        <w:t>स्रोतको अर्थ: “craft, construction”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craft, construction</w:t>
      </w:r>
    </w:p>
    <w:p>
      <w:r>
        <w:rPr>
          <w:b/>
        </w:rPr>
        <w:t xml:space="preserve">On/मुख्य Reading: </w:t>
      </w:r>
      <w:r>
        <w:t>KOU , KU , GU</w:t>
      </w:r>
    </w:p>
    <w:p>
      <w:r>
        <w:rPr>
          <w:b/>
        </w:rPr>
        <w:t xml:space="preserve">उदाहरण: </w:t>
      </w:r>
      <w:r>
        <w:t>人工 jin kou - manmade, artificial | コ ウ , ク ,グ                          大工 dai ku - carpenter | 工場 kou jou - factory</w:t>
      </w:r>
    </w:p>
    <w:p>
      <w:r>
        <w:rPr>
          <w:b/>
        </w:rPr>
        <w:t xml:space="preserve">सरल नेपाली व्याख्या: </w:t>
      </w:r>
      <w:r>
        <w:t>「工」 जापानी भाषामा “स्रोतको अर्थ: “craft, construction”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166. 黒</w:t>
      </w:r>
    </w:p>
    <w:p>
      <w:r>
        <w:rPr>
          <w:b/>
        </w:rPr>
        <w:t xml:space="preserve">नेपाली अर्थ: </w:t>
      </w:r>
      <w:r>
        <w:t>स्रोतको अर्थ: “black”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black</w:t>
      </w:r>
    </w:p>
    <w:p>
      <w:r>
        <w:rPr>
          <w:b/>
        </w:rPr>
        <w:t xml:space="preserve">On/मुख्य Reading: </w:t>
      </w:r>
      <w:r>
        <w:t>KOKU</w:t>
      </w:r>
    </w:p>
    <w:p>
      <w:r>
        <w:rPr>
          <w:b/>
        </w:rPr>
        <w:t xml:space="preserve">Kun/जापानी reading: </w:t>
      </w:r>
      <w:r>
        <w:t>く ろ, く ろ い</w:t>
      </w:r>
    </w:p>
    <w:p>
      <w:r>
        <w:rPr>
          <w:b/>
        </w:rPr>
        <w:t xml:space="preserve">उदाहरण: </w:t>
      </w:r>
      <w:r>
        <w:t>暗黒 an koku - darkness | コ ク                                白黒 shiro kuro - black and white | kuro , kuroi                         真っ黒 makkuro - pitch black</w:t>
      </w:r>
    </w:p>
    <w:p>
      <w:r>
        <w:rPr>
          <w:b/>
        </w:rPr>
        <w:t xml:space="preserve">सरल नेपाली व्याख्या: </w:t>
      </w:r>
      <w:r>
        <w:t>「黒」 जापानी भाषामा “स्रोतको अर्थ: “black”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167. 計</w:t>
      </w:r>
    </w:p>
    <w:p>
      <w:r>
        <w:rPr>
          <w:b/>
        </w:rPr>
        <w:t xml:space="preserve">नेपाली अर्थ: </w:t>
      </w:r>
      <w:r>
        <w:t>स्रोतको अर्थ: “plan, measure”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plan, measure</w:t>
      </w:r>
    </w:p>
    <w:p>
      <w:r>
        <w:rPr>
          <w:b/>
        </w:rPr>
        <w:t xml:space="preserve">On/मुख्य Reading: </w:t>
      </w:r>
      <w:r>
        <w:t>KEI</w:t>
      </w:r>
    </w:p>
    <w:p>
      <w:r>
        <w:rPr>
          <w:b/>
        </w:rPr>
        <w:t xml:space="preserve">Kun/जापानी reading: </w:t>
      </w:r>
      <w:r>
        <w:t>は か る</w:t>
      </w:r>
    </w:p>
    <w:p>
      <w:r>
        <w:rPr>
          <w:b/>
        </w:rPr>
        <w:t xml:space="preserve">उदाहरण: </w:t>
      </w:r>
      <w:r>
        <w:t>計画 kei kaku - plan, scheme | ケ イ                                時計 to kei - watch, clock | hakaru                              温度計 on do ke - thermometer</w:t>
      </w:r>
    </w:p>
    <w:p>
      <w:r>
        <w:rPr>
          <w:b/>
        </w:rPr>
        <w:t xml:space="preserve">सरल नेपाली व्याख्या: </w:t>
      </w:r>
      <w:r>
        <w:t>「計」 जापानी भाषामा “स्रोतको अर्थ: “plan, measure”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168. 研</w:t>
      </w:r>
    </w:p>
    <w:p>
      <w:r>
        <w:rPr>
          <w:b/>
        </w:rPr>
        <w:t xml:space="preserve">नेपाली अर्थ: </w:t>
      </w:r>
      <w:r>
        <w:t>स्रोतको अर्थ: “study of, sharpen”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study of, sharpen</w:t>
      </w:r>
    </w:p>
    <w:p>
      <w:r>
        <w:rPr>
          <w:b/>
        </w:rPr>
        <w:t xml:space="preserve">On/मुख्य Reading: </w:t>
      </w:r>
      <w:r>
        <w:t>KEN</w:t>
      </w:r>
    </w:p>
    <w:p>
      <w:r>
        <w:rPr>
          <w:b/>
        </w:rPr>
        <w:t xml:space="preserve">Kun/जापानी reading: </w:t>
      </w:r>
      <w:r>
        <w:t>と ぐ</w:t>
      </w:r>
    </w:p>
    <w:p>
      <w:r>
        <w:rPr>
          <w:b/>
        </w:rPr>
        <w:t xml:space="preserve">उदाहरण: </w:t>
      </w:r>
      <w:r>
        <w:t>研究 ken kyuu - research | ケ ン                                研究生 ken kyuu sei - research student | togu                               研修 ken shuu - training</w:t>
      </w:r>
    </w:p>
    <w:p>
      <w:r>
        <w:rPr>
          <w:b/>
        </w:rPr>
        <w:t xml:space="preserve">सरल नेपाली व्याख्या: </w:t>
      </w:r>
      <w:r>
        <w:t>「研」 जापानी भाषामा “स्रोतको अर्थ: “study of, sharpen”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169. 建</w:t>
      </w:r>
    </w:p>
    <w:p>
      <w:r>
        <w:rPr>
          <w:b/>
        </w:rPr>
        <w:t xml:space="preserve">नेपाली अर्थ: </w:t>
      </w:r>
      <w:r>
        <w:t>निर्माण गर्नु</w:t>
      </w:r>
    </w:p>
    <w:p>
      <w:r>
        <w:rPr>
          <w:b/>
        </w:rPr>
        <w:t xml:space="preserve">Source meaning: </w:t>
      </w:r>
      <w:r>
        <w:t>build</w:t>
      </w:r>
    </w:p>
    <w:p>
      <w:r>
        <w:rPr>
          <w:b/>
        </w:rPr>
        <w:t xml:space="preserve">On/मुख्य Reading: </w:t>
      </w:r>
      <w:r>
        <w:t>KEN , KON</w:t>
      </w:r>
    </w:p>
    <w:p>
      <w:r>
        <w:rPr>
          <w:b/>
        </w:rPr>
        <w:t xml:space="preserve">Kun/जापानी reading: </w:t>
      </w:r>
      <w:r>
        <w:t>た て る</w:t>
      </w:r>
    </w:p>
    <w:p>
      <w:r>
        <w:rPr>
          <w:b/>
        </w:rPr>
        <w:t xml:space="preserve">उदाहरण: </w:t>
      </w:r>
      <w:r>
        <w:t>建国 ken koku - founding of a nation | ケ ン,コ ン                               二階建て ni kai date - a 2 story building | tateru                              再建 sai ken - rebuilding, reconstruction</w:t>
      </w:r>
    </w:p>
    <w:p>
      <w:r>
        <w:rPr>
          <w:b/>
        </w:rPr>
        <w:t xml:space="preserve">सरल नेपाली व्याख्या: </w:t>
      </w:r>
      <w:r>
        <w:t>「建」 जापानी भाषामा “निर्माण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170. 験</w:t>
      </w:r>
    </w:p>
    <w:p>
      <w:r>
        <w:rPr>
          <w:b/>
        </w:rPr>
        <w:t xml:space="preserve">नेपाली अर्थ: </w:t>
      </w:r>
      <w:r>
        <w:t>स्रोतको अर्थ: “testing, examine,”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testing, examine,</w:t>
      </w:r>
    </w:p>
    <w:p>
      <w:r>
        <w:rPr>
          <w:b/>
        </w:rPr>
        <w:t xml:space="preserve">On/मुख्य Reading: </w:t>
      </w:r>
      <w:r>
        <w:t>KEN</w:t>
      </w:r>
    </w:p>
    <w:p>
      <w:r>
        <w:rPr>
          <w:b/>
        </w:rPr>
        <w:t xml:space="preserve">Kun/जापानी reading: </w:t>
      </w:r>
      <w:r>
        <w:t>た め す</w:t>
      </w:r>
    </w:p>
    <w:p>
      <w:r>
        <w:rPr>
          <w:b/>
        </w:rPr>
        <w:t xml:space="preserve">उदाहरण: </w:t>
      </w:r>
      <w:r>
        <w:t>試験 shi ken - exam, test | ケ ン                 effect         実験 jikken - experiment | tamesu                              体験 tai ken - (personal) experience</w:t>
      </w:r>
    </w:p>
    <w:p>
      <w:r>
        <w:rPr>
          <w:b/>
        </w:rPr>
        <w:t xml:space="preserve">सरल नेपाली व्याख्या: </w:t>
      </w:r>
      <w:r>
        <w:t>「験」 जापानी भाषामा “स्रोतको अर्थ: “testing, examine,”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171. 古</w:t>
      </w:r>
    </w:p>
    <w:p>
      <w:r>
        <w:rPr>
          <w:b/>
        </w:rPr>
        <w:t xml:space="preserve">नेपाली अर्थ: </w:t>
      </w:r>
      <w:r>
        <w:t>पुरानो; वृद्ध</w:t>
      </w:r>
    </w:p>
    <w:p>
      <w:r>
        <w:rPr>
          <w:b/>
        </w:rPr>
        <w:t xml:space="preserve">Source meaning: </w:t>
      </w:r>
      <w:r>
        <w:t>old</w:t>
      </w:r>
    </w:p>
    <w:p>
      <w:r>
        <w:rPr>
          <w:b/>
        </w:rPr>
        <w:t xml:space="preserve">On/मुख्य Reading: </w:t>
      </w:r>
      <w:r>
        <w:t>KO</w:t>
      </w:r>
    </w:p>
    <w:p>
      <w:r>
        <w:rPr>
          <w:b/>
        </w:rPr>
        <w:t xml:space="preserve">Kun/जापानी reading: </w:t>
      </w:r>
      <w:r>
        <w:t>ふ る い</w:t>
      </w:r>
    </w:p>
    <w:p>
      <w:r>
        <w:rPr>
          <w:b/>
        </w:rPr>
        <w:t xml:space="preserve">उदाहरण: </w:t>
      </w:r>
      <w:r>
        <w:t>使い古す tsukai furusu - to wear out something | コ                                  考古学 kou ko gaku - archaeology | furui                               古本屋 furu hon ya - used bookstore</w:t>
      </w:r>
    </w:p>
    <w:p>
      <w:r>
        <w:rPr>
          <w:b/>
        </w:rPr>
        <w:t xml:space="preserve">सरल नेपाली व्याख्या: </w:t>
      </w:r>
      <w:r>
        <w:t>「古」 जापानी भाषामा “पुरानो; वृद्ध”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172. 広</w:t>
      </w:r>
    </w:p>
    <w:p>
      <w:r>
        <w:rPr>
          <w:b/>
        </w:rPr>
        <w:t xml:space="preserve">नेपाली अर्थ: </w:t>
      </w:r>
      <w:r>
        <w:t>फराकिलो; चौडा</w:t>
      </w:r>
    </w:p>
    <w:p>
      <w:r>
        <w:rPr>
          <w:b/>
        </w:rPr>
        <w:t xml:space="preserve">Source meaning: </w:t>
      </w:r>
      <w:r>
        <w:t>wide, broad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ひ ろ い,ひ ろ め る</w:t>
      </w:r>
    </w:p>
    <w:p>
      <w:r>
        <w:rPr>
          <w:b/>
        </w:rPr>
        <w:t xml:space="preserve">उदाहरण: </w:t>
      </w:r>
      <w:r>
        <w:t>広場 hiro ba - an opened space, plaza | コ ウ                                広告 kou koku - advertisement | hiroi , hiromeru                         広報 kou hou - public relations, publicity</w:t>
      </w:r>
    </w:p>
    <w:p>
      <w:r>
        <w:rPr>
          <w:b/>
        </w:rPr>
        <w:t xml:space="preserve">सरल नेपाली व्याख्या: </w:t>
      </w:r>
      <w:r>
        <w:t>「広」 जापानी भाषामा “फराकिलो; चौडा”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173. 心</w:t>
      </w:r>
    </w:p>
    <w:p>
      <w:r>
        <w:rPr>
          <w:b/>
        </w:rPr>
        <w:t xml:space="preserve">नेपाली अर्थ: </w:t>
      </w:r>
      <w:r>
        <w:t>हृदय; मन</w:t>
      </w:r>
    </w:p>
    <w:p>
      <w:r>
        <w:rPr>
          <w:b/>
        </w:rPr>
        <w:t xml:space="preserve">Source meaning: </w:t>
      </w:r>
      <w:r>
        <w:t>heart, mind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उदाहरण: </w:t>
      </w:r>
      <w:r>
        <w:t>愛国心 ai koku shin - patriotism | シ ン                                 安心 an shin - relief, peace of mind | kokoro                              以心伝心 i shin den shin - telepathy</w:t>
      </w:r>
    </w:p>
    <w:p>
      <w:r>
        <w:rPr>
          <w:b/>
        </w:rPr>
        <w:t xml:space="preserve">सरल नेपाली व्याख्या: </w:t>
      </w:r>
      <w:r>
        <w:t>「心」 जापानी भाषामा “हृदय; मन”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174. 試</w:t>
      </w:r>
    </w:p>
    <w:p>
      <w:r>
        <w:rPr>
          <w:b/>
        </w:rPr>
        <w:t xml:space="preserve">नेपाली अर्थ: </w:t>
      </w:r>
      <w:r>
        <w:t>स्रोतको अर्थ: “test, try,”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test, try,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こころみる , ためす</w:t>
      </w:r>
    </w:p>
    <w:p>
      <w:r>
        <w:rPr>
          <w:b/>
        </w:rPr>
        <w:t xml:space="preserve">उदाहरण: </w:t>
      </w:r>
      <w:r>
        <w:t>入試 nyuu shi - entrance examination | シ               experiment        腕試し ude dameshi - testing one's abilities (arm) | kokoromiru , tamesu                       卒業試験 sotsu gyou shi ken - graduation test</w:t>
      </w:r>
    </w:p>
    <w:p>
      <w:r>
        <w:rPr>
          <w:b/>
        </w:rPr>
        <w:t xml:space="preserve">सरल नेपाली व्याख्या: </w:t>
      </w:r>
      <w:r>
        <w:t>「試」 जापानी भाषामा “स्रोतको अर्थ: “test, try,”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175. 答</w:t>
      </w:r>
    </w:p>
    <w:p>
      <w:r>
        <w:rPr>
          <w:b/>
        </w:rPr>
        <w:t xml:space="preserve">नेपाली अर्थ: </w:t>
      </w:r>
      <w:r>
        <w:t>समाधान; उत्तर</w:t>
      </w:r>
    </w:p>
    <w:p>
      <w:r>
        <w:rPr>
          <w:b/>
        </w:rPr>
        <w:t xml:space="preserve">Source meaning: </w:t>
      </w:r>
      <w:r>
        <w:t>solution, answer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こ た える , こ た え</w:t>
      </w:r>
    </w:p>
    <w:p>
      <w:r>
        <w:rPr>
          <w:b/>
        </w:rPr>
        <w:t xml:space="preserve">उदाहरण: </w:t>
      </w:r>
      <w:r>
        <w:t>問答 mon dou - questions and answers | ト ウ                                 応答 ou tou - reply, answer | kotaeru , kotae                          解答 kai tou - answer, solution</w:t>
      </w:r>
    </w:p>
    <w:p>
      <w:r>
        <w:rPr>
          <w:b/>
        </w:rPr>
        <w:t xml:space="preserve">सरल नेपाली व्याख्या: </w:t>
      </w:r>
      <w:r>
        <w:t>「答」 जापानी भाषामा “समाधान; उत्तर”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176. 事</w:t>
      </w:r>
    </w:p>
    <w:p>
      <w:r>
        <w:rPr>
          <w:b/>
        </w:rPr>
        <w:t xml:space="preserve">नेपाली अर्थ: </w:t>
      </w:r>
      <w:r>
        <w:t>स्रोतको अर्थ: “matter, thing,”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matter, thing,</w:t>
      </w:r>
    </w:p>
    <w:p>
      <w:r>
        <w:rPr>
          <w:b/>
        </w:rPr>
        <w:t xml:space="preserve">On/मुख्य Reading: </w:t>
      </w:r>
      <w:r>
        <w:t>JI , ZU</w:t>
      </w:r>
    </w:p>
    <w:p>
      <w:r>
        <w:rPr>
          <w:b/>
        </w:rPr>
        <w:t xml:space="preserve">उदाहरण: </w:t>
      </w:r>
      <w:r>
        <w:t>仕事 shi goto - work | ジ,ズ        fact, business     大事 dai ji - important | koto                         家事 ka ji - housework</w:t>
      </w:r>
    </w:p>
    <w:p>
      <w:r>
        <w:rPr>
          <w:b/>
        </w:rPr>
        <w:t xml:space="preserve">सरल नेपाली व्याख्या: </w:t>
      </w:r>
      <w:r>
        <w:t>「事」 जापानी भाषामा “स्रोतको अर्थ: “matter, thing,”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177. 転</w:t>
      </w:r>
    </w:p>
    <w:p>
      <w:r>
        <w:rPr>
          <w:b/>
        </w:rPr>
        <w:t xml:space="preserve">नेपाली अर्थ: </w:t>
      </w:r>
      <w:r>
        <w:t>स्रोतको अर्थ: “revolve,”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revolve,</w:t>
      </w:r>
    </w:p>
    <w:p>
      <w:r>
        <w:rPr>
          <w:b/>
        </w:rPr>
        <w:t xml:space="preserve">On/मुख्य Reading: </w:t>
      </w:r>
      <w:r>
        <w:t>TEN</w:t>
      </w:r>
    </w:p>
    <w:p>
      <w:r>
        <w:rPr>
          <w:b/>
        </w:rPr>
        <w:t xml:space="preserve">उदाहरण: </w:t>
      </w:r>
      <w:r>
        <w:t>運転 un ten - driving | テ ン         turn around       移転 i ten - transfer, moving | 回転 kai ten - revolution, rotate</w:t>
      </w:r>
    </w:p>
    <w:p>
      <w:r>
        <w:rPr>
          <w:b/>
        </w:rPr>
        <w:t xml:space="preserve">सरल नेपाली व्याख्या: </w:t>
      </w:r>
      <w:r>
        <w:t>「転」 जापानी भाषामा “स्रोतको अर्थ: “revolve,”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178. 作</w:t>
      </w:r>
    </w:p>
    <w:p>
      <w:r>
        <w:rPr>
          <w:b/>
        </w:rPr>
        <w:t xml:space="preserve">नेपाली अर्थ: </w:t>
      </w:r>
      <w:r>
        <w:t>स्रोतको अर्थ: “make, produce,”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make, produce,</w:t>
      </w:r>
    </w:p>
    <w:p>
      <w:r>
        <w:rPr>
          <w:b/>
        </w:rPr>
        <w:t xml:space="preserve">On/मुख्य Reading: </w:t>
      </w:r>
      <w:r>
        <w:t>SAKU , SA</w:t>
      </w:r>
    </w:p>
    <w:p>
      <w:r>
        <w:rPr>
          <w:b/>
        </w:rPr>
        <w:t xml:space="preserve">Kun/जापानी reading: </w:t>
      </w:r>
      <w:r>
        <w:t>つ くる</w:t>
      </w:r>
    </w:p>
    <w:p>
      <w:r>
        <w:rPr>
          <w:b/>
        </w:rPr>
        <w:t xml:space="preserve">उदाहरण: </w:t>
      </w:r>
      <w:r>
        <w:t>作家 sakka - author, writer | サク,サ           prepare         手作り te zukuri - handmade | tsukuru                        盗作 tou saku - plagiarism</w:t>
      </w:r>
    </w:p>
    <w:p>
      <w:r>
        <w:rPr>
          <w:b/>
        </w:rPr>
        <w:t xml:space="preserve">सरल नेपाली व्याख्या: </w:t>
      </w:r>
      <w:r>
        <w:t>「作」 जापानी भाषामा “स्रोतको अर्थ: “make, produce,”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179. 茶</w:t>
      </w:r>
    </w:p>
    <w:p>
      <w:r>
        <w:rPr>
          <w:b/>
        </w:rPr>
        <w:t xml:space="preserve">नेपाली अर्थ: </w:t>
      </w:r>
      <w:r>
        <w:t>चिया</w:t>
      </w:r>
    </w:p>
    <w:p>
      <w:r>
        <w:rPr>
          <w:b/>
        </w:rPr>
        <w:t xml:space="preserve">Source meaning: </w:t>
      </w:r>
      <w:r>
        <w:t>tea</w:t>
      </w:r>
    </w:p>
    <w:p>
      <w:r>
        <w:rPr>
          <w:b/>
        </w:rPr>
        <w:t xml:space="preserve">On/मुख्य Reading: </w:t>
      </w:r>
      <w:r>
        <w:t>CHA , SA</w:t>
      </w:r>
    </w:p>
    <w:p>
      <w:r>
        <w:rPr>
          <w:b/>
        </w:rPr>
        <w:t xml:space="preserve">उदाहरण: </w:t>
      </w:r>
      <w:r>
        <w:t>お茶 o cha - Japanese tea, green tea | チ ャ ,サ                         烏龍茶 u-ron cha - Oolong tea, Chinese tea | 麦茶 mugi cha - barley tea</w:t>
      </w:r>
    </w:p>
    <w:p>
      <w:r>
        <w:rPr>
          <w:b/>
        </w:rPr>
        <w:t xml:space="preserve">सरल नेपाली व्याख्या: </w:t>
      </w:r>
      <w:r>
        <w:t>「茶」 जापानी भाषामा “चिया”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180. 早</w:t>
      </w:r>
    </w:p>
    <w:p>
      <w:r>
        <w:rPr>
          <w:b/>
        </w:rPr>
        <w:t xml:space="preserve">नेपाली अर्थ: </w:t>
      </w:r>
      <w:r>
        <w:t>छिटो; चाँडो; प्रारम्भिक</w:t>
      </w:r>
    </w:p>
    <w:p>
      <w:r>
        <w:rPr>
          <w:b/>
        </w:rPr>
        <w:t xml:space="preserve">Source meaning: </w:t>
      </w:r>
      <w:r>
        <w:t>fast, early</w:t>
      </w:r>
    </w:p>
    <w:p>
      <w:r>
        <w:rPr>
          <w:b/>
        </w:rPr>
        <w:t xml:space="preserve">On/मुख्य Reading: </w:t>
      </w:r>
      <w:r>
        <w:t>SOU</w:t>
      </w:r>
    </w:p>
    <w:p>
      <w:r>
        <w:rPr>
          <w:b/>
        </w:rPr>
        <w:t xml:space="preserve">Kun/जापानी reading: </w:t>
      </w:r>
      <w:r>
        <w:t>は や い</w:t>
      </w:r>
    </w:p>
    <w:p>
      <w:r>
        <w:rPr>
          <w:b/>
        </w:rPr>
        <w:t xml:space="preserve">उदाहरण: </w:t>
      </w:r>
      <w:r>
        <w:t>早口 haya kuchi - talk fast | ソウ                            朝早い asa hayai - early morning | hayai                         早速 sassoku - at once, immediately (irreg. sound)</w:t>
      </w:r>
    </w:p>
    <w:p>
      <w:r>
        <w:rPr>
          <w:b/>
        </w:rPr>
        <w:t xml:space="preserve">सरल नेपाली व्याख्या: </w:t>
      </w:r>
      <w:r>
        <w:t>「早」 जापानी भाषामा “छिटो; चाँडो; प्रारम्भिक”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181. 止</w:t>
      </w:r>
    </w:p>
    <w:p>
      <w:r>
        <w:rPr>
          <w:b/>
        </w:rPr>
        <w:t xml:space="preserve">नेपाली अर्थ: </w:t>
      </w:r>
      <w:r>
        <w:t>रोक्नु</w:t>
      </w:r>
    </w:p>
    <w:p>
      <w:r>
        <w:rPr>
          <w:b/>
        </w:rPr>
        <w:t xml:space="preserve">Source meaning: </w:t>
      </w:r>
      <w:r>
        <w:t>stop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と ま る , と め る ,と め</w:t>
      </w:r>
    </w:p>
    <w:p>
      <w:r>
        <w:rPr>
          <w:b/>
        </w:rPr>
        <w:t xml:space="preserve">उदाहरण: </w:t>
      </w:r>
      <w:r>
        <w:t>禁止 kin shi - prohibited, not allowed | シ                                   立入禁止 tachi iri kin shi - keep off! dont come in | tomaru , tomeru , tome                       中止 chuu shi - suspension, interruption</w:t>
      </w:r>
    </w:p>
    <w:p>
      <w:r>
        <w:rPr>
          <w:b/>
        </w:rPr>
        <w:t xml:space="preserve">सरल नेपाली व्याख्या: </w:t>
      </w:r>
      <w:r>
        <w:t>「止」 जापानी भाषामा “रोक्नु”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182. 自</w:t>
      </w:r>
    </w:p>
    <w:p>
      <w:r>
        <w:rPr>
          <w:b/>
        </w:rPr>
        <w:t xml:space="preserve">नेपाली अर्थ: </w:t>
      </w:r>
      <w:r>
        <w:t>आफैँ</w:t>
      </w:r>
    </w:p>
    <w:p>
      <w:r>
        <w:rPr>
          <w:b/>
        </w:rPr>
        <w:t xml:space="preserve">Source meaning: </w:t>
      </w:r>
      <w:r>
        <w:t>oneself</w:t>
      </w:r>
    </w:p>
    <w:p>
      <w:r>
        <w:rPr>
          <w:b/>
        </w:rPr>
        <w:t xml:space="preserve">On/मुख्य Reading: </w:t>
      </w:r>
      <w:r>
        <w:t>JI , SHI</w:t>
      </w:r>
    </w:p>
    <w:p>
      <w:r>
        <w:rPr>
          <w:b/>
        </w:rPr>
        <w:t xml:space="preserve">Kun/जापानी reading: </w:t>
      </w:r>
      <w:r>
        <w:t>み ず か ら</w:t>
      </w:r>
    </w:p>
    <w:p>
      <w:r>
        <w:rPr>
          <w:b/>
        </w:rPr>
        <w:t xml:space="preserve">उदाहरण: </w:t>
      </w:r>
      <w:r>
        <w:t>独自 doku ji - original, peculiar | ジ , シ                                  自衛 ji ei - self-defense | mizukara                                自画自賛 ji ga ji san - praising one's own work</w:t>
      </w:r>
    </w:p>
    <w:p>
      <w:r>
        <w:rPr>
          <w:b/>
        </w:rPr>
        <w:t xml:space="preserve">सरल नेपाली व्याख्या: </w:t>
      </w:r>
      <w:r>
        <w:t>「自」 जापानी भाषामा “आफैँ”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183. 仕</w:t>
      </w:r>
    </w:p>
    <w:p>
      <w:r>
        <w:rPr>
          <w:b/>
        </w:rPr>
        <w:t xml:space="preserve">नेपाली अर्थ: </w:t>
      </w:r>
      <w:r>
        <w:t>स्रोतको अर्थ: “official, serve,”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official, serve,</w:t>
      </w:r>
    </w:p>
    <w:p>
      <w:r>
        <w:rPr>
          <w:b/>
        </w:rPr>
        <w:t xml:space="preserve">On/मुख्य Reading: </w:t>
      </w:r>
      <w:r>
        <w:t>SHI , JI</w:t>
      </w:r>
    </w:p>
    <w:p>
      <w:r>
        <w:rPr>
          <w:b/>
        </w:rPr>
        <w:t xml:space="preserve">Kun/जापानी reading: </w:t>
      </w:r>
      <w:r>
        <w:t>つ か え る</w:t>
      </w:r>
    </w:p>
    <w:p>
      <w:r>
        <w:rPr>
          <w:b/>
        </w:rPr>
        <w:t xml:space="preserve">उदाहरण: </w:t>
      </w:r>
      <w:r>
        <w:t>奉仕 hou shi - service, attendance | シ , ジ                   attend         仕上げ shi age - finished, end | tsukaeru                                仕事 shi goto - work</w:t>
      </w:r>
    </w:p>
    <w:p>
      <w:r>
        <w:rPr>
          <w:b/>
        </w:rPr>
        <w:t xml:space="preserve">सरल नेपाली व्याख्या: </w:t>
      </w:r>
      <w:r>
        <w:t>「仕」 जापानी भाषामा “स्रोतको अर्थ: “official, serve,”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184. 死</w:t>
      </w:r>
    </w:p>
    <w:p>
      <w:r>
        <w:rPr>
          <w:b/>
        </w:rPr>
        <w:t xml:space="preserve">नेपाली अर्थ: </w:t>
      </w:r>
      <w:r>
        <w:t>मृत्यु; मर्नु</w:t>
      </w:r>
    </w:p>
    <w:p>
      <w:r>
        <w:rPr>
          <w:b/>
        </w:rPr>
        <w:t xml:space="preserve">Source meaning: </w:t>
      </w:r>
      <w:r>
        <w:t>death, die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ひ ぬ</w:t>
      </w:r>
    </w:p>
    <w:p>
      <w:r>
        <w:rPr>
          <w:b/>
        </w:rPr>
        <w:t xml:space="preserve">उदाहरण: </w:t>
      </w:r>
      <w:r>
        <w:t>討ち死に uchi ji ni - die in battle, die in action | シ                                    致死 chi shi - lethal, fatal | shinu                                 必死 hisshi - desperate, inevitable death, frantic</w:t>
      </w:r>
    </w:p>
    <w:p>
      <w:r>
        <w:rPr>
          <w:b/>
        </w:rPr>
        <w:t xml:space="preserve">सरल नेपाली व्याख्या: </w:t>
      </w:r>
      <w:r>
        <w:t>「死」 जापानी भाषामा “मृत्यु; मर्नु”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185. 始</w:t>
      </w:r>
    </w:p>
    <w:p>
      <w:r>
        <w:rPr>
          <w:b/>
        </w:rPr>
        <w:t xml:space="preserve">नेपाली अर्थ: </w:t>
      </w:r>
      <w:r>
        <w:t>सुरु गर्नु</w:t>
      </w:r>
    </w:p>
    <w:p>
      <w:r>
        <w:rPr>
          <w:b/>
        </w:rPr>
        <w:t xml:space="preserve">Source meaning: </w:t>
      </w:r>
      <w:r>
        <w:t>begin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は じめる</w:t>
      </w:r>
    </w:p>
    <w:p>
      <w:r>
        <w:rPr>
          <w:b/>
        </w:rPr>
        <w:t xml:space="preserve">उदाहरण: </w:t>
      </w:r>
      <w:r>
        <w:t>開始 kai shi - commencement, begin | シ                                  末始終 sue shi jyuu - forever | hajimeru                               始めまして hajimemashite - nice to meet you</w:t>
      </w:r>
    </w:p>
    <w:p>
      <w:r>
        <w:rPr>
          <w:b/>
        </w:rPr>
        <w:t xml:space="preserve">सरल नेपाली व्याख्या: </w:t>
      </w:r>
      <w:r>
        <w:t>「始」 जापानी भाषामा “सुरु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186. 使</w:t>
      </w:r>
    </w:p>
    <w:p>
      <w:r>
        <w:rPr>
          <w:b/>
        </w:rPr>
        <w:t xml:space="preserve">नेपाली अर्थ: </w:t>
      </w:r>
      <w:r>
        <w:t>प्रयोग गर्नु</w:t>
      </w:r>
    </w:p>
    <w:p>
      <w:r>
        <w:rPr>
          <w:b/>
        </w:rPr>
        <w:t xml:space="preserve">Source meaning: </w:t>
      </w:r>
      <w:r>
        <w:t>use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つ か う,つ かい</w:t>
      </w:r>
    </w:p>
    <w:p>
      <w:r>
        <w:rPr>
          <w:b/>
        </w:rPr>
        <w:t xml:space="preserve">उदाहरण: </w:t>
      </w:r>
      <w:r>
        <w:t>天使 ten shi - angel | シ                                  大使 tai shi - ambassador | tsukau , tsukai                          使いやすい tsukai yasui - easy to use</w:t>
      </w:r>
    </w:p>
    <w:p>
      <w:r>
        <w:rPr>
          <w:b/>
        </w:rPr>
        <w:t xml:space="preserve">सरल नेपाली व्याख्या: </w:t>
      </w:r>
      <w:r>
        <w:t>「使」 जापानी भाषामा “प्रयोग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187. 私</w:t>
      </w:r>
    </w:p>
    <w:p>
      <w:r>
        <w:rPr>
          <w:b/>
        </w:rPr>
        <w:t xml:space="preserve">नेपाली अर्थ: </w:t>
      </w:r>
      <w:r>
        <w:t>म; निजी</w:t>
      </w:r>
    </w:p>
    <w:p>
      <w:r>
        <w:rPr>
          <w:b/>
        </w:rPr>
        <w:t xml:space="preserve">Source meaning: </w:t>
      </w:r>
      <w:r>
        <w:t>I, me, private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わ た し ,わ た く し</w:t>
      </w:r>
    </w:p>
    <w:p>
      <w:r>
        <w:rPr>
          <w:b/>
        </w:rPr>
        <w:t xml:space="preserve">उदाहरण: </w:t>
      </w:r>
      <w:r>
        <w:t>私書箱 shi sho bako - post office box | シ                                私事 shi ji - personal affairs</w:t>
      </w:r>
    </w:p>
    <w:p>
      <w:r>
        <w:rPr>
          <w:b/>
        </w:rPr>
        <w:t xml:space="preserve">सरल नेपाली व्याख्या: </w:t>
      </w:r>
      <w:r>
        <w:t>「私」 जापानी भाषामा “म; निजी”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188. 地</w:t>
      </w:r>
    </w:p>
    <w:p>
      <w:r>
        <w:rPr>
          <w:b/>
        </w:rPr>
        <w:t xml:space="preserve">नेपाली अर्थ: </w:t>
      </w:r>
      <w:r>
        <w:t>जमिन; पृथ्वी</w:t>
      </w:r>
    </w:p>
    <w:p>
      <w:r>
        <w:rPr>
          <w:b/>
        </w:rPr>
        <w:t xml:space="preserve">Source meaning: </w:t>
      </w:r>
      <w:r>
        <w:t>ground, earth</w:t>
      </w:r>
    </w:p>
    <w:p>
      <w:r>
        <w:rPr>
          <w:b/>
        </w:rPr>
        <w:t xml:space="preserve">On/मुख्य Reading: </w:t>
      </w:r>
      <w:r>
        <w:t>CHI , JI</w:t>
      </w:r>
    </w:p>
    <w:p>
      <w:r>
        <w:rPr>
          <w:b/>
        </w:rPr>
        <w:t xml:space="preserve">उदाहरण: </w:t>
      </w:r>
      <w:r>
        <w:t>居心地 igoko chi - comfort | チ , ジ                                宇宙基地 u chuu ki chi - space station | 現在地 gen zai chi - you are here on a map,</w:t>
      </w:r>
    </w:p>
    <w:p>
      <w:r>
        <w:rPr>
          <w:b/>
        </w:rPr>
        <w:t xml:space="preserve">सरल नेपाली व्याख्या: </w:t>
      </w:r>
      <w:r>
        <w:t>「地」 जापानी भाषामा “जमिन; पृथ्वी”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189. 持</w:t>
      </w:r>
    </w:p>
    <w:p>
      <w:r>
        <w:rPr>
          <w:b/>
        </w:rPr>
        <w:t xml:space="preserve">नेपाली अर्थ: </w:t>
      </w:r>
      <w:r>
        <w:t>समात्नु; राख्नु; हुनु</w:t>
      </w:r>
    </w:p>
    <w:p>
      <w:r>
        <w:rPr>
          <w:b/>
        </w:rPr>
        <w:t xml:space="preserve">Source meaning: </w:t>
      </w:r>
      <w:r>
        <w:t>hold, have</w:t>
      </w:r>
    </w:p>
    <w:p>
      <w:r>
        <w:rPr>
          <w:b/>
        </w:rPr>
        <w:t xml:space="preserve">On/मुख्य Reading: </w:t>
      </w:r>
      <w:r>
        <w:t>JI</w:t>
      </w:r>
    </w:p>
    <w:p>
      <w:r>
        <w:rPr>
          <w:b/>
        </w:rPr>
        <w:t xml:space="preserve">Kun/जापानी reading: </w:t>
      </w:r>
      <w:r>
        <w:t>も つ も,て る</w:t>
      </w:r>
    </w:p>
    <w:p>
      <w:r>
        <w:rPr>
          <w:b/>
        </w:rPr>
        <w:t xml:space="preserve">उदाहरण: </w:t>
      </w:r>
      <w:r>
        <w:t>気持ち ki mochi - feeling, mood | ジ                                  お金持ち okane mochi - rich man | motsu , moteru                           力持ち chikara mochi - strong man</w:t>
      </w:r>
    </w:p>
    <w:p>
      <w:r>
        <w:rPr>
          <w:b/>
        </w:rPr>
        <w:t xml:space="preserve">सरल नेपाली व्याख्या: </w:t>
      </w:r>
      <w:r>
        <w:t>「持」 जापानी भाषामा “समात्नु; राख्नु; हुनु”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190. 質</w:t>
      </w:r>
    </w:p>
    <w:p>
      <w:r>
        <w:rPr>
          <w:b/>
        </w:rPr>
        <w:t xml:space="preserve">नेपाली अर्थ: </w:t>
      </w:r>
      <w:r>
        <w:t>स्रोतको अर्थ: “quality, matter,”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quality, matter,</w:t>
      </w:r>
    </w:p>
    <w:p>
      <w:r>
        <w:rPr>
          <w:b/>
        </w:rPr>
        <w:t xml:space="preserve">On/मुख्य Reading: </w:t>
      </w:r>
      <w:r>
        <w:t>SHITSU</w:t>
      </w:r>
    </w:p>
    <w:p>
      <w:r>
        <w:rPr>
          <w:b/>
        </w:rPr>
        <w:t xml:space="preserve">उदाहरण: </w:t>
      </w:r>
      <w:r>
        <w:t>質問 shitsu mon - question | シ ツ               substance         品質 hin shitsu - quality | 実質 jisshitsu - substance, essence</w:t>
      </w:r>
    </w:p>
    <w:p>
      <w:r>
        <w:rPr>
          <w:b/>
        </w:rPr>
        <w:t xml:space="preserve">सरल नेपाली व्याख्या: </w:t>
      </w:r>
      <w:r>
        <w:t>「質」 जापानी भाषामा “स्रोतको अर्थ: “quality, matter,”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191. 室</w:t>
      </w:r>
    </w:p>
    <w:p>
      <w:r>
        <w:rPr>
          <w:b/>
        </w:rPr>
        <w:t xml:space="preserve">नेपाली अर्थ: </w:t>
      </w:r>
      <w:r>
        <w:t>कोठा; कक्ष</w:t>
      </w:r>
    </w:p>
    <w:p>
      <w:r>
        <w:rPr>
          <w:b/>
        </w:rPr>
        <w:t xml:space="preserve">Source meaning: </w:t>
      </w:r>
      <w:r>
        <w:t>room, chamber</w:t>
      </w:r>
    </w:p>
    <w:p>
      <w:r>
        <w:rPr>
          <w:b/>
        </w:rPr>
        <w:t xml:space="preserve">On/मुख्य Reading: </w:t>
      </w:r>
      <w:r>
        <w:t>SHITSU</w:t>
      </w:r>
    </w:p>
    <w:p>
      <w:r>
        <w:rPr>
          <w:b/>
        </w:rPr>
        <w:t xml:space="preserve">Kun/जापानी reading: </w:t>
      </w:r>
      <w:r>
        <w:t>む ろ</w:t>
      </w:r>
    </w:p>
    <w:p>
      <w:r>
        <w:rPr>
          <w:b/>
        </w:rPr>
        <w:t xml:space="preserve">उदाहरण: </w:t>
      </w:r>
      <w:r>
        <w:t>密室 misshitsu - hidden room | シ ツ                           教室 kyou shitsu - classroom | muro                          温室 on shitsu - greenhouse</w:t>
      </w:r>
    </w:p>
    <w:p>
      <w:r>
        <w:rPr>
          <w:b/>
        </w:rPr>
        <w:t xml:space="preserve">सरल नेपाली व्याख्या: </w:t>
      </w:r>
      <w:r>
        <w:t>「室」 जापानी भाषामा “कोठा; कक्ष”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192. 品</w:t>
      </w:r>
    </w:p>
    <w:p>
      <w:r>
        <w:rPr>
          <w:b/>
        </w:rPr>
        <w:t xml:space="preserve">नेपाली अर्थ: </w:t>
      </w:r>
      <w:r>
        <w:t>स्रोतको अर्थ: “goods, article,”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goods, article,</w:t>
      </w:r>
    </w:p>
    <w:p>
      <w:r>
        <w:rPr>
          <w:b/>
        </w:rPr>
        <w:t xml:space="preserve">On/मुख्य Reading: </w:t>
      </w:r>
      <w:r>
        <w:t>HIN</w:t>
      </w:r>
    </w:p>
    <w:p>
      <w:r>
        <w:rPr>
          <w:b/>
        </w:rPr>
        <w:t xml:space="preserve">Kun/जापानी reading: </w:t>
      </w:r>
      <w:r>
        <w:t>し な</w:t>
      </w:r>
    </w:p>
    <w:p>
      <w:r>
        <w:rPr>
          <w:b/>
        </w:rPr>
        <w:t xml:space="preserve">उदाहरण: </w:t>
      </w:r>
      <w:r>
        <w:t>車用品 kuruma you hin - car parts | ヒ ン       elegance, dignity   下品 ge hin - vulgar, indecent | shina                         化粧品 ke shou hin - cosmetics</w:t>
      </w:r>
    </w:p>
    <w:p>
      <w:r>
        <w:rPr>
          <w:b/>
        </w:rPr>
        <w:t xml:space="preserve">सरल नेपाली व्याख्या: </w:t>
      </w:r>
      <w:r>
        <w:t>「品」 जापानी भाषामा “स्रोतको अर्थ: “goods, article,”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193. 社</w:t>
      </w:r>
    </w:p>
    <w:p>
      <w:r>
        <w:rPr>
          <w:b/>
        </w:rPr>
        <w:t xml:space="preserve">नेपाली अर्थ: </w:t>
      </w:r>
      <w:r>
        <w:t>स्रोतको अर्थ: “company, firm,”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company, firm,</w:t>
      </w:r>
    </w:p>
    <w:p>
      <w:r>
        <w:rPr>
          <w:b/>
        </w:rPr>
        <w:t xml:space="preserve">On/मुख्य Reading: </w:t>
      </w:r>
      <w:r>
        <w:t>SHA</w:t>
      </w:r>
    </w:p>
    <w:p>
      <w:r>
        <w:rPr>
          <w:b/>
        </w:rPr>
        <w:t xml:space="preserve">Kun/जापानी reading: </w:t>
      </w:r>
      <w:r>
        <w:t>や し ろ</w:t>
      </w:r>
    </w:p>
    <w:p>
      <w:r>
        <w:rPr>
          <w:b/>
        </w:rPr>
        <w:t xml:space="preserve">उदाहरण: </w:t>
      </w:r>
      <w:r>
        <w:t>社会 sha kai - society | シャ            office          会社 kai sha - office, company | yashiro                        出版社 shuppan sha - publisher</w:t>
      </w:r>
    </w:p>
    <w:p>
      <w:r>
        <w:rPr>
          <w:b/>
        </w:rPr>
        <w:t xml:space="preserve">सरल नेपाली व्याख्या: </w:t>
      </w:r>
      <w:r>
        <w:t>「社」 जापानी भाषामा “स्रोतको अर्थ: “company, firm,”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194. 者</w:t>
      </w:r>
    </w:p>
    <w:p>
      <w:r>
        <w:rPr>
          <w:b/>
        </w:rPr>
        <w:t xml:space="preserve">नेपाली अर्थ: </w:t>
      </w:r>
      <w:r>
        <w:t>कोही; व्यक्ति</w:t>
      </w:r>
    </w:p>
    <w:p>
      <w:r>
        <w:rPr>
          <w:b/>
        </w:rPr>
        <w:t xml:space="preserve">Source meaning: </w:t>
      </w:r>
      <w:r>
        <w:t>someone, person</w:t>
      </w:r>
    </w:p>
    <w:p>
      <w:r>
        <w:rPr>
          <w:b/>
        </w:rPr>
        <w:t xml:space="preserve">On/मुख्य Reading: </w:t>
      </w:r>
      <w:r>
        <w:t>SHA</w:t>
      </w:r>
    </w:p>
    <w:p>
      <w:r>
        <w:rPr>
          <w:b/>
        </w:rPr>
        <w:t xml:space="preserve">Kun/जापानी reading: </w:t>
      </w:r>
      <w:r>
        <w:t>も の</w:t>
      </w:r>
    </w:p>
    <w:p>
      <w:r>
        <w:rPr>
          <w:b/>
        </w:rPr>
        <w:t xml:space="preserve">उदाहरण: </w:t>
      </w:r>
      <w:r>
        <w:t>医者 i sha - medical doctor | シャ                            学者 gaku sha - a scholar | mono                          芸者 gei sha - Geisha, woman performer</w:t>
      </w:r>
    </w:p>
    <w:p>
      <w:r>
        <w:rPr>
          <w:b/>
        </w:rPr>
        <w:t xml:space="preserve">सरल नेपाली व्याख्या: </w:t>
      </w:r>
      <w:r>
        <w:t>「者」 जापानी भाषामा “कोही; व्यक्ति”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195. 手</w:t>
      </w:r>
    </w:p>
    <w:p>
      <w:r>
        <w:rPr>
          <w:b/>
        </w:rPr>
        <w:t xml:space="preserve">नेपाली अर्थ: </w:t>
      </w:r>
      <w:r>
        <w:t>हात</w:t>
      </w:r>
    </w:p>
    <w:p>
      <w:r>
        <w:rPr>
          <w:b/>
        </w:rPr>
        <w:t xml:space="preserve">Source meaning: </w:t>
      </w:r>
      <w:r>
        <w:t>hand</w:t>
      </w:r>
    </w:p>
    <w:p>
      <w:r>
        <w:rPr>
          <w:b/>
        </w:rPr>
        <w:t xml:space="preserve">On/मुख्य Reading: </w:t>
      </w:r>
      <w:r>
        <w:t>SHU , ZU</w:t>
      </w:r>
    </w:p>
    <w:p>
      <w:r>
        <w:rPr>
          <w:b/>
        </w:rPr>
        <w:t xml:space="preserve">उदाहरण: </w:t>
      </w:r>
      <w:r>
        <w:t>空手 kara te - Karate | シュ ズ                           下手 heta - not good at, poor at | te                          上手 jou zu - good at, excells at</w:t>
      </w:r>
    </w:p>
    <w:p>
      <w:r>
        <w:rPr>
          <w:b/>
        </w:rPr>
        <w:t xml:space="preserve">सरल नेपाली व्याख्या: </w:t>
      </w:r>
      <w:r>
        <w:t>「手」 जापानी भाषामा “हात”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196. 週</w:t>
      </w:r>
    </w:p>
    <w:p>
      <w:r>
        <w:rPr>
          <w:b/>
        </w:rPr>
        <w:t xml:space="preserve">नेपाली अर्थ: </w:t>
      </w:r>
      <w:r>
        <w:t>हप्ता</w:t>
      </w:r>
    </w:p>
    <w:p>
      <w:r>
        <w:rPr>
          <w:b/>
        </w:rPr>
        <w:t xml:space="preserve">Source meaning: </w:t>
      </w:r>
      <w:r>
        <w:t>week</w:t>
      </w:r>
    </w:p>
    <w:p>
      <w:r>
        <w:rPr>
          <w:b/>
        </w:rPr>
        <w:t xml:space="preserve">On/मुख्य Reading: </w:t>
      </w:r>
      <w:r>
        <w:t>SHUU</w:t>
      </w:r>
    </w:p>
    <w:p>
      <w:r>
        <w:rPr>
          <w:b/>
        </w:rPr>
        <w:t xml:space="preserve">उदाहरण: </w:t>
      </w:r>
      <w:r>
        <w:t>一週間 isshuu kan - one week | シュウ                               先週 sen shuu - last week | 来週 rai shuu - next week</w:t>
      </w:r>
    </w:p>
    <w:p>
      <w:r>
        <w:rPr>
          <w:b/>
        </w:rPr>
        <w:t xml:space="preserve">सरल नेपाली व्याख्या: </w:t>
      </w:r>
      <w:r>
        <w:t>「週」 जापानी भाषामा “हप्ता”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197. 習</w:t>
      </w:r>
    </w:p>
    <w:p>
      <w:r>
        <w:rPr>
          <w:b/>
        </w:rPr>
        <w:t xml:space="preserve">नेपाली अर्थ: </w:t>
      </w:r>
      <w:r>
        <w:t>सिक्नु; अभ्यास गर्नु</w:t>
      </w:r>
    </w:p>
    <w:p>
      <w:r>
        <w:rPr>
          <w:b/>
        </w:rPr>
        <w:t xml:space="preserve">Source meaning: </w:t>
      </w:r>
      <w:r>
        <w:t>learn</w:t>
      </w:r>
    </w:p>
    <w:p>
      <w:r>
        <w:rPr>
          <w:b/>
        </w:rPr>
        <w:t xml:space="preserve">On/मुख्य Reading: </w:t>
      </w:r>
      <w:r>
        <w:t>SHUU , JU</w:t>
      </w:r>
    </w:p>
    <w:p>
      <w:r>
        <w:rPr>
          <w:b/>
        </w:rPr>
        <w:t xml:space="preserve">Kun/जापानी reading: </w:t>
      </w:r>
      <w:r>
        <w:t>な ら う</w:t>
      </w:r>
    </w:p>
    <w:p>
      <w:r>
        <w:rPr>
          <w:b/>
        </w:rPr>
        <w:t xml:space="preserve">उदाहरण: </w:t>
      </w:r>
      <w:r>
        <w:t>練習 ren shuu - practice | シュウ, ジュ                             自習 ji shuu - self study | narau                             復習 fuku shuu - review, study again</w:t>
      </w:r>
    </w:p>
    <w:p>
      <w:r>
        <w:rPr>
          <w:b/>
        </w:rPr>
        <w:t xml:space="preserve">सरल नेपाली व्याख्या: </w:t>
      </w:r>
      <w:r>
        <w:t>「習」 जापानी भाषामा “सिक्नु; अभ्यास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198. 住</w:t>
      </w:r>
    </w:p>
    <w:p>
      <w:r>
        <w:rPr>
          <w:b/>
        </w:rPr>
        <w:t xml:space="preserve">नेपाली अर्थ: </w:t>
      </w:r>
      <w:r>
        <w:t>बस्नु; बसोबास गर्नु</w:t>
      </w:r>
    </w:p>
    <w:p>
      <w:r>
        <w:rPr>
          <w:b/>
        </w:rPr>
        <w:t xml:space="preserve">Source meaning: </w:t>
      </w:r>
      <w:r>
        <w:t>live, reside, dwell</w:t>
      </w:r>
    </w:p>
    <w:p>
      <w:r>
        <w:rPr>
          <w:b/>
        </w:rPr>
        <w:t xml:space="preserve">On/मुख्य Reading: </w:t>
      </w:r>
      <w:r>
        <w:t>JUU , CHUU</w:t>
      </w:r>
    </w:p>
    <w:p>
      <w:r>
        <w:rPr>
          <w:b/>
        </w:rPr>
        <w:t xml:space="preserve">उदाहरण: </w:t>
      </w:r>
      <w:r>
        <w:t>住所 juu sho - (mailing) address | ジュウ, チュウ                            衣食住 i shoku juu - necessities of life, | す む                              移住 i juu - migration</w:t>
      </w:r>
    </w:p>
    <w:p>
      <w:r>
        <w:rPr>
          <w:b/>
        </w:rPr>
        <w:t xml:space="preserve">सरल नेपाली व्याख्या: </w:t>
      </w:r>
      <w:r>
        <w:t>「住」 जापानी भाषामा “बस्नु; बसोबास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199. 春</w:t>
      </w:r>
    </w:p>
    <w:p>
      <w:r>
        <w:rPr>
          <w:b/>
        </w:rPr>
        <w:t xml:space="preserve">नेपाली अर्थ: </w:t>
      </w:r>
      <w:r>
        <w:t>वसन्त ऋतु</w:t>
      </w:r>
    </w:p>
    <w:p>
      <w:r>
        <w:rPr>
          <w:b/>
        </w:rPr>
        <w:t xml:space="preserve">Source meaning: </w:t>
      </w:r>
      <w:r>
        <w:t>spring (season)</w:t>
      </w:r>
    </w:p>
    <w:p>
      <w:r>
        <w:rPr>
          <w:b/>
        </w:rPr>
        <w:t xml:space="preserve">On/मुख्य Reading: </w:t>
      </w:r>
      <w:r>
        <w:t>SHUN</w:t>
      </w:r>
    </w:p>
    <w:p>
      <w:r>
        <w:rPr>
          <w:b/>
        </w:rPr>
        <w:t xml:space="preserve">Kun/जापानी reading: </w:t>
      </w:r>
      <w:r>
        <w:t>は る</w:t>
      </w:r>
    </w:p>
    <w:p>
      <w:r>
        <w:rPr>
          <w:b/>
        </w:rPr>
        <w:t xml:space="preserve">उदाहरण: </w:t>
      </w:r>
      <w:r>
        <w:t>春休み haru yasumi - spring break | シュン                               初春 sho shun - early spring | haru                             青春 sei shun - youth</w:t>
      </w:r>
    </w:p>
    <w:p>
      <w:r>
        <w:rPr>
          <w:b/>
        </w:rPr>
        <w:t xml:space="preserve">सरल नेपाली व्याख्या: </w:t>
      </w:r>
      <w:r>
        <w:t>「春」 जापानी भाषामा “वसन्त ऋतु”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200. 正</w:t>
      </w:r>
    </w:p>
    <w:p>
      <w:r>
        <w:rPr>
          <w:b/>
        </w:rPr>
        <w:t xml:space="preserve">नेपाली अर्थ: </w:t>
      </w:r>
      <w:r>
        <w:t>स्रोतको अर्थ: “correct, justice,”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correct, justice,</w:t>
      </w:r>
    </w:p>
    <w:p>
      <w:r>
        <w:rPr>
          <w:b/>
        </w:rPr>
        <w:t xml:space="preserve">On/मुख्य Reading: </w:t>
      </w:r>
      <w:r>
        <w:t>SEI , SHOU</w:t>
      </w:r>
    </w:p>
    <w:p>
      <w:r>
        <w:rPr>
          <w:b/>
        </w:rPr>
        <w:t xml:space="preserve">Kun/जापानी reading: </w:t>
      </w:r>
      <w:r>
        <w:t>た だ しい</w:t>
      </w:r>
    </w:p>
    <w:p>
      <w:r>
        <w:rPr>
          <w:b/>
        </w:rPr>
        <w:t xml:space="preserve">उदाहरण: </w:t>
      </w:r>
      <w:r>
        <w:t>正解 sei kai - correct | セ イ ,シ ョ ウ          right           改正 kai sei - revisement, amendment | tadashii                          正月 shou gatsu - the New Year</w:t>
      </w:r>
    </w:p>
    <w:p>
      <w:r>
        <w:rPr>
          <w:b/>
        </w:rPr>
        <w:t xml:space="preserve">सरल नेपाली व्याख्या: </w:t>
      </w:r>
      <w:r>
        <w:t>「正」 जापानी भाषामा “स्रोतको अर्थ: “correct, justice,”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201. 少</w:t>
      </w:r>
    </w:p>
    <w:p>
      <w:r>
        <w:rPr>
          <w:b/>
        </w:rPr>
        <w:t xml:space="preserve">नेपाली अर्थ: </w:t>
      </w:r>
      <w:r>
        <w:t>थोरै; केही</w:t>
      </w:r>
    </w:p>
    <w:p>
      <w:r>
        <w:rPr>
          <w:b/>
        </w:rPr>
        <w:t xml:space="preserve">Source meaning: </w:t>
      </w:r>
      <w:r>
        <w:t>few, little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उदाहरण: </w:t>
      </w:r>
      <w:r>
        <w:t>少々お待ちください shou shou omachi kudasai | sukunai , sukoshi                      少年 shou nen - youth, boy | すくな い,すこし                              小学校 shou gakkou - elementary school</w:t>
      </w:r>
    </w:p>
    <w:p>
      <w:r>
        <w:rPr>
          <w:b/>
        </w:rPr>
        <w:t xml:space="preserve">सरल नेपाली व्याख्या: </w:t>
      </w:r>
      <w:r>
        <w:t>「少」 जापानी भाषामा “थोरै; केही”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202. 場</w:t>
      </w:r>
    </w:p>
    <w:p>
      <w:r>
        <w:rPr>
          <w:b/>
        </w:rPr>
        <w:t xml:space="preserve">नेपाली अर्थ: </w:t>
      </w:r>
      <w:r>
        <w:t>स्थान; ठाउँ</w:t>
      </w:r>
    </w:p>
    <w:p>
      <w:r>
        <w:rPr>
          <w:b/>
        </w:rPr>
        <w:t xml:space="preserve">Source meaning: </w:t>
      </w:r>
      <w:r>
        <w:t>location, place</w:t>
      </w:r>
    </w:p>
    <w:p>
      <w:r>
        <w:rPr>
          <w:b/>
        </w:rPr>
        <w:t xml:space="preserve">On/मुख्य Reading: </w:t>
      </w:r>
      <w:r>
        <w:t>JOU</w:t>
      </w:r>
    </w:p>
    <w:p>
      <w:r>
        <w:rPr>
          <w:b/>
        </w:rPr>
        <w:t xml:space="preserve">Kun/जापानी reading: </w:t>
      </w:r>
      <w:r>
        <w:t>ちょう ば</w:t>
      </w:r>
    </w:p>
    <w:p>
      <w:r>
        <w:rPr>
          <w:b/>
        </w:rPr>
        <w:t xml:space="preserve">उदाहरण: </w:t>
      </w:r>
      <w:r>
        <w:t>場所 ba sho - a place, area | ジョウ                                スキー場 suki- jou - ski area | chou , ba                           駐車場 chuu sha jou - parking lot</w:t>
      </w:r>
    </w:p>
    <w:p>
      <w:r>
        <w:rPr>
          <w:b/>
        </w:rPr>
        <w:t xml:space="preserve">सरल नेपाली व्याख्या: </w:t>
      </w:r>
      <w:r>
        <w:t>「場」 जापानी भाषामा “स्थान; ठाउँ”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203. 知</w:t>
      </w:r>
    </w:p>
    <w:p>
      <w:r>
        <w:rPr>
          <w:b/>
        </w:rPr>
        <w:t xml:space="preserve">नेपाली अर्थ: </w:t>
      </w:r>
      <w:r>
        <w:t>जान्नु; ज्ञान</w:t>
      </w:r>
    </w:p>
    <w:p>
      <w:r>
        <w:rPr>
          <w:b/>
        </w:rPr>
        <w:t xml:space="preserve">Source meaning: </w:t>
      </w:r>
      <w:r>
        <w:t>to know, wisdom</w:t>
      </w:r>
    </w:p>
    <w:p>
      <w:r>
        <w:rPr>
          <w:b/>
        </w:rPr>
        <w:t xml:space="preserve">On/मुख्य Reading: </w:t>
      </w:r>
      <w:r>
        <w:t>CHI</w:t>
      </w:r>
    </w:p>
    <w:p>
      <w:r>
        <w:rPr>
          <w:b/>
        </w:rPr>
        <w:t xml:space="preserve">Kun/जापानी reading: </w:t>
      </w:r>
      <w:r>
        <w:t>しる</w:t>
      </w:r>
    </w:p>
    <w:p>
      <w:r>
        <w:rPr>
          <w:b/>
        </w:rPr>
        <w:t xml:space="preserve">उदाहरण: </w:t>
      </w:r>
      <w:r>
        <w:t>知恵 chi e - wisdom | チ                               知事 chi ji - governor | shiru                            告知 koku chi - announcement, notice</w:t>
      </w:r>
    </w:p>
    <w:p>
      <w:r>
        <w:rPr>
          <w:b/>
        </w:rPr>
        <w:t xml:space="preserve">सरल नेपाली व्याख्या: </w:t>
      </w:r>
      <w:r>
        <w:t>「知」 जापानी भाषामा “जान्नु; ज्ञान”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204. 真</w:t>
      </w:r>
    </w:p>
    <w:p>
      <w:r>
        <w:rPr>
          <w:b/>
        </w:rPr>
        <w:t xml:space="preserve">नेपाली अर्थ: </w:t>
      </w:r>
      <w:r>
        <w:t>सत्य; वास्तविकता</w:t>
      </w:r>
    </w:p>
    <w:p>
      <w:r>
        <w:rPr>
          <w:b/>
        </w:rPr>
        <w:t xml:space="preserve">Source meaning: </w:t>
      </w:r>
      <w:r>
        <w:t>true, reality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Kun/जापानी reading: </w:t>
      </w:r>
      <w:r>
        <w:t>ま ,ま こ と</w:t>
      </w:r>
    </w:p>
    <w:p>
      <w:r>
        <w:rPr>
          <w:b/>
        </w:rPr>
        <w:t xml:space="preserve">उदाहरण: </w:t>
      </w:r>
      <w:r>
        <w:t>写真 sha shin - photograph | シ ン                               真っ暗 makkura - pitch black | ma , makoto                           真に makotoni - really, truely</w:t>
      </w:r>
    </w:p>
    <w:p>
      <w:r>
        <w:rPr>
          <w:b/>
        </w:rPr>
        <w:t xml:space="preserve">सरल नेपाली व्याख्या: </w:t>
      </w:r>
      <w:r>
        <w:t>「真」 जापानी भाषामा “सत्य; वास्तविकता”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205. 図</w:t>
      </w:r>
    </w:p>
    <w:p>
      <w:r>
        <w:rPr>
          <w:b/>
        </w:rPr>
        <w:t xml:space="preserve">नेपाली अर्थ: </w:t>
      </w:r>
      <w:r>
        <w:t>स्रोतको अर्थ: “map, drawing,”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map, drawing,</w:t>
      </w:r>
    </w:p>
    <w:p>
      <w:r>
        <w:rPr>
          <w:b/>
        </w:rPr>
        <w:t xml:space="preserve">On/मुख्य Reading: </w:t>
      </w:r>
      <w:r>
        <w:t>ZU , TO</w:t>
      </w:r>
    </w:p>
    <w:p>
      <w:r>
        <w:rPr>
          <w:b/>
        </w:rPr>
        <w:t xml:space="preserve">Kun/जापानी reading: </w:t>
      </w:r>
      <w:r>
        <w:t>え, は か る</w:t>
      </w:r>
    </w:p>
    <w:p>
      <w:r>
        <w:rPr>
          <w:b/>
        </w:rPr>
        <w:t xml:space="preserve">उदाहरण: </w:t>
      </w:r>
      <w:r>
        <w:t>地図 chi zu - map | ズ,ト             plan, unexpected   合図 ai zu - sign, signal | e , hakaru                           意図 i to - intention, aim</w:t>
      </w:r>
    </w:p>
    <w:p>
      <w:r>
        <w:rPr>
          <w:b/>
        </w:rPr>
        <w:t xml:space="preserve">सरल नेपाली व्याख्या: </w:t>
      </w:r>
      <w:r>
        <w:t>「図」 जापानी भाषामा “स्रोतको अर्थ: “map, drawing,”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206. 世</w:t>
      </w:r>
    </w:p>
    <w:p>
      <w:r>
        <w:rPr>
          <w:b/>
        </w:rPr>
        <w:t xml:space="preserve">नेपाली अर्थ: </w:t>
      </w:r>
      <w:r>
        <w:t>स्रोतको अर्थ: “generation, world,”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generation, world,</w:t>
      </w:r>
    </w:p>
    <w:p>
      <w:r>
        <w:rPr>
          <w:b/>
        </w:rPr>
        <w:t xml:space="preserve">On/मुख्य Reading: </w:t>
      </w:r>
      <w:r>
        <w:t>SEI , SE</w:t>
      </w:r>
    </w:p>
    <w:p>
      <w:r>
        <w:rPr>
          <w:b/>
        </w:rPr>
        <w:t xml:space="preserve">Kun/जापानी reading: </w:t>
      </w:r>
      <w:r>
        <w:t>よ</w:t>
      </w:r>
    </w:p>
    <w:p>
      <w:r>
        <w:rPr>
          <w:b/>
        </w:rPr>
        <w:t xml:space="preserve">उदाहरण: </w:t>
      </w:r>
      <w:r>
        <w:t>世界 se kai - the world | セ イ,せ              society         世紀 sei ki - century | yo                              人生 jin sei - life</w:t>
      </w:r>
    </w:p>
    <w:p>
      <w:r>
        <w:rPr>
          <w:b/>
        </w:rPr>
        <w:t xml:space="preserve">सरल नेपाली व्याख्या: </w:t>
      </w:r>
      <w:r>
        <w:t>「世」 जापानी भाषामा “स्रोतको अर्थ: “generation, world,”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207. 夕</w:t>
      </w:r>
    </w:p>
    <w:p>
      <w:r>
        <w:rPr>
          <w:b/>
        </w:rPr>
        <w:t xml:space="preserve">नेपाली अर्थ: </w:t>
      </w:r>
      <w:r>
        <w:t>साँझ</w:t>
      </w:r>
    </w:p>
    <w:p>
      <w:r>
        <w:rPr>
          <w:b/>
        </w:rPr>
        <w:t xml:space="preserve">Source meaning: </w:t>
      </w:r>
      <w:r>
        <w:t>evening</w:t>
      </w:r>
    </w:p>
    <w:p>
      <w:r>
        <w:rPr>
          <w:b/>
        </w:rPr>
        <w:t xml:space="preserve">On/मुख्य Reading: </w:t>
      </w:r>
      <w:r>
        <w:t>SEKI</w:t>
      </w:r>
    </w:p>
    <w:p>
      <w:r>
        <w:rPr>
          <w:b/>
        </w:rPr>
        <w:t xml:space="preserve">Kun/जापानी reading: </w:t>
      </w:r>
      <w:r>
        <w:t>ゆう</w:t>
      </w:r>
    </w:p>
    <w:p>
      <w:r>
        <w:rPr>
          <w:b/>
        </w:rPr>
        <w:t xml:space="preserve">उदाहरण: </w:t>
      </w:r>
      <w:r>
        <w:t>夕方 yuu gata - evening | セ キ                              夕焼け yuu yake - sunset | yuu                              夕食 yuu shoku - dinner</w:t>
      </w:r>
    </w:p>
    <w:p>
      <w:r>
        <w:rPr>
          <w:b/>
        </w:rPr>
        <w:t xml:space="preserve">सरल नेपाली व्याख्या: </w:t>
      </w:r>
      <w:r>
        <w:t>「夕」 जापानी भाषामा “साँझ”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208. 走</w:t>
      </w:r>
    </w:p>
    <w:p>
      <w:r>
        <w:rPr>
          <w:b/>
        </w:rPr>
        <w:t xml:space="preserve">नेपाली अर्थ: </w:t>
      </w:r>
      <w:r>
        <w:t>दौडनु</w:t>
      </w:r>
    </w:p>
    <w:p>
      <w:r>
        <w:rPr>
          <w:b/>
        </w:rPr>
        <w:t xml:space="preserve">Source meaning: </w:t>
      </w:r>
      <w:r>
        <w:t>run</w:t>
      </w:r>
    </w:p>
    <w:p>
      <w:r>
        <w:rPr>
          <w:b/>
        </w:rPr>
        <w:t xml:space="preserve">On/मुख्य Reading: </w:t>
      </w:r>
      <w:r>
        <w:t>SOU</w:t>
      </w:r>
    </w:p>
    <w:p>
      <w:r>
        <w:rPr>
          <w:b/>
        </w:rPr>
        <w:t xml:space="preserve">Kun/जापानी reading: </w:t>
      </w:r>
      <w:r>
        <w:t>は しる</w:t>
      </w:r>
    </w:p>
    <w:p>
      <w:r>
        <w:rPr>
          <w:b/>
        </w:rPr>
        <w:t xml:space="preserve">उदाहरण: </w:t>
      </w:r>
      <w:r>
        <w:t>競走 kyou sou - race | ソ ウ                              脱走 dassou - escape, desertion | hashiru                           逃げ走る nige hashiru - to run away</w:t>
      </w:r>
    </w:p>
    <w:p>
      <w:r>
        <w:rPr>
          <w:b/>
        </w:rPr>
        <w:t xml:space="preserve">सरल नेपाली व्याख्या: </w:t>
      </w:r>
      <w:r>
        <w:t>「走」 जापानी भाषामा “दौडनु”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209. 族</w:t>
      </w:r>
    </w:p>
    <w:p>
      <w:r>
        <w:rPr>
          <w:b/>
        </w:rPr>
        <w:t xml:space="preserve">नेपाली अर्थ: </w:t>
      </w:r>
      <w:r>
        <w:t>जाति; परिवार</w:t>
      </w:r>
    </w:p>
    <w:p>
      <w:r>
        <w:rPr>
          <w:b/>
        </w:rPr>
        <w:t xml:space="preserve">Source meaning: </w:t>
      </w:r>
      <w:r>
        <w:t>tribe, family</w:t>
      </w:r>
    </w:p>
    <w:p>
      <w:r>
        <w:rPr>
          <w:b/>
        </w:rPr>
        <w:t xml:space="preserve">On/मुख्य Reading: </w:t>
      </w:r>
      <w:r>
        <w:t>ZOKU</w:t>
      </w:r>
    </w:p>
    <w:p>
      <w:r>
        <w:rPr>
          <w:b/>
        </w:rPr>
        <w:t xml:space="preserve">उदाहरण: </w:t>
      </w:r>
      <w:r>
        <w:t>民族 min zoku - tribe | ゾ ク                              家族 ka zoku - family | 核家族 kaku ka zoku - nuclear family</w:t>
      </w:r>
    </w:p>
    <w:p>
      <w:r>
        <w:rPr>
          <w:b/>
        </w:rPr>
        <w:t xml:space="preserve">सरल नेपाली व्याख्या: </w:t>
      </w:r>
      <w:r>
        <w:t>「族」 जापानी भाषामा “जाति; परिवार”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210. 注</w:t>
      </w:r>
    </w:p>
    <w:p>
      <w:r>
        <w:rPr>
          <w:b/>
        </w:rPr>
        <w:t xml:space="preserve">नेपाली अर्थ: </w:t>
      </w:r>
      <w:r>
        <w:t>स्रोतको अर्थ: “pour, flow into,”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pour, flow into,</w:t>
      </w:r>
    </w:p>
    <w:p>
      <w:r>
        <w:rPr>
          <w:b/>
        </w:rPr>
        <w:t xml:space="preserve">On/मुख्य Reading: </w:t>
      </w:r>
      <w:r>
        <w:t>CHUU</w:t>
      </w:r>
    </w:p>
    <w:p>
      <w:r>
        <w:rPr>
          <w:b/>
        </w:rPr>
        <w:t xml:space="preserve">Kun/जापानी reading: </w:t>
      </w:r>
      <w:r>
        <w:t>そ そ ぐ,さす</w:t>
      </w:r>
    </w:p>
    <w:p>
      <w:r>
        <w:rPr>
          <w:b/>
        </w:rPr>
        <w:t xml:space="preserve">उदाहरण: </w:t>
      </w:r>
      <w:r>
        <w:t>注意 chuu i - caution, warning | チュウ           concentrate on      注文 chuu mon - order (restaurant...) | sosogu , sasu                        注射 chuu sha - injection, a shot</w:t>
      </w:r>
    </w:p>
    <w:p>
      <w:r>
        <w:rPr>
          <w:b/>
        </w:rPr>
        <w:t xml:space="preserve">सरल नेपाली व्याख्या: </w:t>
      </w:r>
      <w:r>
        <w:t>「注」 जापानी भाषामा “स्रोतको अर्थ: “pour, flow into,”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211. 田</w:t>
      </w:r>
    </w:p>
    <w:p>
      <w:r>
        <w:rPr>
          <w:b/>
        </w:rPr>
        <w:t xml:space="preserve">नेपाली अर्थ: </w:t>
      </w:r>
      <w:r>
        <w:t>धानखेत</w:t>
      </w:r>
    </w:p>
    <w:p>
      <w:r>
        <w:rPr>
          <w:b/>
        </w:rPr>
        <w:t xml:space="preserve">Source meaning: </w:t>
      </w:r>
      <w:r>
        <w:t>rice field</w:t>
      </w:r>
    </w:p>
    <w:p>
      <w:r>
        <w:rPr>
          <w:b/>
        </w:rPr>
        <w:t xml:space="preserve">On/मुख्य Reading: </w:t>
      </w:r>
      <w:r>
        <w:t>DEN</w:t>
      </w:r>
    </w:p>
    <w:p>
      <w:r>
        <w:rPr>
          <w:b/>
        </w:rPr>
        <w:t xml:space="preserve">Kun/जापानी reading: </w:t>
      </w:r>
      <w:r>
        <w:t>た</w:t>
      </w:r>
    </w:p>
    <w:p>
      <w:r>
        <w:rPr>
          <w:b/>
        </w:rPr>
        <w:t xml:space="preserve">उदाहरण: </w:t>
      </w:r>
      <w:r>
        <w:t>油田 yu den - oil field | デ ン                            田植え ta ue - rice planting | ta                           田舎 inaka - the country (irreg. pron)</w:t>
      </w:r>
    </w:p>
    <w:p>
      <w:r>
        <w:rPr>
          <w:b/>
        </w:rPr>
        <w:t xml:space="preserve">सरल नेपाली व्याख्या: </w:t>
      </w:r>
      <w:r>
        <w:t>「田」 जापानी भाषामा “धानखेत”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212. 台</w:t>
      </w:r>
    </w:p>
    <w:p>
      <w:r>
        <w:rPr>
          <w:b/>
        </w:rPr>
        <w:t xml:space="preserve">नेपाली अर्थ: </w:t>
      </w:r>
      <w:r>
        <w:t>स्रोतको अर्थ: “stand, stage,”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stand, stage,</w:t>
      </w:r>
    </w:p>
    <w:p>
      <w:r>
        <w:rPr>
          <w:b/>
        </w:rPr>
        <w:t xml:space="preserve">On/मुख्य Reading: </w:t>
      </w:r>
      <w:r>
        <w:t>DAI , TAI</w:t>
      </w:r>
    </w:p>
    <w:p>
      <w:r>
        <w:rPr>
          <w:b/>
        </w:rPr>
        <w:t xml:space="preserve">उदाहरण: </w:t>
      </w:r>
      <w:r>
        <w:t>舞台 bu tai - stage | ダ イ , タイ             pedestal      台風 tai fuu - taiphoon | 台所 dai dokoro - kitchen</w:t>
      </w:r>
    </w:p>
    <w:p>
      <w:r>
        <w:rPr>
          <w:b/>
        </w:rPr>
        <w:t xml:space="preserve">सरल नेपाली व्याख्या: </w:t>
      </w:r>
      <w:r>
        <w:t>「台」 जापानी भाषामा “स्रोतको अर्थ: “stand, stage,”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213. 待</w:t>
      </w:r>
    </w:p>
    <w:p>
      <w:r>
        <w:rPr>
          <w:b/>
        </w:rPr>
        <w:t xml:space="preserve">नेपाली अर्थ: </w:t>
      </w:r>
      <w:r>
        <w:t>पर्खनु; निर्भर हुनु</w:t>
      </w:r>
    </w:p>
    <w:p>
      <w:r>
        <w:rPr>
          <w:b/>
        </w:rPr>
        <w:t xml:space="preserve">Source meaning: </w:t>
      </w:r>
      <w:r>
        <w:t>wait, depend on</w:t>
      </w:r>
    </w:p>
    <w:p>
      <w:r>
        <w:rPr>
          <w:b/>
        </w:rPr>
        <w:t xml:space="preserve">On/मुख्य Reading: </w:t>
      </w:r>
      <w:r>
        <w:t>TAI</w:t>
      </w:r>
    </w:p>
    <w:p>
      <w:r>
        <w:rPr>
          <w:b/>
        </w:rPr>
        <w:t xml:space="preserve">Kun/जापानी reading: </w:t>
      </w:r>
      <w:r>
        <w:t>ま つ, まち</w:t>
      </w:r>
    </w:p>
    <w:p>
      <w:r>
        <w:rPr>
          <w:b/>
        </w:rPr>
        <w:t xml:space="preserve">उदाहरण: </w:t>
      </w:r>
      <w:r>
        <w:t>待ってください matte kudasai - please wait a sec | タ イ                            期待 ki tai - expectations, hopes | matsu , machi                      招待 shou tai - invitation</w:t>
      </w:r>
    </w:p>
    <w:p>
      <w:r>
        <w:rPr>
          <w:b/>
        </w:rPr>
        <w:t xml:space="preserve">सरल नेपाली व्याख्या: </w:t>
      </w:r>
      <w:r>
        <w:t>「待」 जापानी भाषामा “पर्खनु; निर्भर हुनु”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214. 題</w:t>
      </w:r>
    </w:p>
    <w:p>
      <w:r>
        <w:rPr>
          <w:b/>
        </w:rPr>
        <w:t xml:space="preserve">नेपाली अर्थ: </w:t>
      </w:r>
      <w:r>
        <w:t>विषय; शीर्षक</w:t>
      </w:r>
    </w:p>
    <w:p>
      <w:r>
        <w:rPr>
          <w:b/>
        </w:rPr>
        <w:t xml:space="preserve">Source meaning: </w:t>
      </w:r>
      <w:r>
        <w:t>topic, subject</w:t>
      </w:r>
    </w:p>
    <w:p>
      <w:r>
        <w:rPr>
          <w:b/>
        </w:rPr>
        <w:t xml:space="preserve">On/मुख्य Reading: </w:t>
      </w:r>
      <w:r>
        <w:t>DAI</w:t>
      </w:r>
    </w:p>
    <w:p>
      <w:r>
        <w:rPr>
          <w:b/>
        </w:rPr>
        <w:t xml:space="preserve">उदाहरण: </w:t>
      </w:r>
      <w:r>
        <w:t>宿題 shuku dai - homework | ダ イ                            話題 wa dai - topic, subject | 問題 mon dai - problem</w:t>
      </w:r>
    </w:p>
    <w:p>
      <w:r>
        <w:rPr>
          <w:b/>
        </w:rPr>
        <w:t xml:space="preserve">सरल नेपाली व्याख्या: </w:t>
      </w:r>
      <w:r>
        <w:t>「題」 जापानी भाषामा “विषय; शीर्षक”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215. 度</w:t>
      </w:r>
    </w:p>
    <w:p>
      <w:r>
        <w:rPr>
          <w:b/>
        </w:rPr>
        <w:t xml:space="preserve">नेपाली अर्थ: </w:t>
      </w:r>
      <w:r>
        <w:t>स्रोतको अर्थ: “degree, time,”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degree, time,</w:t>
      </w:r>
    </w:p>
    <w:p>
      <w:r>
        <w:rPr>
          <w:b/>
        </w:rPr>
        <w:t xml:space="preserve">On/मुख्य Reading: </w:t>
      </w:r>
      <w:r>
        <w:t>DO , TO , TAKU</w:t>
      </w:r>
    </w:p>
    <w:p>
      <w:r>
        <w:rPr>
          <w:b/>
        </w:rPr>
        <w:t xml:space="preserve">Kun/जापानी reading: </w:t>
      </w:r>
      <w:r>
        <w:t>た び</w:t>
      </w:r>
    </w:p>
    <w:p>
      <w:r>
        <w:rPr>
          <w:b/>
        </w:rPr>
        <w:t xml:space="preserve">उदाहरण: </w:t>
      </w:r>
      <w:r>
        <w:t>一度 ichi do - one time, once | ド,ト,タク          times occurred    温度 on do - temperature | tabi                           今度 kon do - next time</w:t>
      </w:r>
    </w:p>
    <w:p>
      <w:r>
        <w:rPr>
          <w:b/>
        </w:rPr>
        <w:t xml:space="preserve">सरल नेपाली व्याख्या: </w:t>
      </w:r>
      <w:r>
        <w:t>「度」 जापानी भाषामा “स्रोतको अर्थ: “degree, time,”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216. 立</w:t>
      </w:r>
    </w:p>
    <w:p>
      <w:r>
        <w:rPr>
          <w:b/>
        </w:rPr>
        <w:t xml:space="preserve">नेपाली अर्थ: </w:t>
      </w:r>
      <w:r>
        <w:t>उभिनु</w:t>
      </w:r>
    </w:p>
    <w:p>
      <w:r>
        <w:rPr>
          <w:b/>
        </w:rPr>
        <w:t xml:space="preserve">Source meaning: </w:t>
      </w:r>
      <w:r>
        <w:t>to stand</w:t>
      </w:r>
    </w:p>
    <w:p>
      <w:r>
        <w:rPr>
          <w:b/>
        </w:rPr>
        <w:t xml:space="preserve">On/मुख्य Reading: </w:t>
      </w:r>
      <w:r>
        <w:t>RITSU , RYUU ,</w:t>
      </w:r>
    </w:p>
    <w:p>
      <w:r>
        <w:rPr>
          <w:b/>
        </w:rPr>
        <w:t xml:space="preserve">Kun/जापानी reading: </w:t>
      </w:r>
      <w:r>
        <w:t>た つ</w:t>
      </w:r>
    </w:p>
    <w:p>
      <w:r>
        <w:rPr>
          <w:b/>
        </w:rPr>
        <w:t xml:space="preserve">उदाहरण: </w:t>
      </w:r>
      <w:r>
        <w:t>県立 ken ritsu - prefectural | リツ,リュウ                               独立 doku ritsu - independence | tatsu                              日立 hi tachi - Hitachi company</w:t>
      </w:r>
    </w:p>
    <w:p>
      <w:r>
        <w:rPr>
          <w:b/>
        </w:rPr>
        <w:t xml:space="preserve">सरल नेपाली व्याख्या: </w:t>
      </w:r>
      <w:r>
        <w:t>「立」 जापानी भाषामा “उभिनु”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217. 旅</w:t>
      </w:r>
    </w:p>
    <w:p>
      <w:r>
        <w:rPr>
          <w:b/>
        </w:rPr>
        <w:t xml:space="preserve">नेपाली अर्थ: </w:t>
      </w:r>
      <w:r>
        <w:t>यात्रा; भ्रमण</w:t>
      </w:r>
    </w:p>
    <w:p>
      <w:r>
        <w:rPr>
          <w:b/>
        </w:rPr>
        <w:t xml:space="preserve">Source meaning: </w:t>
      </w:r>
      <w:r>
        <w:t>trip, travel</w:t>
      </w:r>
    </w:p>
    <w:p>
      <w:r>
        <w:rPr>
          <w:b/>
        </w:rPr>
        <w:t xml:space="preserve">On/मुख्य Reading: </w:t>
      </w:r>
      <w:r>
        <w:t>RYO</w:t>
      </w:r>
    </w:p>
    <w:p>
      <w:r>
        <w:rPr>
          <w:b/>
        </w:rPr>
        <w:t xml:space="preserve">Kun/जापानी reading: </w:t>
      </w:r>
      <w:r>
        <w:t>た び</w:t>
      </w:r>
    </w:p>
    <w:p>
      <w:r>
        <w:rPr>
          <w:b/>
        </w:rPr>
        <w:t xml:space="preserve">उदाहरण: </w:t>
      </w:r>
      <w:r>
        <w:t>旅行 ryo kou - trip | リョ                              旅人 tabi bito - a traveller | tabi                             旅券 ryo ken - passport</w:t>
      </w:r>
    </w:p>
    <w:p>
      <w:r>
        <w:rPr>
          <w:b/>
        </w:rPr>
        <w:t xml:space="preserve">सरल नेपाली व्याख्या: </w:t>
      </w:r>
      <w:r>
        <w:t>「旅」 जापानी भाषामा “यात्रा; भ्रमण”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218. 力</w:t>
      </w:r>
    </w:p>
    <w:p>
      <w:r>
        <w:rPr>
          <w:b/>
        </w:rPr>
        <w:t xml:space="preserve">नेपाली अर्थ: </w:t>
      </w:r>
      <w:r>
        <w:t>स्रोतको अर्थ: “power, strength,”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power, strength,</w:t>
      </w:r>
    </w:p>
    <w:p>
      <w:r>
        <w:rPr>
          <w:b/>
        </w:rPr>
        <w:t xml:space="preserve">On/मुख्य Reading: </w:t>
      </w:r>
      <w:r>
        <w:t>RYOKU, RIKI</w:t>
      </w:r>
    </w:p>
    <w:p>
      <w:r>
        <w:rPr>
          <w:b/>
        </w:rPr>
        <w:t xml:space="preserve">Kun/जापानी reading: </w:t>
      </w:r>
      <w:r>
        <w:t>ちから</w:t>
      </w:r>
    </w:p>
    <w:p>
      <w:r>
        <w:rPr>
          <w:b/>
        </w:rPr>
        <w:t xml:space="preserve">उदाहरण: </w:t>
      </w:r>
      <w:r>
        <w:t>力持ち chikara mochi - strong person | リョク, リキ             exertion         能力 nou ryoku - ability | chikara                           協力 kyou ryoku - cooperation</w:t>
      </w:r>
    </w:p>
    <w:p>
      <w:r>
        <w:rPr>
          <w:b/>
        </w:rPr>
        <w:t xml:space="preserve">सरल नेपाली व्याख्या: </w:t>
      </w:r>
      <w:r>
        <w:t>「力」 जापानी भाषामा “स्रोतको अर्थ: “power, strength,”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219. 昼</w:t>
      </w:r>
    </w:p>
    <w:p>
      <w:r>
        <w:rPr>
          <w:b/>
        </w:rPr>
        <w:t xml:space="preserve">नेपाली अर्थ: </w:t>
      </w:r>
      <w:r>
        <w:t>मध्याह्न; दिनको समय</w:t>
      </w:r>
    </w:p>
    <w:p>
      <w:r>
        <w:rPr>
          <w:b/>
        </w:rPr>
        <w:t xml:space="preserve">Source meaning: </w:t>
      </w:r>
      <w:r>
        <w:t>noon, daytime</w:t>
      </w:r>
    </w:p>
    <w:p>
      <w:r>
        <w:rPr>
          <w:b/>
        </w:rPr>
        <w:t xml:space="preserve">On/मुख्य Reading: </w:t>
      </w:r>
      <w:r>
        <w:t>CHUU</w:t>
      </w:r>
    </w:p>
    <w:p>
      <w:r>
        <w:rPr>
          <w:b/>
        </w:rPr>
        <w:t xml:space="preserve">Kun/जापानी reading: </w:t>
      </w:r>
      <w:r>
        <w:t>ひ る</w:t>
      </w:r>
    </w:p>
    <w:p>
      <w:r>
        <w:rPr>
          <w:b/>
        </w:rPr>
        <w:t xml:space="preserve">उदाहरण: </w:t>
      </w:r>
      <w:r>
        <w:t>昼寝 hiru ne - a nap | チュウ                               昼食 chuu shoku - lunch, noonmeal | hiru                             昼休み hiru yasumi - lunch break, noon break</w:t>
      </w:r>
    </w:p>
    <w:p>
      <w:r>
        <w:rPr>
          <w:b/>
        </w:rPr>
        <w:t xml:space="preserve">सरल नेपाली व्याख्या: </w:t>
      </w:r>
      <w:r>
        <w:t>「昼」 जापानी भाषामा “मध्याह्न; दिनको समय”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220. 町</w:t>
      </w:r>
    </w:p>
    <w:p>
      <w:r>
        <w:rPr>
          <w:b/>
        </w:rPr>
        <w:t xml:space="preserve">नेपाली अर्थ: </w:t>
      </w:r>
      <w:r>
        <w:t>सहर; गाउँ</w:t>
      </w:r>
    </w:p>
    <w:p>
      <w:r>
        <w:rPr>
          <w:b/>
        </w:rPr>
        <w:t xml:space="preserve">Source meaning: </w:t>
      </w:r>
      <w:r>
        <w:t>town, village</w:t>
      </w:r>
    </w:p>
    <w:p>
      <w:r>
        <w:rPr>
          <w:b/>
        </w:rPr>
        <w:t xml:space="preserve">On/मुख्य Reading: </w:t>
      </w:r>
      <w:r>
        <w:t>CHOU</w:t>
      </w:r>
    </w:p>
    <w:p>
      <w:r>
        <w:rPr>
          <w:b/>
        </w:rPr>
        <w:t xml:space="preserve">Kun/जापानी reading: </w:t>
      </w:r>
      <w:r>
        <w:t>ま ち</w:t>
      </w:r>
    </w:p>
    <w:p>
      <w:r>
        <w:rPr>
          <w:b/>
        </w:rPr>
        <w:t xml:space="preserve">उदाहरण: </w:t>
      </w:r>
      <w:r>
        <w:t>港町 minato machi - port city | チ ョウ                              町民 chou min - townspeople | machi                            町会 chou kai - town council</w:t>
      </w:r>
    </w:p>
    <w:p>
      <w:r>
        <w:rPr>
          <w:b/>
        </w:rPr>
        <w:t xml:space="preserve">सरल नेपाली व्याख्या: </w:t>
      </w:r>
      <w:r>
        <w:t>「町」 जापानी भाषामा “सहर; गाउँ”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221. 鳥</w:t>
      </w:r>
    </w:p>
    <w:p>
      <w:r>
        <w:rPr>
          <w:b/>
        </w:rPr>
        <w:t xml:space="preserve">नेपाली अर्थ: </w:t>
      </w:r>
      <w:r>
        <w:t>चरा</w:t>
      </w:r>
    </w:p>
    <w:p>
      <w:r>
        <w:rPr>
          <w:b/>
        </w:rPr>
        <w:t xml:space="preserve">Source meaning: </w:t>
      </w:r>
      <w:r>
        <w:t>bird</w:t>
      </w:r>
    </w:p>
    <w:p>
      <w:r>
        <w:rPr>
          <w:b/>
        </w:rPr>
        <w:t xml:space="preserve">On/मुख्य Reading: </w:t>
      </w:r>
      <w:r>
        <w:t>CHOU</w:t>
      </w:r>
    </w:p>
    <w:p>
      <w:r>
        <w:rPr>
          <w:b/>
        </w:rPr>
        <w:t xml:space="preserve">उदाहरण: </w:t>
      </w:r>
      <w:r>
        <w:t>焼き鳥 yaki tori - grilled chicken | チョウ                              一石二鳥 isseki ni chou - one stone, two birds - | と り                             小鳥 ko tori - a small bird</w:t>
      </w:r>
    </w:p>
    <w:p>
      <w:r>
        <w:rPr>
          <w:b/>
        </w:rPr>
        <w:t xml:space="preserve">सरल नेपाली व्याख्या: </w:t>
      </w:r>
      <w:r>
        <w:t>「鳥」 जापानी भाषामा “चरा”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222. 店</w:t>
      </w:r>
    </w:p>
    <w:p>
      <w:r>
        <w:rPr>
          <w:b/>
        </w:rPr>
        <w:t xml:space="preserve">नेपाली अर्थ: </w:t>
      </w:r>
      <w:r>
        <w:t>पसल; दुकान</w:t>
      </w:r>
    </w:p>
    <w:p>
      <w:r>
        <w:rPr>
          <w:b/>
        </w:rPr>
        <w:t xml:space="preserve">Source meaning: </w:t>
      </w:r>
      <w:r>
        <w:t>store, shop</w:t>
      </w:r>
    </w:p>
    <w:p>
      <w:r>
        <w:rPr>
          <w:b/>
        </w:rPr>
        <w:t xml:space="preserve">On/मुख्य Reading: </w:t>
      </w:r>
      <w:r>
        <w:t>TEN</w:t>
      </w:r>
    </w:p>
    <w:p>
      <w:r>
        <w:rPr>
          <w:b/>
        </w:rPr>
        <w:t xml:space="preserve">Kun/जापानी reading: </w:t>
      </w:r>
      <w:r>
        <w:t>み せ</w:t>
      </w:r>
    </w:p>
    <w:p>
      <w:r>
        <w:rPr>
          <w:b/>
        </w:rPr>
        <w:t xml:space="preserve">उदाहरण: </w:t>
      </w:r>
      <w:r>
        <w:t>開店 kai ten - the opening of a shop | テン                              喫茶店 kissaten - coffee shop | mise                            店員 ten in - attendant, clerk of the store</w:t>
      </w:r>
    </w:p>
    <w:p>
      <w:r>
        <w:rPr>
          <w:b/>
        </w:rPr>
        <w:t xml:space="preserve">सरल नेपाली व्याख्या: </w:t>
      </w:r>
      <w:r>
        <w:t>「店」 जापानी भाषामा “पसल; दुकान”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223. 問</w:t>
      </w:r>
    </w:p>
    <w:p>
      <w:r>
        <w:rPr>
          <w:b/>
        </w:rPr>
        <w:t xml:space="preserve">नेपाली अर्थ: </w:t>
      </w:r>
      <w:r>
        <w:t>स्रोतको अर्थ: “question, ask,”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question, ask,</w:t>
      </w:r>
    </w:p>
    <w:p>
      <w:r>
        <w:rPr>
          <w:b/>
        </w:rPr>
        <w:t xml:space="preserve">On/मुख्य Reading: </w:t>
      </w:r>
      <w:r>
        <w:t>MON</w:t>
      </w:r>
    </w:p>
    <w:p>
      <w:r>
        <w:rPr>
          <w:b/>
        </w:rPr>
        <w:t xml:space="preserve">Kun/जापानी reading: </w:t>
      </w:r>
      <w:r>
        <w:t>とう</w:t>
      </w:r>
    </w:p>
    <w:p>
      <w:r>
        <w:rPr>
          <w:b/>
        </w:rPr>
        <w:t xml:space="preserve">उदाहरण: </w:t>
      </w:r>
      <w:r>
        <w:t>問題 mon dai - problem | モ ン           problem           質問 shitsu mon - question | tou                             疑問 gi mon - question, doubt, problem</w:t>
      </w:r>
    </w:p>
    <w:p>
      <w:r>
        <w:rPr>
          <w:b/>
        </w:rPr>
        <w:t xml:space="preserve">सरल नेपाली व्याख्या: </w:t>
      </w:r>
      <w:r>
        <w:t>「問」 जापानी भाषामा “स्रोतको अर्थ: “question, ask,”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224. 冬</w:t>
      </w:r>
    </w:p>
    <w:p>
      <w:r>
        <w:rPr>
          <w:b/>
        </w:rPr>
        <w:t xml:space="preserve">नेपाली अर्थ: </w:t>
      </w:r>
      <w:r>
        <w:t>जाडो; हिउँद</w:t>
      </w:r>
    </w:p>
    <w:p>
      <w:r>
        <w:rPr>
          <w:b/>
        </w:rPr>
        <w:t xml:space="preserve">Source meaning: </w:t>
      </w:r>
      <w:r>
        <w:t>winter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ふ ゆ</w:t>
      </w:r>
    </w:p>
    <w:p>
      <w:r>
        <w:rPr>
          <w:b/>
        </w:rPr>
        <w:t xml:space="preserve">उदाहरण: </w:t>
      </w:r>
      <w:r>
        <w:t>冬眠 tou min - hibernation, winter sleep | トウ                              冬休み fuyu yasumi - winter vacation | fuyu                            冬季 tou ki - winter season</w:t>
      </w:r>
    </w:p>
    <w:p>
      <w:r>
        <w:rPr>
          <w:b/>
        </w:rPr>
        <w:t xml:space="preserve">सरल नेपाली व्याख्या: </w:t>
      </w:r>
      <w:r>
        <w:t>「冬」 जापानी भाषामा “जाडो; हिउँद”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225. 道</w:t>
      </w:r>
    </w:p>
    <w:p>
      <w:r>
        <w:rPr>
          <w:b/>
        </w:rPr>
        <w:t xml:space="preserve">नेपाली अर्थ: </w:t>
      </w:r>
      <w:r>
        <w:t>स्रोतको अर्थ: “way, road, street,”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way, road, street,</w:t>
      </w:r>
    </w:p>
    <w:p>
      <w:r>
        <w:rPr>
          <w:b/>
        </w:rPr>
        <w:t xml:space="preserve">On/मुख्य Reading: </w:t>
      </w:r>
      <w:r>
        <w:t>DOU , TOU</w:t>
      </w:r>
    </w:p>
    <w:p>
      <w:r>
        <w:rPr>
          <w:b/>
        </w:rPr>
        <w:t xml:space="preserve">Kun/जापानी reading: </w:t>
      </w:r>
      <w:r>
        <w:t>み ち</w:t>
      </w:r>
    </w:p>
    <w:p>
      <w:r>
        <w:rPr>
          <w:b/>
        </w:rPr>
        <w:t xml:space="preserve">उदाहरण: </w:t>
      </w:r>
      <w:r>
        <w:t>曲がり道 ma gari michi - a winding road | ド ウ ,ト ウ         course           帰り道 kaeri michi - the way home | michi                           片道 kata michi - a one way (trip)</w:t>
      </w:r>
    </w:p>
    <w:p>
      <w:r>
        <w:rPr>
          <w:b/>
        </w:rPr>
        <w:t xml:space="preserve">सरल नेपाली व्याख्या: </w:t>
      </w:r>
      <w:r>
        <w:t>「道」 जापानी भाषामा “स्रोतको अर्थ: “way, road, street,”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226. 堂</w:t>
      </w:r>
    </w:p>
    <w:p>
      <w:r>
        <w:rPr>
          <w:b/>
        </w:rPr>
        <w:t xml:space="preserve">नेपाली अर्थ: </w:t>
      </w:r>
      <w:r>
        <w:t>भवन; हल</w:t>
      </w:r>
    </w:p>
    <w:p>
      <w:r>
        <w:rPr>
          <w:b/>
        </w:rPr>
        <w:t xml:space="preserve">Source meaning: </w:t>
      </w:r>
      <w:r>
        <w:t>hall</w:t>
      </w:r>
    </w:p>
    <w:p>
      <w:r>
        <w:rPr>
          <w:b/>
        </w:rPr>
        <w:t xml:space="preserve">On/मुख्य Reading: </w:t>
      </w:r>
      <w:r>
        <w:t>DOU</w:t>
      </w:r>
    </w:p>
    <w:p>
      <w:r>
        <w:rPr>
          <w:b/>
        </w:rPr>
        <w:t xml:space="preserve">उदाहरण: </w:t>
      </w:r>
      <w:r>
        <w:t>任天堂 nin ten dou - Nintendo video game company | ドウ                                食堂車 shoku dou sha - dining car | 食堂 shoku dou - lunch room, cafeteria</w:t>
      </w:r>
    </w:p>
    <w:p>
      <w:r>
        <w:rPr>
          <w:b/>
        </w:rPr>
        <w:t xml:space="preserve">सरल नेपाली व्याख्या: </w:t>
      </w:r>
      <w:r>
        <w:t>「堂」 जापानी भाषामा “भवन; हल”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227. 特</w:t>
      </w:r>
    </w:p>
    <w:p>
      <w:r>
        <w:rPr>
          <w:b/>
        </w:rPr>
        <w:t xml:space="preserve">नेपाली अर्थ: </w:t>
      </w:r>
      <w:r>
        <w:t>विशेष</w:t>
      </w:r>
    </w:p>
    <w:p>
      <w:r>
        <w:rPr>
          <w:b/>
        </w:rPr>
        <w:t xml:space="preserve">Source meaning: </w:t>
      </w:r>
      <w:r>
        <w:t>special</w:t>
      </w:r>
    </w:p>
    <w:p>
      <w:r>
        <w:rPr>
          <w:b/>
        </w:rPr>
        <w:t xml:space="preserve">On/मुख्य Reading: </w:t>
      </w:r>
      <w:r>
        <w:t>TOKU</w:t>
      </w:r>
    </w:p>
    <w:p>
      <w:r>
        <w:rPr>
          <w:b/>
        </w:rPr>
        <w:t xml:space="preserve">उदाहरण: </w:t>
      </w:r>
      <w:r>
        <w:t>特別 toku betsu - special | トク                                特に toku ni - especially, particularly | 特技 toku gi - special skill</w:t>
      </w:r>
    </w:p>
    <w:p>
      <w:r>
        <w:rPr>
          <w:b/>
        </w:rPr>
        <w:t xml:space="preserve">सरल नेपाली व्याख्या: </w:t>
      </w:r>
      <w:r>
        <w:t>「特」 जापानी भाषामा “विशेष”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228. 肉</w:t>
      </w:r>
    </w:p>
    <w:p>
      <w:r>
        <w:rPr>
          <w:b/>
        </w:rPr>
        <w:t xml:space="preserve">नेपाली अर्थ: </w:t>
      </w:r>
      <w:r>
        <w:t>मासु</w:t>
      </w:r>
    </w:p>
    <w:p>
      <w:r>
        <w:rPr>
          <w:b/>
        </w:rPr>
        <w:t xml:space="preserve">Source meaning: </w:t>
      </w:r>
      <w:r>
        <w:t>meat</w:t>
      </w:r>
    </w:p>
    <w:p>
      <w:r>
        <w:rPr>
          <w:b/>
        </w:rPr>
        <w:t xml:space="preserve">On/मुख्य Reading: </w:t>
      </w:r>
      <w:r>
        <w:t>NIKU</w:t>
      </w:r>
    </w:p>
    <w:p>
      <w:r>
        <w:rPr>
          <w:b/>
        </w:rPr>
        <w:t xml:space="preserve">उदाहरण: </w:t>
      </w:r>
      <w:r>
        <w:t>皮肉 hi niku - irony, ironic | ニ ク                                牛肉 gyuu niku - beef | 筋肉 kin niku - muscle</w:t>
      </w:r>
    </w:p>
    <w:p>
      <w:r>
        <w:rPr>
          <w:b/>
        </w:rPr>
        <w:t xml:space="preserve">सरल नेपाली व्याख्या: </w:t>
      </w:r>
      <w:r>
        <w:t>「肉」 जापानी भाषामा “मासु”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229. 野</w:t>
      </w:r>
    </w:p>
    <w:p>
      <w:r>
        <w:rPr>
          <w:b/>
        </w:rPr>
        <w:t xml:space="preserve">नेपाली अर्थ: </w:t>
      </w:r>
      <w:r>
        <w:t>मैदान; खेत</w:t>
      </w:r>
    </w:p>
    <w:p>
      <w:r>
        <w:rPr>
          <w:b/>
        </w:rPr>
        <w:t xml:space="preserve">Source meaning: </w:t>
      </w:r>
      <w:r>
        <w:t>plains, field</w:t>
      </w:r>
    </w:p>
    <w:p>
      <w:r>
        <w:rPr>
          <w:b/>
        </w:rPr>
        <w:t xml:space="preserve">On/मुख्य Reading: </w:t>
      </w:r>
      <w:r>
        <w:t>YA , SHO</w:t>
      </w:r>
    </w:p>
    <w:p>
      <w:r>
        <w:rPr>
          <w:b/>
        </w:rPr>
        <w:t xml:space="preserve">Kun/जापानी reading: </w:t>
      </w:r>
      <w:r>
        <w:t>の</w:t>
      </w:r>
    </w:p>
    <w:p>
      <w:r>
        <w:rPr>
          <w:b/>
        </w:rPr>
        <w:t xml:space="preserve">उदाहरण: </w:t>
      </w:r>
      <w:r>
        <w:t>荒野 ara no - wasteland, wilderness | ヤ , ショ                               野球 ya kyuu - baseball | no                               長野県 nagano ken - Nagano prefecture</w:t>
      </w:r>
    </w:p>
    <w:p>
      <w:r>
        <w:rPr>
          <w:b/>
        </w:rPr>
        <w:t xml:space="preserve">सरल नेपाली व्याख्या: </w:t>
      </w:r>
      <w:r>
        <w:t>「野」 जापानी भाषामा “मैदान; खेत”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230. 発</w:t>
      </w:r>
    </w:p>
    <w:p>
      <w:r>
        <w:rPr>
          <w:b/>
        </w:rPr>
        <w:t xml:space="preserve">नेपाली अर्थ: </w:t>
      </w:r>
      <w:r>
        <w:t>स्रोतको अर्थ: “depart, start from,”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depart, start from,</w:t>
      </w:r>
    </w:p>
    <w:p>
      <w:r>
        <w:rPr>
          <w:b/>
        </w:rPr>
        <w:t xml:space="preserve">On/मुख्य Reading: </w:t>
      </w:r>
      <w:r>
        <w:t>HATSU</w:t>
      </w:r>
    </w:p>
    <w:p>
      <w:r>
        <w:rPr>
          <w:b/>
        </w:rPr>
        <w:t xml:space="preserve">उदाहरण: </w:t>
      </w:r>
      <w:r>
        <w:t>出発 shuppatsu - depart, leave | ハ ツ             to happen          爆発 baku hatsu - explosion | abaku , tatsu                         発見 hakken - discovery</w:t>
      </w:r>
    </w:p>
    <w:p>
      <w:r>
        <w:rPr>
          <w:b/>
        </w:rPr>
        <w:t xml:space="preserve">सरल नेपाली व्याख्या: </w:t>
      </w:r>
      <w:r>
        <w:t>「発」 जापानी भाषामा “स्रोतको अर्थ: “depart, start from,”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231. 飯</w:t>
      </w:r>
    </w:p>
    <w:p>
      <w:r>
        <w:rPr>
          <w:b/>
        </w:rPr>
        <w:t xml:space="preserve">नेपाली अर्थ: </w:t>
      </w:r>
      <w:r>
        <w:t>स्रोतको अर्थ: “meal, cooked rice”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meal, cooked rice</w:t>
      </w:r>
    </w:p>
    <w:p>
      <w:r>
        <w:rPr>
          <w:b/>
        </w:rPr>
        <w:t xml:space="preserve">On/मुख्य Reading: </w:t>
      </w:r>
      <w:r>
        <w:t>HAN</w:t>
      </w:r>
    </w:p>
    <w:p>
      <w:r>
        <w:rPr>
          <w:b/>
        </w:rPr>
        <w:t xml:space="preserve">Kun/जापानी reading: </w:t>
      </w:r>
      <w:r>
        <w:t>め し</w:t>
      </w:r>
    </w:p>
    <w:p>
      <w:r>
        <w:rPr>
          <w:b/>
        </w:rPr>
        <w:t xml:space="preserve">उदाहरण: </w:t>
      </w:r>
      <w:r>
        <w:t>御飯 go han - rice, meal | ハ ン                           朝ご飯 asa go han - breakfast | meshi                         炊飯器 sui han ki - rice cooker</w:t>
      </w:r>
    </w:p>
    <w:p>
      <w:r>
        <w:rPr>
          <w:b/>
        </w:rPr>
        <w:t xml:space="preserve">सरल नेपाली व्याख्या: </w:t>
      </w:r>
      <w:r>
        <w:t>「飯」 जापानी भाषामा “स्रोतको अर्थ: “meal, cooked rice”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232. 病</w:t>
      </w:r>
    </w:p>
    <w:p>
      <w:r>
        <w:rPr>
          <w:b/>
        </w:rPr>
        <w:t xml:space="preserve">नेपाली अर्थ: </w:t>
      </w:r>
      <w:r>
        <w:t>बिरामी; रोगी</w:t>
      </w:r>
    </w:p>
    <w:p>
      <w:r>
        <w:rPr>
          <w:b/>
        </w:rPr>
        <w:t xml:space="preserve">Source meaning: </w:t>
      </w:r>
      <w:r>
        <w:t>ill, sick</w:t>
      </w:r>
    </w:p>
    <w:p>
      <w:r>
        <w:rPr>
          <w:b/>
        </w:rPr>
        <w:t xml:space="preserve">On/मुख्य Reading: </w:t>
      </w:r>
      <w:r>
        <w:t>BYOU</w:t>
      </w:r>
    </w:p>
    <w:p>
      <w:r>
        <w:rPr>
          <w:b/>
        </w:rPr>
        <w:t xml:space="preserve">Kun/जापानी reading: </w:t>
      </w:r>
      <w:r>
        <w:t>あ ま い, や む</w:t>
      </w:r>
    </w:p>
    <w:p>
      <w:r>
        <w:rPr>
          <w:b/>
        </w:rPr>
        <w:t xml:space="preserve">उदाहरण: </w:t>
      </w:r>
      <w:r>
        <w:t>病気 byou ki - sick | ビョウ                             病院 byou in - hospital | yamai , yamu                      急病 kyuu byou - sudden illness</w:t>
      </w:r>
    </w:p>
    <w:p>
      <w:r>
        <w:rPr>
          <w:b/>
        </w:rPr>
        <w:t xml:space="preserve">सरल नेपाली व्याख्या: </w:t>
      </w:r>
      <w:r>
        <w:t>「病」 जापानी भाषामा “बिरामी; रोगी”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233. 不</w:t>
      </w:r>
    </w:p>
    <w:p>
      <w:r>
        <w:rPr>
          <w:b/>
        </w:rPr>
        <w:t xml:space="preserve">नेपाली अर्थ: </w:t>
      </w:r>
      <w:r>
        <w:t>स्रोतको अर्थ: “non-, negative,”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non-, negative,</w:t>
      </w:r>
    </w:p>
    <w:p>
      <w:r>
        <w:rPr>
          <w:b/>
        </w:rPr>
        <w:t xml:space="preserve">On/मुख्य Reading: </w:t>
      </w:r>
      <w:r>
        <w:t>FU , BU</w:t>
      </w:r>
    </w:p>
    <w:p>
      <w:r>
        <w:rPr>
          <w:b/>
        </w:rPr>
        <w:t xml:space="preserve">उदाहरण: </w:t>
      </w:r>
      <w:r>
        <w:t>不可能 fu ka nou - impossible | フ ,ブ               bad          不安 fu an - uneasy, unsure | 不公平 fu kou hei - unfairness, injustice</w:t>
      </w:r>
    </w:p>
    <w:p>
      <w:r>
        <w:rPr>
          <w:b/>
        </w:rPr>
        <w:t xml:space="preserve">सरल नेपाली व्याख्या: </w:t>
      </w:r>
      <w:r>
        <w:t>「不」 जापानी भाषामा “स्रोतको अर्थ: “non-, negative,”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234. 服</w:t>
      </w:r>
    </w:p>
    <w:p>
      <w:r>
        <w:rPr>
          <w:b/>
        </w:rPr>
        <w:t xml:space="preserve">नेपाली अर्थ: </w:t>
      </w:r>
      <w:r>
        <w:t>लुगा; आज्ञा मान्नु</w:t>
      </w:r>
    </w:p>
    <w:p>
      <w:r>
        <w:rPr>
          <w:b/>
        </w:rPr>
        <w:t xml:space="preserve">Source meaning: </w:t>
      </w:r>
      <w:r>
        <w:t>clothing, obey</w:t>
      </w:r>
    </w:p>
    <w:p>
      <w:r>
        <w:rPr>
          <w:b/>
        </w:rPr>
        <w:t xml:space="preserve">On/मुख्य Reading: </w:t>
      </w:r>
      <w:r>
        <w:t>FUKU</w:t>
      </w:r>
    </w:p>
    <w:p>
      <w:r>
        <w:rPr>
          <w:b/>
        </w:rPr>
        <w:t xml:space="preserve">उदाहरण: </w:t>
      </w:r>
      <w:r>
        <w:t>洋服 you fuku - western style clothes | フ ク                            衣服 i fuku - clothes | 服従 fuku juu - obedience</w:t>
      </w:r>
    </w:p>
    <w:p>
      <w:r>
        <w:rPr>
          <w:b/>
        </w:rPr>
        <w:t xml:space="preserve">सरल नेपाली व्याख्या: </w:t>
      </w:r>
      <w:r>
        <w:t>「服」 जापानी भाषामा “लुगा; आज्ञा मान्नु”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235. 物</w:t>
      </w:r>
    </w:p>
    <w:p>
      <w:r>
        <w:rPr>
          <w:b/>
        </w:rPr>
        <w:t xml:space="preserve">नेपाली अर्थ: </w:t>
      </w:r>
      <w:r>
        <w:t>स्रोतको अर्थ: “thing, matter,”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thing, matter,</w:t>
      </w:r>
    </w:p>
    <w:p>
      <w:r>
        <w:rPr>
          <w:b/>
        </w:rPr>
        <w:t xml:space="preserve">On/मुख्य Reading: </w:t>
      </w:r>
      <w:r>
        <w:t>BUTSU , MOTSU</w:t>
      </w:r>
    </w:p>
    <w:p>
      <w:r>
        <w:rPr>
          <w:b/>
        </w:rPr>
        <w:t xml:space="preserve">Kun/जापानी reading: </w:t>
      </w:r>
      <w:r>
        <w:t>も の</w:t>
      </w:r>
    </w:p>
    <w:p>
      <w:r>
        <w:rPr>
          <w:b/>
        </w:rPr>
        <w:t xml:space="preserve">उदाहरण: </w:t>
      </w:r>
      <w:r>
        <w:t>植物 shoku butsu - plant life | ブ ツ, モ ツ            object        物語 mono gatari - story, legend | mono                           食べ物 tabe mono - something to eat</w:t>
      </w:r>
    </w:p>
    <w:p>
      <w:r>
        <w:rPr>
          <w:b/>
        </w:rPr>
        <w:t xml:space="preserve">सरल नेपाली व्याख्या: </w:t>
      </w:r>
      <w:r>
        <w:t>「物」 जापानी भाषामा “स्रोतको अर्थ: “thing, matter,”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236. 文</w:t>
      </w:r>
    </w:p>
    <w:p>
      <w:r>
        <w:rPr>
          <w:b/>
        </w:rPr>
        <w:t xml:space="preserve">नेपाली अर्थ: </w:t>
      </w:r>
      <w:r>
        <w:t>वाक्य; साहित्य</w:t>
      </w:r>
    </w:p>
    <w:p>
      <w:r>
        <w:rPr>
          <w:b/>
        </w:rPr>
        <w:t xml:space="preserve">Source meaning: </w:t>
      </w:r>
      <w:r>
        <w:t>sentence, literature</w:t>
      </w:r>
    </w:p>
    <w:p>
      <w:r>
        <w:rPr>
          <w:b/>
        </w:rPr>
        <w:t xml:space="preserve">On/मुख्य Reading: </w:t>
      </w:r>
      <w:r>
        <w:t>BUN , MON</w:t>
      </w:r>
    </w:p>
    <w:p>
      <w:r>
        <w:rPr>
          <w:b/>
        </w:rPr>
        <w:t xml:space="preserve">उदाहरण: </w:t>
      </w:r>
      <w:r>
        <w:t>文明 bun mei - civilization | ブ ン, モン                                文化 bun ka - culture | fumi , aya                           文具 bun gu - stationery</w:t>
      </w:r>
    </w:p>
    <w:p>
      <w:r>
        <w:rPr>
          <w:b/>
        </w:rPr>
        <w:t xml:space="preserve">सरल नेपाली व्याख्या: </w:t>
      </w:r>
      <w:r>
        <w:t>「文」 जापानी भाषामा “वाक्य; साहित्य”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237. 別</w:t>
      </w:r>
    </w:p>
    <w:p>
      <w:r>
        <w:rPr>
          <w:b/>
        </w:rPr>
        <w:t xml:space="preserve">नेपाली अर्थ: </w:t>
      </w:r>
      <w:r>
        <w:t>स्रोतको अर्थ: “separate, another,”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separate, another,</w:t>
      </w:r>
    </w:p>
    <w:p>
      <w:r>
        <w:rPr>
          <w:b/>
        </w:rPr>
        <w:t xml:space="preserve">On/मुख्य Reading: </w:t>
      </w:r>
      <w:r>
        <w:t>BETSU</w:t>
      </w:r>
    </w:p>
    <w:p>
      <w:r>
        <w:rPr>
          <w:b/>
        </w:rPr>
        <w:t xml:space="preserve">Kun/जापानी reading: </w:t>
      </w:r>
      <w:r>
        <w:t>わ か れ る ,わ ける</w:t>
      </w:r>
    </w:p>
    <w:p>
      <w:r>
        <w:rPr>
          <w:b/>
        </w:rPr>
        <w:t xml:space="preserve">उदाहरण: </w:t>
      </w:r>
      <w:r>
        <w:t>別荘 bessou - a second house | ベ ツ                specially      特別 toku betsu - special | wakareru , wakeru                      別に betsu ni - it's not that important, not particularly</w:t>
      </w:r>
    </w:p>
    <w:p>
      <w:r>
        <w:rPr>
          <w:b/>
        </w:rPr>
        <w:t xml:space="preserve">सरल नेपाली व्याख्या: </w:t>
      </w:r>
      <w:r>
        <w:t>「別」 जापानी भाषामा “स्रोतको अर्थ: “separate, another,”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238. 勉</w:t>
      </w:r>
    </w:p>
    <w:p>
      <w:r>
        <w:rPr>
          <w:b/>
        </w:rPr>
        <w:t xml:space="preserve">नेपाली अर्थ: </w:t>
      </w:r>
      <w:r>
        <w:t>मेहनत; प्रयास</w:t>
      </w:r>
    </w:p>
    <w:p>
      <w:r>
        <w:rPr>
          <w:b/>
        </w:rPr>
        <w:t xml:space="preserve">Source meaning: </w:t>
      </w:r>
      <w:r>
        <w:t>exertion</w:t>
      </w:r>
    </w:p>
    <w:p>
      <w:r>
        <w:rPr>
          <w:b/>
        </w:rPr>
        <w:t xml:space="preserve">On/मुख्य Reading: </w:t>
      </w:r>
      <w:r>
        <w:t>BEN</w:t>
      </w:r>
    </w:p>
    <w:p>
      <w:r>
        <w:rPr>
          <w:b/>
        </w:rPr>
        <w:t xml:space="preserve">Kun/जापानी reading: </w:t>
      </w:r>
      <w:r>
        <w:t>つ と め る</w:t>
      </w:r>
    </w:p>
    <w:p>
      <w:r>
        <w:rPr>
          <w:b/>
        </w:rPr>
        <w:t xml:space="preserve">उदाहरण: </w:t>
      </w:r>
      <w:r>
        <w:t>勉強 ben kyou - study | べ ん                                不勉強 fu ben kyou - idleness | tsutomeru                            勉強中 ben kyou chuu - in the midst of studying</w:t>
      </w:r>
    </w:p>
    <w:p>
      <w:r>
        <w:rPr>
          <w:b/>
        </w:rPr>
        <w:t xml:space="preserve">सरल नेपाली व्याख्या: </w:t>
      </w:r>
      <w:r>
        <w:t>「勉」 जापानी भाषामा “मेहनत; प्रयास”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239. 目</w:t>
      </w:r>
    </w:p>
    <w:p>
      <w:r>
        <w:rPr>
          <w:b/>
        </w:rPr>
        <w:t xml:space="preserve">नेपाली अर्थ: </w:t>
      </w:r>
      <w:r>
        <w:t>आँखा</w:t>
      </w:r>
    </w:p>
    <w:p>
      <w:r>
        <w:rPr>
          <w:b/>
        </w:rPr>
        <w:t xml:space="preserve">Source meaning: </w:t>
      </w:r>
      <w:r>
        <w:t>eye</w:t>
      </w:r>
    </w:p>
    <w:p>
      <w:r>
        <w:rPr>
          <w:b/>
        </w:rPr>
        <w:t xml:space="preserve">On/मुख्य Reading: </w:t>
      </w:r>
      <w:r>
        <w:t>MOKU , BOKU</w:t>
      </w:r>
    </w:p>
    <w:p>
      <w:r>
        <w:rPr>
          <w:b/>
        </w:rPr>
        <w:t xml:space="preserve">Kun/जापानी reading: </w:t>
      </w:r>
      <w:r>
        <w:t>め</w:t>
      </w:r>
    </w:p>
    <w:p>
      <w:r>
        <w:rPr>
          <w:b/>
        </w:rPr>
        <w:t xml:space="preserve">उदाहरण: </w:t>
      </w:r>
      <w:r>
        <w:t>一目ぼれ hito me bore - love at first sight | モ ク, ボ ク                               目的 moku tek i - purpose, goal | me                                左目 hidari me - left eye</w:t>
      </w:r>
    </w:p>
    <w:p>
      <w:r>
        <w:rPr>
          <w:b/>
        </w:rPr>
        <w:t xml:space="preserve">सरल नेपाली व्याख्या: </w:t>
      </w:r>
      <w:r>
        <w:t>「目」 जापानी भाषामा “आँखा”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240. 用</w:t>
      </w:r>
    </w:p>
    <w:p>
      <w:r>
        <w:rPr>
          <w:b/>
        </w:rPr>
        <w:t xml:space="preserve">नेपाली अर्थ: </w:t>
      </w:r>
      <w:r>
        <w:t>स्रोतको अर्थ: “use, service,”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use, service,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उदाहरण: </w:t>
      </w:r>
      <w:r>
        <w:t>使用 shi you - use | ヨ ウ                 business         用紙 you shi - paper, form | mochiiru                             用意 you i - prepare</w:t>
      </w:r>
    </w:p>
    <w:p>
      <w:r>
        <w:rPr>
          <w:b/>
        </w:rPr>
        <w:t xml:space="preserve">सरल नेपाली व्याख्या: </w:t>
      </w:r>
      <w:r>
        <w:t>「用」 जापानी भाषामा “स्रोतको अर्थ: “use, service,”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241. 夜</w:t>
      </w:r>
    </w:p>
    <w:p>
      <w:r>
        <w:rPr>
          <w:b/>
        </w:rPr>
        <w:t xml:space="preserve">नेपाली अर्थ: </w:t>
      </w:r>
      <w:r>
        <w:t>रात; साँझ</w:t>
      </w:r>
    </w:p>
    <w:p>
      <w:r>
        <w:rPr>
          <w:b/>
        </w:rPr>
        <w:t xml:space="preserve">Source meaning: </w:t>
      </w:r>
      <w:r>
        <w:t>night, evening</w:t>
      </w:r>
    </w:p>
    <w:p>
      <w:r>
        <w:rPr>
          <w:b/>
        </w:rPr>
        <w:t xml:space="preserve">On/मुख्य Reading: </w:t>
      </w:r>
      <w:r>
        <w:t>YA</w:t>
      </w:r>
    </w:p>
    <w:p>
      <w:r>
        <w:rPr>
          <w:b/>
        </w:rPr>
        <w:t xml:space="preserve">Kun/जापानी reading: </w:t>
      </w:r>
      <w:r>
        <w:t>よ, よ る</w:t>
      </w:r>
    </w:p>
    <w:p>
      <w:r>
        <w:rPr>
          <w:b/>
        </w:rPr>
        <w:t xml:space="preserve">उदाहरण: </w:t>
      </w:r>
      <w:r>
        <w:t>夜逃げ yo nige - flight in the night, fleeing in the night | ヤ                           今夜 kon ya - this evening | yo , yoru                      夜間 ya kan - night, night time</w:t>
      </w:r>
    </w:p>
    <w:p>
      <w:r>
        <w:rPr>
          <w:b/>
        </w:rPr>
        <w:t xml:space="preserve">सरल नेपाली व्याख्या: </w:t>
      </w:r>
      <w:r>
        <w:t>「夜」 जापानी भाषामा “रात; साँझ”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242. 曜</w:t>
      </w:r>
    </w:p>
    <w:p>
      <w:r>
        <w:rPr>
          <w:b/>
        </w:rPr>
        <w:t xml:space="preserve">नेपाली अर्थ: </w:t>
      </w:r>
      <w:r>
        <w:t>हप्ताको दिन</w:t>
      </w:r>
    </w:p>
    <w:p>
      <w:r>
        <w:rPr>
          <w:b/>
        </w:rPr>
        <w:t xml:space="preserve">Source meaning: </w:t>
      </w:r>
      <w:r>
        <w:t>weekday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उदाहरण: </w:t>
      </w:r>
      <w:r>
        <w:t>何曜日 nan you bi - what day of the week? | ヨウ                           金曜日 kin you bi - Friday | 土曜日 do you bi - Saturday</w:t>
      </w:r>
    </w:p>
    <w:p>
      <w:r>
        <w:rPr>
          <w:b/>
        </w:rPr>
        <w:t xml:space="preserve">सरल नेपाली व्याख्या: </w:t>
      </w:r>
      <w:r>
        <w:t>「曜」 जापानी भाषामा “हप्ताको दिन”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243. 洋</w:t>
      </w:r>
    </w:p>
    <w:p>
      <w:r>
        <w:rPr>
          <w:b/>
        </w:rPr>
        <w:t xml:space="preserve">नेपाली अर्थ: </w:t>
      </w:r>
      <w:r>
        <w:t>स्रोतको अर्थ: “the West,”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the West,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उदाहरण: </w:t>
      </w:r>
      <w:r>
        <w:t>洋服 you fuku - western style clothing | ヨウ         western style,    洋食 you shoku - western (foreign) food | ocean          洋画 you ga - foreign painting</w:t>
      </w:r>
    </w:p>
    <w:p>
      <w:r>
        <w:rPr>
          <w:b/>
        </w:rPr>
        <w:t xml:space="preserve">सरल नेपाली व्याख्या: </w:t>
      </w:r>
      <w:r>
        <w:t>「洋」 जापानी भाषामा “स्रोतको अर्थ: “the West,”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244. 理</w:t>
      </w:r>
    </w:p>
    <w:p>
      <w:r>
        <w:rPr>
          <w:b/>
        </w:rPr>
        <w:t xml:space="preserve">नेपाली अर्थ: </w:t>
      </w:r>
      <w:r>
        <w:t>तर्क; कारण; सत्य</w:t>
      </w:r>
    </w:p>
    <w:p>
      <w:r>
        <w:rPr>
          <w:b/>
        </w:rPr>
        <w:t xml:space="preserve">Source meaning: </w:t>
      </w:r>
      <w:r>
        <w:t>logic, reason, truth</w:t>
      </w:r>
    </w:p>
    <w:p>
      <w:r>
        <w:rPr>
          <w:b/>
        </w:rPr>
        <w:t xml:space="preserve">On/मुख्य Reading: </w:t>
      </w:r>
      <w:r>
        <w:t>RI</w:t>
      </w:r>
    </w:p>
    <w:p>
      <w:r>
        <w:rPr>
          <w:b/>
        </w:rPr>
        <w:t xml:space="preserve">उदाहरण: </w:t>
      </w:r>
      <w:r>
        <w:t>理由 ri yuu - reason, cause | リ                             無理 mu ri - impossible, unreasonable | 理科 ri ka - science</w:t>
      </w:r>
    </w:p>
    <w:p>
      <w:r>
        <w:rPr>
          <w:b/>
        </w:rPr>
        <w:t xml:space="preserve">सरल नेपाली व्याख्या: </w:t>
      </w:r>
      <w:r>
        <w:t>「理」 जापानी भाषामा “तर्क; कारण; सत्य”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245. 料</w:t>
      </w:r>
    </w:p>
    <w:p>
      <w:r>
        <w:rPr>
          <w:b/>
        </w:rPr>
        <w:t xml:space="preserve">नेपाली अर्थ: </w:t>
      </w:r>
      <w:r>
        <w:t>शुल्क; सामग्री</w:t>
      </w:r>
    </w:p>
    <w:p>
      <w:r>
        <w:rPr>
          <w:b/>
        </w:rPr>
        <w:t xml:space="preserve">Source meaning: </w:t>
      </w:r>
      <w:r>
        <w:t>fee, materials</w:t>
      </w:r>
    </w:p>
    <w:p>
      <w:r>
        <w:rPr>
          <w:b/>
        </w:rPr>
        <w:t xml:space="preserve">On/मुख्य Reading: </w:t>
      </w:r>
      <w:r>
        <w:t>RYOU</w:t>
      </w:r>
    </w:p>
    <w:p>
      <w:r>
        <w:rPr>
          <w:b/>
        </w:rPr>
        <w:t xml:space="preserve">उदाहरण: </w:t>
      </w:r>
      <w:r>
        <w:t>料金 ryou kin - a charge, a fee | リョウ                           料理 ryou ri - cooking, dish | 飲料 in ryou - a drink (written word)</w:t>
      </w:r>
    </w:p>
    <w:p>
      <w:r>
        <w:rPr>
          <w:b/>
        </w:rPr>
        <w:t xml:space="preserve">सरल नेपाली व्याख्या: </w:t>
      </w:r>
      <w:r>
        <w:t>「料」 जापानी भाषामा “शुल्क; सामग्री”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246. 相</w:t>
      </w:r>
    </w:p>
    <w:p>
      <w:r>
        <w:rPr>
          <w:b/>
        </w:rPr>
        <w:t xml:space="preserve">नेपाली अर्थ: </w:t>
      </w:r>
      <w:r>
        <w:t>स्रोतको अर्थ: “each other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each other ,</w:t>
      </w:r>
    </w:p>
    <w:p>
      <w:r>
        <w:rPr>
          <w:b/>
        </w:rPr>
        <w:t xml:space="preserve">On/मुख्य Reading: </w:t>
      </w:r>
      <w:r>
        <w:t>SOU , SHOU</w:t>
      </w:r>
    </w:p>
    <w:p>
      <w:r>
        <w:rPr>
          <w:b/>
        </w:rPr>
        <w:t xml:space="preserve">उदाहरण: </w:t>
      </w:r>
      <w:r>
        <w:t>首相 shu shou - prime minister | そ う    , し ょ う       mutual ,         相合傘 ai ai gasa - 2 people sharing an umbrella | ai        appearance ,        相変わらず ai ka warazu - same as always;</w:t>
      </w:r>
    </w:p>
    <w:p>
      <w:r>
        <w:rPr>
          <w:b/>
        </w:rPr>
        <w:t xml:space="preserve">सरल नेपाली व्याख्या: </w:t>
      </w:r>
      <w:r>
        <w:t>「相」 जापानी भाषामा “स्रोतको अर्थ: “each other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247. 愛</w:t>
      </w:r>
    </w:p>
    <w:p>
      <w:r>
        <w:rPr>
          <w:b/>
        </w:rPr>
        <w:t xml:space="preserve">नेपाली अर्थ: </w:t>
      </w:r>
      <w:r>
        <w:t>प्रेम</w:t>
      </w:r>
    </w:p>
    <w:p>
      <w:r>
        <w:rPr>
          <w:b/>
        </w:rPr>
        <w:t xml:space="preserve">Source meaning: </w:t>
      </w:r>
      <w:r>
        <w:t>love</w:t>
      </w:r>
    </w:p>
    <w:p>
      <w:r>
        <w:rPr>
          <w:b/>
        </w:rPr>
        <w:t xml:space="preserve">उदाहरण: </w:t>
      </w:r>
      <w:r>
        <w:t>愛している - I love you! | 愛妻 ai sai - beloved wife | ai                             愛知県 ai chi ken - Aichi prefecture</w:t>
      </w:r>
    </w:p>
    <w:p>
      <w:r>
        <w:rPr>
          <w:b/>
        </w:rPr>
        <w:t xml:space="preserve">सरल नेपाली व्याख्या: </w:t>
      </w:r>
      <w:r>
        <w:t>「愛」 जापानी भाषामा “प्रेम”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248. 合</w:t>
      </w:r>
    </w:p>
    <w:p>
      <w:r>
        <w:rPr>
          <w:b/>
        </w:rPr>
        <w:t xml:space="preserve">नेपाली अर्थ: </w:t>
      </w:r>
      <w:r>
        <w:t>स्रोतको अर्थ: “to be together;”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be together;</w:t>
      </w:r>
    </w:p>
    <w:p>
      <w:r>
        <w:rPr>
          <w:b/>
        </w:rPr>
        <w:t xml:space="preserve">On/मुख्य Reading: </w:t>
      </w:r>
      <w:r>
        <w:t>GOU , KATSU</w:t>
      </w:r>
    </w:p>
    <w:p>
      <w:r>
        <w:rPr>
          <w:b/>
        </w:rPr>
        <w:t xml:space="preserve">उदाहरण: </w:t>
      </w:r>
      <w:r>
        <w:t>相合傘 ai ai gasa - 2 people sharing an umbrella | ゴ ウ, カ ツ              to fit         場合 ba ai - a case, situation | au                                具合 gu ai - condition (of various things)</w:t>
      </w:r>
    </w:p>
    <w:p>
      <w:r>
        <w:rPr>
          <w:b/>
        </w:rPr>
        <w:t xml:space="preserve">सरल नेपाली व्याख्या: </w:t>
      </w:r>
      <w:r>
        <w:t>「合」 जापानी भाषामा “स्रोतको अर्थ: “to be together;”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249. 商</w:t>
      </w:r>
    </w:p>
    <w:p>
      <w:r>
        <w:rPr>
          <w:b/>
        </w:rPr>
        <w:t xml:space="preserve">नेपाली अर्थ: </w:t>
      </w:r>
      <w:r>
        <w:t>बेच्नु; व्यापार गर्नु</w:t>
      </w:r>
    </w:p>
    <w:p>
      <w:r>
        <w:rPr>
          <w:b/>
        </w:rPr>
        <w:t xml:space="preserve">Source meaning: </w:t>
      </w:r>
      <w:r>
        <w:t>to sell; trade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Kun/जापानी reading: </w:t>
      </w:r>
      <w:r>
        <w:t>あ き な う</w:t>
      </w:r>
    </w:p>
    <w:p>
      <w:r>
        <w:rPr>
          <w:b/>
        </w:rPr>
        <w:t xml:space="preserve">उदाहरण: </w:t>
      </w:r>
      <w:r>
        <w:t>商港 shou kou - a trade port | しょう                                 商業 shou gyou - commerce, business</w:t>
      </w:r>
    </w:p>
    <w:p>
      <w:r>
        <w:rPr>
          <w:b/>
        </w:rPr>
        <w:t xml:space="preserve">सरल नेपाली व्याख्या: </w:t>
      </w:r>
      <w:r>
        <w:t>「商」 जापानी भाषामा “बेच्नु; व्यापार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250. 浅</w:t>
      </w:r>
    </w:p>
    <w:p>
      <w:r>
        <w:rPr>
          <w:b/>
        </w:rPr>
        <w:t xml:space="preserve">नेपाली अर्थ: </w:t>
      </w:r>
      <w:r>
        <w:t>स्रोतको अर्थ: “shallow,”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shallow,</w:t>
      </w:r>
    </w:p>
    <w:p>
      <w:r>
        <w:rPr>
          <w:b/>
        </w:rPr>
        <w:t xml:space="preserve">On/मुख्य Reading: </w:t>
      </w:r>
      <w:r>
        <w:t>SEN</w:t>
      </w:r>
    </w:p>
    <w:p>
      <w:r>
        <w:rPr>
          <w:b/>
        </w:rPr>
        <w:t xml:space="preserve">Kun/जापानी reading: </w:t>
      </w:r>
      <w:r>
        <w:t>あさ い</w:t>
      </w:r>
    </w:p>
    <w:p>
      <w:r>
        <w:rPr>
          <w:b/>
        </w:rPr>
        <w:t xml:space="preserve">उदाहरण: </w:t>
      </w:r>
      <w:r>
        <w:t>経験が浅い kei ken ga asai - have little experience | せん              superficial       浅緑 asa midori - light green, pale green</w:t>
      </w:r>
    </w:p>
    <w:p>
      <w:r>
        <w:rPr>
          <w:b/>
        </w:rPr>
        <w:t xml:space="preserve">सरल नेपाली व्याख्या: </w:t>
      </w:r>
      <w:r>
        <w:t>「浅」 जापानी भाषामा “स्रोतको अर्थ: “shallow,”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251. 預</w:t>
      </w:r>
    </w:p>
    <w:p>
      <w:r>
        <w:rPr>
          <w:b/>
        </w:rPr>
        <w:t xml:space="preserve">नेपाली अर्थ: </w:t>
      </w:r>
      <w:r>
        <w:t>स्रोतको अर्थ: “to keep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keep ,</w:t>
      </w:r>
    </w:p>
    <w:p>
      <w:r>
        <w:rPr>
          <w:b/>
        </w:rPr>
        <w:t xml:space="preserve">On/मुख्य Reading: </w:t>
      </w:r>
      <w:r>
        <w:t>YO</w:t>
      </w:r>
    </w:p>
    <w:p>
      <w:r>
        <w:rPr>
          <w:b/>
        </w:rPr>
        <w:t xml:space="preserve">Kun/जापानी reading: </w:t>
      </w:r>
      <w:r>
        <w:t>あずかる, あずける</w:t>
      </w:r>
    </w:p>
    <w:p>
      <w:r>
        <w:rPr>
          <w:b/>
        </w:rPr>
        <w:t xml:space="preserve">उदाहरण: </w:t>
      </w:r>
      <w:r>
        <w:t>預け金 azuke kin - key money | よ            to take charge of    預言 yo gen - a prophecy</w:t>
      </w:r>
    </w:p>
    <w:p>
      <w:r>
        <w:rPr>
          <w:b/>
        </w:rPr>
        <w:t xml:space="preserve">सरल नेपाली व्याख्या: </w:t>
      </w:r>
      <w:r>
        <w:t>「預」 जापानी भाषामा “स्रोतको अर्थ: “to keep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252. 汗</w:t>
      </w:r>
    </w:p>
    <w:p>
      <w:r>
        <w:rPr>
          <w:b/>
        </w:rPr>
        <w:t xml:space="preserve">नेपाली अर्थ: </w:t>
      </w:r>
      <w:r>
        <w:t>स्रोतको अर्थ: “sweat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sweat ,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Kun/जापानी reading: </w:t>
      </w:r>
      <w:r>
        <w:t>あ せ</w:t>
      </w:r>
    </w:p>
    <w:p>
      <w:r>
        <w:rPr>
          <w:b/>
        </w:rPr>
        <w:t xml:space="preserve">उदाहरण: </w:t>
      </w:r>
      <w:r>
        <w:t>汗 ase - sweat | か ん              perspiration       汗腺 kan sen - sweat gland</w:t>
      </w:r>
    </w:p>
    <w:p>
      <w:r>
        <w:rPr>
          <w:b/>
        </w:rPr>
        <w:t xml:space="preserve">सरल नेपाली व्याख्या: </w:t>
      </w:r>
      <w:r>
        <w:t>「汗」 जापानी भाषामा “स्रोतको अर्थ: “sweat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253. 遊</w:t>
      </w:r>
    </w:p>
    <w:p>
      <w:r>
        <w:rPr>
          <w:b/>
        </w:rPr>
        <w:t xml:space="preserve">नेपाली अर्थ: </w:t>
      </w:r>
      <w:r>
        <w:t>खेल्नु; खाली बस्नु</w:t>
      </w:r>
    </w:p>
    <w:p>
      <w:r>
        <w:rPr>
          <w:b/>
        </w:rPr>
        <w:t xml:space="preserve">Source meaning: </w:t>
      </w:r>
      <w:r>
        <w:t>play; to be idle</w:t>
      </w:r>
    </w:p>
    <w:p>
      <w:r>
        <w:rPr>
          <w:b/>
        </w:rPr>
        <w:t xml:space="preserve">On/मुख्य Reading: </w:t>
      </w:r>
      <w:r>
        <w:t>YUU</w:t>
      </w:r>
    </w:p>
    <w:p>
      <w:r>
        <w:rPr>
          <w:b/>
        </w:rPr>
        <w:t xml:space="preserve">उदाहरण: </w:t>
      </w:r>
      <w:r>
        <w:t>遊園地 yuu en chi - an amusement park | ゆう                                 遊星 yuu sei - a planet | asobu                               遊牧民 yuu boku min - nomad</w:t>
      </w:r>
    </w:p>
    <w:p>
      <w:r>
        <w:rPr>
          <w:b/>
        </w:rPr>
        <w:t xml:space="preserve">सरल नेपाली व्याख्या: </w:t>
      </w:r>
      <w:r>
        <w:t>「遊」 जापानी भाषामा “खेल्नु; खाली बस्नु”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254. 値</w:t>
      </w:r>
    </w:p>
    <w:p>
      <w:r>
        <w:rPr>
          <w:b/>
        </w:rPr>
        <w:t xml:space="preserve">नेपाली अर्थ: </w:t>
      </w:r>
      <w:r>
        <w:t>मूल्य; भाउ</w:t>
      </w:r>
    </w:p>
    <w:p>
      <w:r>
        <w:rPr>
          <w:b/>
        </w:rPr>
        <w:t xml:space="preserve">Source meaning: </w:t>
      </w:r>
      <w:r>
        <w:t>value, price</w:t>
      </w:r>
    </w:p>
    <w:p>
      <w:r>
        <w:rPr>
          <w:b/>
        </w:rPr>
        <w:t xml:space="preserve">On/मुख्य Reading: </w:t>
      </w:r>
      <w:r>
        <w:t>CHI</w:t>
      </w:r>
    </w:p>
    <w:p>
      <w:r>
        <w:rPr>
          <w:b/>
        </w:rPr>
        <w:t xml:space="preserve">Kun/जापानी reading: </w:t>
      </w:r>
      <w:r>
        <w:t>ち</w:t>
      </w:r>
    </w:p>
    <w:p>
      <w:r>
        <w:rPr>
          <w:b/>
        </w:rPr>
        <w:t xml:space="preserve">उदाहरण: </w:t>
      </w:r>
      <w:r>
        <w:t>価値 ka chi - worth, value</w:t>
      </w:r>
    </w:p>
    <w:p>
      <w:r>
        <w:rPr>
          <w:b/>
        </w:rPr>
        <w:t xml:space="preserve">सरल नेपाली व्याख्या: </w:t>
      </w:r>
      <w:r>
        <w:t>「値」 जापानी भाषामा “मूल्य; भाउ”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255. 与</w:t>
      </w:r>
    </w:p>
    <w:p>
      <w:r>
        <w:rPr>
          <w:b/>
        </w:rPr>
        <w:t xml:space="preserve">नेपाली अर्थ: </w:t>
      </w:r>
      <w:r>
        <w:t>स्रोतको अर्थ: “to give , award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give , award ,</w:t>
      </w:r>
    </w:p>
    <w:p>
      <w:r>
        <w:rPr>
          <w:b/>
        </w:rPr>
        <w:t xml:space="preserve">On/मुख्य Reading: </w:t>
      </w:r>
      <w:r>
        <w:t>YO</w:t>
      </w:r>
    </w:p>
    <w:p>
      <w:r>
        <w:rPr>
          <w:b/>
        </w:rPr>
        <w:t xml:space="preserve">Kun/जापानी reading: </w:t>
      </w:r>
      <w:r>
        <w:t>よ                  cause ,</w:t>
      </w:r>
    </w:p>
    <w:p>
      <w:r>
        <w:rPr>
          <w:b/>
        </w:rPr>
        <w:t xml:space="preserve">उदाहरण: </w:t>
      </w:r>
      <w:r>
        <w:t>与える ataeru - to give, to present</w:t>
      </w:r>
    </w:p>
    <w:p>
      <w:r>
        <w:rPr>
          <w:b/>
        </w:rPr>
        <w:t xml:space="preserve">सरल नेपाली व्याख्या: </w:t>
      </w:r>
      <w:r>
        <w:t>「与」 जापानी भाषामा “स्रोतको अर्थ: “to give , award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256. 温</w:t>
      </w:r>
    </w:p>
    <w:p>
      <w:r>
        <w:rPr>
          <w:b/>
        </w:rPr>
        <w:t xml:space="preserve">नेपाली अर्थ: </w:t>
      </w:r>
      <w:r>
        <w:t>स्रोतको अर्थ: “warm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warm ,</w:t>
      </w:r>
    </w:p>
    <w:p>
      <w:r>
        <w:rPr>
          <w:b/>
        </w:rPr>
        <w:t xml:space="preserve">On/मुख्य Reading: </w:t>
      </w:r>
      <w:r>
        <w:t>ON</w:t>
      </w:r>
    </w:p>
    <w:p>
      <w:r>
        <w:rPr>
          <w:b/>
        </w:rPr>
        <w:t xml:space="preserve">Kun/जापानी reading: </w:t>
      </w:r>
      <w:r>
        <w:t>あ た た か い</w:t>
      </w:r>
    </w:p>
    <w:p>
      <w:r>
        <w:rPr>
          <w:b/>
        </w:rPr>
        <w:t xml:space="preserve">उदाहरण: </w:t>
      </w:r>
      <w:r>
        <w:t>気温 ki on - temperature | お ん            temperature        温泉 on sen - Onsen, hot spring | atatakai                           温度 on do - temperature (degree)</w:t>
      </w:r>
    </w:p>
    <w:p>
      <w:r>
        <w:rPr>
          <w:b/>
        </w:rPr>
        <w:t xml:space="preserve">सरल नेपाली व्याख्या: </w:t>
      </w:r>
      <w:r>
        <w:t>「温」 जापानी भाषामा “स्रोतको अर्थ: “warm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257. 暖</w:t>
      </w:r>
    </w:p>
    <w:p>
      <w:r>
        <w:rPr>
          <w:b/>
        </w:rPr>
        <w:t xml:space="preserve">नेपाली अर्थ: </w:t>
      </w:r>
      <w:r>
        <w:t>स्रोतको अर्थ: “warm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warm ,</w:t>
      </w:r>
    </w:p>
    <w:p>
      <w:r>
        <w:rPr>
          <w:b/>
        </w:rPr>
        <w:t xml:space="preserve">On/मुख्य Reading: </w:t>
      </w:r>
      <w:r>
        <w:t>DAN</w:t>
      </w:r>
    </w:p>
    <w:p>
      <w:r>
        <w:rPr>
          <w:b/>
        </w:rPr>
        <w:t xml:space="preserve">Kun/जापानी reading: </w:t>
      </w:r>
      <w:r>
        <w:t>あ た た か い</w:t>
      </w:r>
    </w:p>
    <w:p>
      <w:r>
        <w:rPr>
          <w:b/>
        </w:rPr>
        <w:t xml:space="preserve">उदाहरण: </w:t>
      </w:r>
      <w:r>
        <w:t>地球温暖化 chi kyuu on dan ka - global warming | だ ん               cordial         暖まる atatamaru - to warm up; warm oneself</w:t>
      </w:r>
    </w:p>
    <w:p>
      <w:r>
        <w:rPr>
          <w:b/>
        </w:rPr>
        <w:t xml:space="preserve">सरल नेपाली व्याख्या: </w:t>
      </w:r>
      <w:r>
        <w:t>「暖」 जापानी भाषामा “स्रोतको अर्थ: “warm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258. 頭</w:t>
      </w:r>
    </w:p>
    <w:p>
      <w:r>
        <w:rPr>
          <w:b/>
        </w:rPr>
        <w:t xml:space="preserve">नेपाली अर्थ: </w:t>
      </w:r>
      <w:r>
        <w:t>स्रोतको अर्थ: “head , top”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head , top</w:t>
      </w:r>
    </w:p>
    <w:p>
      <w:r>
        <w:rPr>
          <w:b/>
        </w:rPr>
        <w:t xml:space="preserve">On/मुख्य Reading: </w:t>
      </w:r>
      <w:r>
        <w:t>TOU , ZU</w:t>
      </w:r>
    </w:p>
    <w:p>
      <w:r>
        <w:rPr>
          <w:b/>
        </w:rPr>
        <w:t xml:space="preserve">Kun/जापानी reading: </w:t>
      </w:r>
      <w:r>
        <w:t>あ た ま</w:t>
      </w:r>
    </w:p>
    <w:p>
      <w:r>
        <w:rPr>
          <w:b/>
        </w:rPr>
        <w:t xml:space="preserve">उदाहरण: </w:t>
      </w:r>
      <w:r>
        <w:t>石頭 ishi atama - hard headed person (stone head) | と う ,ず                             赤頭巾 aka zu kin - Little Red Riding Hood</w:t>
      </w:r>
    </w:p>
    <w:p>
      <w:r>
        <w:rPr>
          <w:b/>
        </w:rPr>
        <w:t xml:space="preserve">सरल नेपाली व्याख्या: </w:t>
      </w:r>
      <w:r>
        <w:t>「頭」 जापानी भाषामा “स्रोतको अर्थ: “head , top”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259. 辺</w:t>
      </w:r>
    </w:p>
    <w:p>
      <w:r>
        <w:rPr>
          <w:b/>
        </w:rPr>
        <w:t xml:space="preserve">नेपाली अर्थ: </w:t>
      </w:r>
      <w:r>
        <w:t>स्रोतको अर्थ: “vicinity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vicinity ,</w:t>
      </w:r>
    </w:p>
    <w:p>
      <w:r>
        <w:rPr>
          <w:b/>
        </w:rPr>
        <w:t xml:space="preserve">On/मुख्य Reading: </w:t>
      </w:r>
      <w:r>
        <w:t>HEN , BE</w:t>
      </w:r>
    </w:p>
    <w:p>
      <w:r>
        <w:rPr>
          <w:b/>
        </w:rPr>
        <w:t xml:space="preserve">Kun/जापानी reading: </w:t>
      </w:r>
      <w:r>
        <w:t>へ ん, べ         neighborhood</w:t>
      </w:r>
    </w:p>
    <w:p>
      <w:r>
        <w:rPr>
          <w:b/>
        </w:rPr>
        <w:t xml:space="preserve">उदाहरण: </w:t>
      </w:r>
      <w:r>
        <w:t>この辺 kono hen - this vicinity, around here</w:t>
      </w:r>
    </w:p>
    <w:p>
      <w:r>
        <w:rPr>
          <w:b/>
        </w:rPr>
        <w:t xml:space="preserve">सरल नेपाली व्याख्या: </w:t>
      </w:r>
      <w:r>
        <w:t>「辺」 जापानी भाषामा “स्रोतको अर्थ: “vicinity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260. 当</w:t>
      </w:r>
    </w:p>
    <w:p>
      <w:r>
        <w:rPr>
          <w:b/>
        </w:rPr>
        <w:t xml:space="preserve">नेपाली अर्थ: </w:t>
      </w:r>
      <w:r>
        <w:t>स्रोतको अर्थ: “to hit , to win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hit , to win ,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उदाहरण: </w:t>
      </w:r>
      <w:r>
        <w:t>弁当 ben tou - lunch box, Bento | と う            to guess         本当 hon tou - truth, really | ataru , ateru                       当然 tou zen - naturally, of course</w:t>
      </w:r>
    </w:p>
    <w:p>
      <w:r>
        <w:rPr>
          <w:b/>
        </w:rPr>
        <w:t xml:space="preserve">सरल नेपाली व्याख्या: </w:t>
      </w:r>
      <w:r>
        <w:t>「当」 जापानी भाषामा “स्रोतको अर्थ: “to hit , to win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261. 圧</w:t>
      </w:r>
    </w:p>
    <w:p>
      <w:r>
        <w:rPr>
          <w:b/>
        </w:rPr>
        <w:t xml:space="preserve">नेपाली अर्थ: </w:t>
      </w:r>
      <w:r>
        <w:t>दबाब</w:t>
      </w:r>
    </w:p>
    <w:p>
      <w:r>
        <w:rPr>
          <w:b/>
        </w:rPr>
        <w:t xml:space="preserve">Source meaning: </w:t>
      </w:r>
      <w:r>
        <w:t>pressure</w:t>
      </w:r>
    </w:p>
    <w:p>
      <w:r>
        <w:rPr>
          <w:b/>
        </w:rPr>
        <w:t xml:space="preserve">Kun/जापानी reading: </w:t>
      </w:r>
      <w:r>
        <w:t>あ つ</w:t>
      </w:r>
    </w:p>
    <w:p>
      <w:r>
        <w:rPr>
          <w:b/>
        </w:rPr>
        <w:t xml:space="preserve">उदाहरण: </w:t>
      </w:r>
      <w:r>
        <w:t>気圧 ki atsu - atmospheric pressure | 電圧 den atsu - voltage</w:t>
      </w:r>
    </w:p>
    <w:p>
      <w:r>
        <w:rPr>
          <w:b/>
        </w:rPr>
        <w:t xml:space="preserve">सरल नेपाली व्याख्या: </w:t>
      </w:r>
      <w:r>
        <w:t>「圧」 जापानी भाषामा “दबाब”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262. 暑</w:t>
      </w:r>
    </w:p>
    <w:p>
      <w:r>
        <w:rPr>
          <w:b/>
        </w:rPr>
        <w:t xml:space="preserve">नेपाली अर्थ: </w:t>
      </w:r>
      <w:r>
        <w:t>गर्मी; तातो</w:t>
      </w:r>
    </w:p>
    <w:p>
      <w:r>
        <w:rPr>
          <w:b/>
        </w:rPr>
        <w:t xml:space="preserve">Source meaning: </w:t>
      </w:r>
      <w:r>
        <w:t>summer heat; hot</w:t>
      </w:r>
    </w:p>
    <w:p>
      <w:r>
        <w:rPr>
          <w:b/>
        </w:rPr>
        <w:t xml:space="preserve">On/मुख्य Reading: </w:t>
      </w:r>
      <w:r>
        <w:t>SHO</w:t>
      </w:r>
    </w:p>
    <w:p>
      <w:r>
        <w:rPr>
          <w:b/>
        </w:rPr>
        <w:t xml:space="preserve">Kun/जापानी reading: </w:t>
      </w:r>
      <w:r>
        <w:t>しょ</w:t>
      </w:r>
    </w:p>
    <w:p>
      <w:r>
        <w:rPr>
          <w:b/>
        </w:rPr>
        <w:t xml:space="preserve">उदाहरण: </w:t>
      </w:r>
      <w:r>
        <w:t>暑中 sho chuu - summer (middle of)</w:t>
      </w:r>
    </w:p>
    <w:p>
      <w:r>
        <w:rPr>
          <w:b/>
        </w:rPr>
        <w:t xml:space="preserve">सरल नेपाली व्याख्या: </w:t>
      </w:r>
      <w:r>
        <w:t>「暑」 जापानी भाषामा “गर्मी; तातो”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263. 熱</w:t>
      </w:r>
    </w:p>
    <w:p>
      <w:r>
        <w:rPr>
          <w:b/>
        </w:rPr>
        <w:t xml:space="preserve">नेपाली अर्थ: </w:t>
      </w:r>
      <w:r>
        <w:t>स्रोतको अर्थ: “heat , hot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heat , hot ,</w:t>
      </w:r>
    </w:p>
    <w:p>
      <w:r>
        <w:rPr>
          <w:b/>
        </w:rPr>
        <w:t xml:space="preserve">On/मुख्य Reading: </w:t>
      </w:r>
      <w:r>
        <w:t>NETSU</w:t>
      </w:r>
    </w:p>
    <w:p>
      <w:r>
        <w:rPr>
          <w:b/>
        </w:rPr>
        <w:t xml:space="preserve">Kun/जापानी reading: </w:t>
      </w:r>
      <w:r>
        <w:t>あ つ い</w:t>
      </w:r>
    </w:p>
    <w:p>
      <w:r>
        <w:rPr>
          <w:b/>
        </w:rPr>
        <w:t xml:space="preserve">उदाहरण: </w:t>
      </w:r>
      <w:r>
        <w:t>熱 ne tsu - a fever | ね つ       fever , craze       熱心 nesshin - fervor, zeal | atsui                         熱帯 nettai - the tropical belt</w:t>
      </w:r>
    </w:p>
    <w:p>
      <w:r>
        <w:rPr>
          <w:b/>
        </w:rPr>
        <w:t xml:space="preserve">सरल नेपाली व्याख्या: </w:t>
      </w:r>
      <w:r>
        <w:t>「熱」 जापानी भाषामा “स्रोतको अर्थ: “heat , hot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264. 厚</w:t>
      </w:r>
    </w:p>
    <w:p>
      <w:r>
        <w:rPr>
          <w:b/>
        </w:rPr>
        <w:t xml:space="preserve">नेपाली अर्थ: </w:t>
      </w:r>
      <w:r>
        <w:t>बाक्लो</w:t>
      </w:r>
    </w:p>
    <w:p>
      <w:r>
        <w:rPr>
          <w:b/>
        </w:rPr>
        <w:t xml:space="preserve">Source meaning: </w:t>
      </w:r>
      <w:r>
        <w:t>thick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あ つ い</w:t>
      </w:r>
    </w:p>
    <w:p>
      <w:r>
        <w:rPr>
          <w:b/>
        </w:rPr>
        <w:t xml:space="preserve">उदाहरण: </w:t>
      </w:r>
      <w:r>
        <w:t>厚さ atsusa - thickness | こう                            厚紙 atsu gami - thick paper</w:t>
      </w:r>
    </w:p>
    <w:p>
      <w:r>
        <w:rPr>
          <w:b/>
        </w:rPr>
        <w:t xml:space="preserve">सरल नेपाली व्याख्या: </w:t>
      </w:r>
      <w:r>
        <w:t>「厚」 जापानी भाषामा “बाक्लो”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265. 跡</w:t>
      </w:r>
    </w:p>
    <w:p>
      <w:r>
        <w:rPr>
          <w:b/>
        </w:rPr>
        <w:t xml:space="preserve">नेपाली अर्थ: </w:t>
      </w:r>
      <w:r>
        <w:t>स्रोतको अर्थ: “trace , marks,”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trace , marks,</w:t>
      </w:r>
    </w:p>
    <w:p>
      <w:r>
        <w:rPr>
          <w:b/>
        </w:rPr>
        <w:t xml:space="preserve">On/मुख्य Reading: </w:t>
      </w:r>
      <w:r>
        <w:t>SEKI</w:t>
      </w:r>
    </w:p>
    <w:p>
      <w:r>
        <w:rPr>
          <w:b/>
        </w:rPr>
        <w:t xml:space="preserve">Kun/जापानी reading: </w:t>
      </w:r>
      <w:r>
        <w:t>あ と</w:t>
      </w:r>
    </w:p>
    <w:p>
      <w:r>
        <w:rPr>
          <w:b/>
        </w:rPr>
        <w:t xml:space="preserve">उदाहरण: </w:t>
      </w:r>
      <w:r>
        <w:t>足跡 ashi ato - footprints | せき           remains          遺跡 i seki - ruins, historical remains | ato                          奇跡 ki seki - a miracle</w:t>
      </w:r>
    </w:p>
    <w:p>
      <w:r>
        <w:rPr>
          <w:b/>
        </w:rPr>
        <w:t xml:space="preserve">सरल नेपाली व्याख्या: </w:t>
      </w:r>
      <w:r>
        <w:t>「跡」 जापानी भाषामा “स्रोतको अर्थ: “trace , marks,”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266. 暴</w:t>
      </w:r>
    </w:p>
    <w:p>
      <w:r>
        <w:rPr>
          <w:b/>
        </w:rPr>
        <w:t xml:space="preserve">नेपाली अर्थ: </w:t>
      </w:r>
      <w:r>
        <w:t>स्रोतको अर्थ: “to disclose, open,”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disclose, open,</w:t>
      </w:r>
    </w:p>
    <w:p>
      <w:r>
        <w:rPr>
          <w:b/>
        </w:rPr>
        <w:t xml:space="preserve">On/मुख्य Reading: </w:t>
      </w:r>
      <w:r>
        <w:t>BOU</w:t>
      </w:r>
    </w:p>
    <w:p>
      <w:r>
        <w:rPr>
          <w:b/>
        </w:rPr>
        <w:t xml:space="preserve">Kun/जापानी reading: </w:t>
      </w:r>
      <w:r>
        <w:t>ぼ う                 exoise ,</w:t>
      </w:r>
    </w:p>
    <w:p>
      <w:r>
        <w:rPr>
          <w:b/>
        </w:rPr>
        <w:t xml:space="preserve">उदाहरण: </w:t>
      </w:r>
      <w:r>
        <w:t>乱暴 ran bou - violent, rough</w:t>
      </w:r>
    </w:p>
    <w:p>
      <w:r>
        <w:rPr>
          <w:b/>
        </w:rPr>
        <w:t xml:space="preserve">सरल नेपाली व्याख्या: </w:t>
      </w:r>
      <w:r>
        <w:t>「暴」 जापानी भाषामा “स्रोतको अर्थ: “to disclose, open,”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267. 浴</w:t>
      </w:r>
    </w:p>
    <w:p>
      <w:r>
        <w:rPr>
          <w:b/>
        </w:rPr>
        <w:t xml:space="preserve">नेपाली अर्थ: </w:t>
      </w:r>
      <w:r>
        <w:t>नुहाउनु</w:t>
      </w:r>
    </w:p>
    <w:p>
      <w:r>
        <w:rPr>
          <w:b/>
        </w:rPr>
        <w:t xml:space="preserve">Source meaning: </w:t>
      </w:r>
      <w:r>
        <w:t>to bathe</w:t>
      </w:r>
    </w:p>
    <w:p>
      <w:r>
        <w:rPr>
          <w:b/>
        </w:rPr>
        <w:t xml:space="preserve">On/मुख्य Reading: </w:t>
      </w:r>
      <w:r>
        <w:t>YOKU</w:t>
      </w:r>
    </w:p>
    <w:p>
      <w:r>
        <w:rPr>
          <w:b/>
        </w:rPr>
        <w:t xml:space="preserve">Kun/जापानी reading: </w:t>
      </w:r>
      <w:r>
        <w:t>よ く</w:t>
      </w:r>
    </w:p>
    <w:p>
      <w:r>
        <w:rPr>
          <w:b/>
        </w:rPr>
        <w:t xml:space="preserve">उदाहरण: </w:t>
      </w:r>
      <w:r>
        <w:t>日光浴 nikkou yoku - sunbathing</w:t>
      </w:r>
    </w:p>
    <w:p>
      <w:r>
        <w:rPr>
          <w:b/>
        </w:rPr>
        <w:t xml:space="preserve">सरल नेपाली व्याख्या: </w:t>
      </w:r>
      <w:r>
        <w:t>「浴」 जापानी भाषामा “नुहाउनु”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268. 危</w:t>
      </w:r>
    </w:p>
    <w:p>
      <w:r>
        <w:rPr>
          <w:b/>
        </w:rPr>
        <w:t xml:space="preserve">नेपाली अर्थ: </w:t>
      </w:r>
      <w:r>
        <w:t>स्रोतको अर्थ: “dangerous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dangerous ,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उदाहरण: </w:t>
      </w:r>
      <w:r>
        <w:t>危機 ki ki - a crisis | き                unsafe           危機管理 kiki kanri - crisis management | abunai , ayaui      unsteady           危急 kikyuu - emergency</w:t>
      </w:r>
    </w:p>
    <w:p>
      <w:r>
        <w:rPr>
          <w:b/>
        </w:rPr>
        <w:t xml:space="preserve">सरल नेपाली व्याख्या: </w:t>
      </w:r>
      <w:r>
        <w:t>「危」 जापानी भाषामा “स्रोतको अर्थ: “dangerous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269. 油</w:t>
      </w:r>
    </w:p>
    <w:p>
      <w:r>
        <w:rPr>
          <w:b/>
        </w:rPr>
        <w:t xml:space="preserve">नेपाली अर्थ: </w:t>
      </w:r>
      <w:r>
        <w:t>तेल</w:t>
      </w:r>
    </w:p>
    <w:p>
      <w:r>
        <w:rPr>
          <w:b/>
        </w:rPr>
        <w:t xml:space="preserve">Source meaning: </w:t>
      </w:r>
      <w:r>
        <w:t>oil</w:t>
      </w:r>
    </w:p>
    <w:p>
      <w:r>
        <w:rPr>
          <w:b/>
        </w:rPr>
        <w:t xml:space="preserve">On/मुख्य Reading: </w:t>
      </w:r>
      <w:r>
        <w:t>YU</w:t>
      </w:r>
    </w:p>
    <w:p>
      <w:r>
        <w:rPr>
          <w:b/>
        </w:rPr>
        <w:t xml:space="preserve">Kun/जापानी reading: </w:t>
      </w:r>
      <w:r>
        <w:t>あ ぶ ら</w:t>
      </w:r>
    </w:p>
    <w:p>
      <w:r>
        <w:rPr>
          <w:b/>
        </w:rPr>
        <w:t xml:space="preserve">उदाहरण: </w:t>
      </w:r>
      <w:r>
        <w:t>醤油 shou yu - Soy sauce | ゆ                                  灯油 tou yu - kerosene | abura                               油絵 abura e - an oil painting</w:t>
      </w:r>
    </w:p>
    <w:p>
      <w:r>
        <w:rPr>
          <w:b/>
        </w:rPr>
        <w:t xml:space="preserve">सरल नेपाली व्याख्या: </w:t>
      </w:r>
      <w:r>
        <w:t>「油」 जापानी भाषामा “तेल”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270. 脂</w:t>
      </w:r>
    </w:p>
    <w:p>
      <w:r>
        <w:rPr>
          <w:b/>
        </w:rPr>
        <w:t xml:space="preserve">नेपाली अर्थ: </w:t>
      </w:r>
      <w:r>
        <w:t>बोसो</w:t>
      </w:r>
    </w:p>
    <w:p>
      <w:r>
        <w:rPr>
          <w:b/>
        </w:rPr>
        <w:t xml:space="preserve">Source meaning: </w:t>
      </w:r>
      <w:r>
        <w:t>fat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し</w:t>
      </w:r>
    </w:p>
    <w:p>
      <w:r>
        <w:rPr>
          <w:b/>
        </w:rPr>
        <w:t xml:space="preserve">उदाहरण: </w:t>
      </w:r>
      <w:r>
        <w:t>脂肪 shibou - fat (body fat)</w:t>
      </w:r>
    </w:p>
    <w:p>
      <w:r>
        <w:rPr>
          <w:b/>
        </w:rPr>
        <w:t xml:space="preserve">सरल नेपाली व्याख्या: </w:t>
      </w:r>
      <w:r>
        <w:t>「脂」 जापानी भाषामा “बोसो”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271. 甘</w:t>
      </w:r>
    </w:p>
    <w:p>
      <w:r>
        <w:rPr>
          <w:b/>
        </w:rPr>
        <w:t xml:space="preserve">नेपाली अर्थ: </w:t>
      </w:r>
      <w:r>
        <w:t>मिठो</w:t>
      </w:r>
    </w:p>
    <w:p>
      <w:r>
        <w:rPr>
          <w:b/>
        </w:rPr>
        <w:t xml:space="preserve">Source meaning: </w:t>
      </w:r>
      <w:r>
        <w:t>sweet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Kun/जापानी reading: </w:t>
      </w:r>
      <w:r>
        <w:t>か ん</w:t>
      </w:r>
    </w:p>
    <w:p>
      <w:r>
        <w:rPr>
          <w:b/>
        </w:rPr>
        <w:t xml:space="preserve">उदाहरण: </w:t>
      </w:r>
      <w:r>
        <w:t>甘口 ama kuchi - mildness, sweet flavor</w:t>
      </w:r>
    </w:p>
    <w:p>
      <w:r>
        <w:rPr>
          <w:b/>
        </w:rPr>
        <w:t xml:space="preserve">सरल नेपाली व्याख्या: </w:t>
      </w:r>
      <w:r>
        <w:t>「甘」 जापानी भाषामा “मिठो”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272. 余</w:t>
      </w:r>
    </w:p>
    <w:p>
      <w:r>
        <w:rPr>
          <w:b/>
        </w:rPr>
        <w:t xml:space="preserve">नेपाली अर्थ: </w:t>
      </w:r>
      <w:r>
        <w:t>स्रोतको अर्थ: “to leave over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leave over ,</w:t>
      </w:r>
    </w:p>
    <w:p>
      <w:r>
        <w:rPr>
          <w:b/>
        </w:rPr>
        <w:t xml:space="preserve">On/मुख्य Reading: </w:t>
      </w:r>
      <w:r>
        <w:t>YO</w:t>
      </w:r>
    </w:p>
    <w:p>
      <w:r>
        <w:rPr>
          <w:b/>
        </w:rPr>
        <w:t xml:space="preserve">उदाहरण: </w:t>
      </w:r>
      <w:r>
        <w:t>余地 yochi - room, space | よ                    more than ,      平均余命 hei kin yo mei - life expectancy</w:t>
      </w:r>
    </w:p>
    <w:p>
      <w:r>
        <w:rPr>
          <w:b/>
        </w:rPr>
        <w:t xml:space="preserve">सरल नेपाली व्याख्या: </w:t>
      </w:r>
      <w:r>
        <w:t>「余」 जापानी भाषामा “स्रोतको अर्थ: “to leave over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273. 編</w:t>
      </w:r>
    </w:p>
    <w:p>
      <w:r>
        <w:rPr>
          <w:b/>
        </w:rPr>
        <w:t xml:space="preserve">नेपाली अर्थ: </w:t>
      </w:r>
      <w:r>
        <w:t>स्रोतको अर्थ: “to compile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compile ,</w:t>
      </w:r>
    </w:p>
    <w:p>
      <w:r>
        <w:rPr>
          <w:b/>
        </w:rPr>
        <w:t xml:space="preserve">On/मुख्य Reading: </w:t>
      </w:r>
      <w:r>
        <w:t>HEN</w:t>
      </w:r>
    </w:p>
    <w:p>
      <w:r>
        <w:rPr>
          <w:b/>
        </w:rPr>
        <w:t xml:space="preserve">Kun/जापानी reading: </w:t>
      </w:r>
      <w:r>
        <w:t>あ む</w:t>
      </w:r>
    </w:p>
    <w:p>
      <w:r>
        <w:rPr>
          <w:b/>
        </w:rPr>
        <w:t xml:space="preserve">उदाहरण: </w:t>
      </w:r>
      <w:r>
        <w:t>詩編 shi hen - the Psalms | へ ん                     to knit        編集 hen shuu - editing, compiling | amu                                    編集部 hen shuu bu - editing department</w:t>
      </w:r>
    </w:p>
    <w:p>
      <w:r>
        <w:rPr>
          <w:b/>
        </w:rPr>
        <w:t xml:space="preserve">सरल नेपाली व्याख्या: </w:t>
      </w:r>
      <w:r>
        <w:t>「編」 जापानी भाषामा “स्रोतको अर्थ: “to compile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274. 過</w:t>
      </w:r>
    </w:p>
    <w:p>
      <w:r>
        <w:rPr>
          <w:b/>
        </w:rPr>
        <w:t xml:space="preserve">नेपाली अर्थ: </w:t>
      </w:r>
      <w:r>
        <w:t>स्रोतको अर्थ: “a fault, error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fault, error ,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Kun/जापानी reading: </w:t>
      </w:r>
      <w:r>
        <w:t>すごす</w:t>
      </w:r>
    </w:p>
    <w:p>
      <w:r>
        <w:rPr>
          <w:b/>
        </w:rPr>
        <w:t xml:space="preserve">उदाहरण: </w:t>
      </w:r>
      <w:r>
        <w:t>食べ過ぎ tabe sugi - eat too much | か                to pass , elapse    過去 kako - the past | ayamachi , sugiru , sugosu      to exceed ,      過去形 kakokei - the past tense (grammar)</w:t>
      </w:r>
    </w:p>
    <w:p>
      <w:r>
        <w:rPr>
          <w:b/>
        </w:rPr>
        <w:t xml:space="preserve">सरल नेपाली व्याख्या: </w:t>
      </w:r>
      <w:r>
        <w:t>「過」 जापानी भाषामा “स्रोतको अर्थ: “a fault, error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275. 誤</w:t>
      </w:r>
    </w:p>
    <w:p>
      <w:r>
        <w:rPr>
          <w:b/>
        </w:rPr>
        <w:t xml:space="preserve">नेपाली अर्थ: </w:t>
      </w:r>
      <w:r>
        <w:t>गल्ती</w:t>
      </w:r>
    </w:p>
    <w:p>
      <w:r>
        <w:rPr>
          <w:b/>
        </w:rPr>
        <w:t xml:space="preserve">Source meaning: </w:t>
      </w:r>
      <w:r>
        <w:t>mistake</w:t>
      </w:r>
    </w:p>
    <w:p>
      <w:r>
        <w:rPr>
          <w:b/>
        </w:rPr>
        <w:t xml:space="preserve">On/मुख्य Reading: </w:t>
      </w:r>
      <w:r>
        <w:t>GO</w:t>
      </w:r>
    </w:p>
    <w:p>
      <w:r>
        <w:rPr>
          <w:b/>
        </w:rPr>
        <w:t xml:space="preserve">Kun/जापानी reading: </w:t>
      </w:r>
      <w:r>
        <w:t>あ や ま る</w:t>
      </w:r>
    </w:p>
    <w:p>
      <w:r>
        <w:rPr>
          <w:b/>
        </w:rPr>
        <w:t xml:space="preserve">उदाहरण: </w:t>
      </w:r>
      <w:r>
        <w:t>試行錯誤 shikou sakugo - trial and error | ご                                      誤解 gokai - a misunderstanding</w:t>
      </w:r>
    </w:p>
    <w:p>
      <w:r>
        <w:rPr>
          <w:b/>
        </w:rPr>
        <w:t xml:space="preserve">सरल नेपाली व्याख्या: </w:t>
      </w:r>
      <w:r>
        <w:t>「誤」 जापानी भाषामा “गल्ती”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276. 荒</w:t>
      </w:r>
    </w:p>
    <w:p>
      <w:r>
        <w:rPr>
          <w:b/>
        </w:rPr>
        <w:t xml:space="preserve">नेपाली अर्थ: </w:t>
      </w:r>
      <w:r>
        <w:t>स्रोतको अर्थ: “violent, rude, wild”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violent, rude, wild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あ ら い ,あ れ る</w:t>
      </w:r>
    </w:p>
    <w:p>
      <w:r>
        <w:rPr>
          <w:b/>
        </w:rPr>
        <w:t xml:space="preserve">उदाहरण: </w:t>
      </w:r>
      <w:r>
        <w:t>荒い arai - wild, rough | こう                   become rough        荒れ地 are chi - desert, wasteland</w:t>
      </w:r>
    </w:p>
    <w:p>
      <w:r>
        <w:rPr>
          <w:b/>
        </w:rPr>
        <w:t xml:space="preserve">सरल नेपाली व्याख्या: </w:t>
      </w:r>
      <w:r>
        <w:t>「荒」 जापानी भाषामा “स्रोतको अर्थ: “violent, rude, wild”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277. 洗</w:t>
      </w:r>
    </w:p>
    <w:p>
      <w:r>
        <w:rPr>
          <w:b/>
        </w:rPr>
        <w:t xml:space="preserve">नेपाली अर्थ: </w:t>
      </w:r>
      <w:r>
        <w:t>धुनु; पखाल्नु</w:t>
      </w:r>
    </w:p>
    <w:p>
      <w:r>
        <w:rPr>
          <w:b/>
        </w:rPr>
        <w:t xml:space="preserve">Source meaning: </w:t>
      </w:r>
      <w:r>
        <w:t>wash</w:t>
      </w:r>
    </w:p>
    <w:p>
      <w:r>
        <w:rPr>
          <w:b/>
        </w:rPr>
        <w:t xml:space="preserve">On/मुख्य Reading: </w:t>
      </w:r>
      <w:r>
        <w:t>SEN</w:t>
      </w:r>
    </w:p>
    <w:p>
      <w:r>
        <w:rPr>
          <w:b/>
        </w:rPr>
        <w:t xml:space="preserve">उदाहरण: </w:t>
      </w:r>
      <w:r>
        <w:t>お手洗い o te arai - toliet, bathroom | せ ん                                      洗い熊 arai guma - racoon (lit. washing bear) | arau                                    洗濯 sen taku - washing; laundry</w:t>
      </w:r>
    </w:p>
    <w:p>
      <w:r>
        <w:rPr>
          <w:b/>
        </w:rPr>
        <w:t xml:space="preserve">सरल नेपाली व्याख्या: </w:t>
      </w:r>
      <w:r>
        <w:t>「洗」 जापानी भाषामा “धुनु; पखाल्नु”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278. 争</w:t>
      </w:r>
    </w:p>
    <w:p>
      <w:r>
        <w:rPr>
          <w:b/>
        </w:rPr>
        <w:t xml:space="preserve">नेपाली अर्थ: </w:t>
      </w:r>
      <w:r>
        <w:t>झगडा गर्नु; संघर्ष गर्नु</w:t>
      </w:r>
    </w:p>
    <w:p>
      <w:r>
        <w:rPr>
          <w:b/>
        </w:rPr>
        <w:t xml:space="preserve">Source meaning: </w:t>
      </w:r>
      <w:r>
        <w:t>to struggle, quarrel</w:t>
      </w:r>
    </w:p>
    <w:p>
      <w:r>
        <w:rPr>
          <w:b/>
        </w:rPr>
        <w:t xml:space="preserve">On/मुख्य Reading: </w:t>
      </w:r>
      <w:r>
        <w:t>SOU</w:t>
      </w:r>
    </w:p>
    <w:p>
      <w:r>
        <w:rPr>
          <w:b/>
        </w:rPr>
        <w:t xml:space="preserve">Kun/जापानी reading: </w:t>
      </w:r>
      <w:r>
        <w:t>あらそう</w:t>
      </w:r>
    </w:p>
    <w:p>
      <w:r>
        <w:rPr>
          <w:b/>
        </w:rPr>
        <w:t xml:space="preserve">उदाहरण: </w:t>
      </w:r>
      <w:r>
        <w:t>競争 kyou sou - competition, contest | そう                 quarrel , dispute 戦争 sen sou - war | arasou , arasoi                           南北戦争 nan boku sen sou - the US Civil War</w:t>
      </w:r>
    </w:p>
    <w:p>
      <w:r>
        <w:rPr>
          <w:b/>
        </w:rPr>
        <w:t xml:space="preserve">सरल नेपाली व्याख्या: </w:t>
      </w:r>
      <w:r>
        <w:t>「争」 जापानी भाषामा “झगडा गर्नु; संघर्ष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279. 改</w:t>
      </w:r>
    </w:p>
    <w:p>
      <w:r>
        <w:rPr>
          <w:b/>
        </w:rPr>
        <w:t xml:space="preserve">नेपाली अर्थ: </w:t>
      </w:r>
      <w:r>
        <w:t>स्रोतको अर्थ: “to change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change ,</w:t>
      </w:r>
    </w:p>
    <w:p>
      <w:r>
        <w:rPr>
          <w:b/>
        </w:rPr>
        <w:t xml:space="preserve">On/मुख्य Reading: </w:t>
      </w:r>
      <w:r>
        <w:t>KAI</w:t>
      </w:r>
    </w:p>
    <w:p>
      <w:r>
        <w:rPr>
          <w:b/>
        </w:rPr>
        <w:t xml:space="preserve">Kun/जापानी reading: </w:t>
      </w:r>
      <w:r>
        <w:t>あ ら た め る                  reform</w:t>
      </w:r>
    </w:p>
    <w:p>
      <w:r>
        <w:rPr>
          <w:b/>
        </w:rPr>
        <w:t xml:space="preserve">उदाहरण: </w:t>
      </w:r>
      <w:r>
        <w:t>改革 kai kaku - reform; reformation; innovation | か い                   reform ,          経済改革 kei zai kai kaku - economic reform | aratameru , aratamaru    to be reformed ,      改訂 kai tei - revision</w:t>
      </w:r>
    </w:p>
    <w:p>
      <w:r>
        <w:rPr>
          <w:b/>
        </w:rPr>
        <w:t xml:space="preserve">सरल नेपाली व्याख्या: </w:t>
      </w:r>
      <w:r>
        <w:t>「改」 जापानी भाषामा “स्रोतको अर्थ: “to change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280. 表</w:t>
      </w:r>
    </w:p>
    <w:p>
      <w:r>
        <w:rPr>
          <w:b/>
        </w:rPr>
        <w:t xml:space="preserve">नेपाली अर्थ: </w:t>
      </w:r>
      <w:r>
        <w:t>स्रोतको अर्थ: “to show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show ,</w:t>
      </w:r>
    </w:p>
    <w:p>
      <w:r>
        <w:rPr>
          <w:b/>
        </w:rPr>
        <w:t xml:space="preserve">On/मुख्य Reading: </w:t>
      </w:r>
      <w:r>
        <w:t>HYOU</w:t>
      </w:r>
    </w:p>
    <w:p>
      <w:r>
        <w:rPr>
          <w:b/>
        </w:rPr>
        <w:t xml:space="preserve">उदाहरण: </w:t>
      </w:r>
      <w:r>
        <w:t>座席表 za seki hyou - seating chart | ひょう                 to indicate , list , 時間表 ji kan hyou - time table | arawasu , omute          table , schedule 代表 dai hyou - representative</w:t>
      </w:r>
    </w:p>
    <w:p>
      <w:r>
        <w:rPr>
          <w:b/>
        </w:rPr>
        <w:t xml:space="preserve">सरल नेपाली व्याख्या: </w:t>
      </w:r>
      <w:r>
        <w:t>「表」 जापानी भाषामा “स्रोतको अर्थ: “to show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281. 現</w:t>
      </w:r>
    </w:p>
    <w:p>
      <w:r>
        <w:rPr>
          <w:b/>
        </w:rPr>
        <w:t xml:space="preserve">नेपाली अर्थ: </w:t>
      </w:r>
      <w:r>
        <w:t>स्रोतको अर्थ: “actual , appear”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actual , appear</w:t>
      </w:r>
    </w:p>
    <w:p>
      <w:r>
        <w:rPr>
          <w:b/>
        </w:rPr>
        <w:t xml:space="preserve">On/मुख्य Reading: </w:t>
      </w:r>
      <w:r>
        <w:t>GEN</w:t>
      </w:r>
    </w:p>
    <w:p>
      <w:r>
        <w:rPr>
          <w:b/>
        </w:rPr>
        <w:t xml:space="preserve">उदाहरण: </w:t>
      </w:r>
      <w:r>
        <w:t>表現 hyou gen - expression | げん                                    愛の表現 ai no hyou gen - an expression of love | arawasu                                 現金 gen kin - cash, ready money</w:t>
      </w:r>
    </w:p>
    <w:p>
      <w:r>
        <w:rPr>
          <w:b/>
        </w:rPr>
        <w:t xml:space="preserve">सरल नेपाली व्याख्या: </w:t>
      </w:r>
      <w:r>
        <w:t>「現」 जापानी भाषामा “स्रोतको अर्थ: “actual , appear”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282. 著</w:t>
      </w:r>
    </w:p>
    <w:p>
      <w:r>
        <w:rPr>
          <w:b/>
        </w:rPr>
        <w:t xml:space="preserve">नेपाली अर्थ: </w:t>
      </w:r>
      <w:r>
        <w:t>स्रोतको अर्थ: “author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author ,</w:t>
      </w:r>
    </w:p>
    <w:p>
      <w:r>
        <w:rPr>
          <w:b/>
        </w:rPr>
        <w:t xml:space="preserve">On/मुख्य Reading: </w:t>
      </w:r>
      <w:r>
        <w:t>CHO</w:t>
      </w:r>
    </w:p>
    <w:p>
      <w:r>
        <w:rPr>
          <w:b/>
        </w:rPr>
        <w:t xml:space="preserve">Kun/जापानी reading: </w:t>
      </w:r>
      <w:r>
        <w:t>あ らわす                 conspicuous</w:t>
      </w:r>
    </w:p>
    <w:p>
      <w:r>
        <w:rPr>
          <w:b/>
        </w:rPr>
        <w:t xml:space="preserve">उदाहरण: </w:t>
      </w:r>
      <w:r>
        <w:t>著者 cho sha - author | ちょ                 to write a book     著しい ichijirushii - remarkable</w:t>
      </w:r>
    </w:p>
    <w:p>
      <w:r>
        <w:rPr>
          <w:b/>
        </w:rPr>
        <w:t xml:space="preserve">सरल नेपाली व्याख्या: </w:t>
      </w:r>
      <w:r>
        <w:t>「著」 जापानी भाषामा “स्रोतको अर्थ: “author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283. 在</w:t>
      </w:r>
    </w:p>
    <w:p>
      <w:r>
        <w:rPr>
          <w:b/>
        </w:rPr>
        <w:t xml:space="preserve">नेपाली अर्थ: </w:t>
      </w:r>
      <w:r>
        <w:t>स्रोतको अर्थ: “to exist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exist ,</w:t>
      </w:r>
    </w:p>
    <w:p>
      <w:r>
        <w:rPr>
          <w:b/>
        </w:rPr>
        <w:t xml:space="preserve">On/मुख्य Reading: </w:t>
      </w:r>
      <w:r>
        <w:t>ZAI</w:t>
      </w:r>
    </w:p>
    <w:p>
      <w:r>
        <w:rPr>
          <w:b/>
        </w:rPr>
        <w:t xml:space="preserve">Kun/जापानी reading: </w:t>
      </w:r>
      <w:r>
        <w:t>あ る</w:t>
      </w:r>
    </w:p>
    <w:p>
      <w:r>
        <w:rPr>
          <w:b/>
        </w:rPr>
        <w:t xml:space="preserve">उदाहरण: </w:t>
      </w:r>
      <w:r>
        <w:t>存在 son zai - existence | ざい                  country ,         滞在 tai zai - stay, sojourn</w:t>
      </w:r>
    </w:p>
    <w:p>
      <w:r>
        <w:rPr>
          <w:b/>
        </w:rPr>
        <w:t xml:space="preserve">सरल नेपाली व्याख्या: </w:t>
      </w:r>
      <w:r>
        <w:t>「在」 जापानी भाषामा “स्रोतको अर्थ: “to exist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284. 暗</w:t>
      </w:r>
    </w:p>
    <w:p>
      <w:r>
        <w:rPr>
          <w:b/>
        </w:rPr>
        <w:t xml:space="preserve">नेपाली अर्थ: </w:t>
      </w:r>
      <w:r>
        <w:t>स्रोतको अर्थ: “dark”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dark</w:t>
      </w:r>
    </w:p>
    <w:p>
      <w:r>
        <w:rPr>
          <w:b/>
        </w:rPr>
        <w:t xml:space="preserve">On/मुख्य Reading: </w:t>
      </w:r>
      <w:r>
        <w:t>AN</w:t>
      </w:r>
    </w:p>
    <w:p>
      <w:r>
        <w:rPr>
          <w:b/>
        </w:rPr>
        <w:t xml:space="preserve">Kun/जापानी reading: </w:t>
      </w:r>
      <w:r>
        <w:t>く らい</w:t>
      </w:r>
    </w:p>
    <w:p>
      <w:r>
        <w:rPr>
          <w:b/>
        </w:rPr>
        <w:t xml:space="preserve">उदाहरण: </w:t>
      </w:r>
      <w:r>
        <w:t>真っ暗 makkura - total darkness | あん                                    暗闇 kura yami - darkness, the dark | kurai                                 暗記 an ki - memorization, to learn by heart</w:t>
      </w:r>
    </w:p>
    <w:p>
      <w:r>
        <w:rPr>
          <w:b/>
        </w:rPr>
        <w:t xml:space="preserve">सरल नेपाली व्याख्या: </w:t>
      </w:r>
      <w:r>
        <w:t>「暗」 जापानी भाषामा “स्रोतको अर्थ: “dark”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285. 委</w:t>
      </w:r>
    </w:p>
    <w:p>
      <w:r>
        <w:rPr>
          <w:b/>
        </w:rPr>
        <w:t xml:space="preserve">नेपाली अर्थ: </w:t>
      </w:r>
      <w:r>
        <w:t>स्रोतको अर्थ: “commit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commit ,</w:t>
      </w:r>
    </w:p>
    <w:p>
      <w:r>
        <w:rPr>
          <w:b/>
        </w:rPr>
        <w:t xml:space="preserve">On/मुख्य Reading: </w:t>
      </w:r>
      <w:r>
        <w:t>I</w:t>
      </w:r>
    </w:p>
    <w:p>
      <w:r>
        <w:rPr>
          <w:b/>
        </w:rPr>
        <w:t xml:space="preserve">उदाहरण: </w:t>
      </w:r>
      <w:r>
        <w:t>委員 i in - committee member | い               to entrust with     任せる makaseru - to entrust, leave ~ to</w:t>
      </w:r>
    </w:p>
    <w:p>
      <w:r>
        <w:rPr>
          <w:b/>
        </w:rPr>
        <w:t xml:space="preserve">सरल नेपाली व्याख्या: </w:t>
      </w:r>
      <w:r>
        <w:t>「委」 जापानी भाषामा “स्रोतको अर्थ: “commit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286. 衣</w:t>
      </w:r>
    </w:p>
    <w:p>
      <w:r>
        <w:rPr>
          <w:b/>
        </w:rPr>
        <w:t xml:space="preserve">नेपाली अर्थ: </w:t>
      </w:r>
      <w:r>
        <w:t>स्रोतको अर्थ: “clothes garments”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clothes garments</w:t>
      </w:r>
    </w:p>
    <w:p>
      <w:r>
        <w:rPr>
          <w:b/>
        </w:rPr>
        <w:t xml:space="preserve">On/मुख्य Reading: </w:t>
      </w:r>
      <w:r>
        <w:t>I</w:t>
      </w:r>
    </w:p>
    <w:p>
      <w:r>
        <w:rPr>
          <w:b/>
        </w:rPr>
        <w:t xml:space="preserve">Kun/जापानी reading: </w:t>
      </w:r>
      <w:r>
        <w:t>ころも</w:t>
      </w:r>
    </w:p>
    <w:p>
      <w:r>
        <w:rPr>
          <w:b/>
        </w:rPr>
        <w:t xml:space="preserve">उदाहरण: </w:t>
      </w:r>
      <w:r>
        <w:t>浴衣 yukata - a yukata; summer kimono | い                                  衣服 i fuku - clothes</w:t>
      </w:r>
    </w:p>
    <w:p>
      <w:r>
        <w:rPr>
          <w:b/>
        </w:rPr>
        <w:t xml:space="preserve">सरल नेपाली व्याख्या: </w:t>
      </w:r>
      <w:r>
        <w:t>「衣」 जापानी भाषामा “स्रोतको अर्थ: “clothes garments”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287. 囲</w:t>
      </w:r>
    </w:p>
    <w:p>
      <w:r>
        <w:rPr>
          <w:b/>
        </w:rPr>
        <w:t xml:space="preserve">नेपाली अर्थ: </w:t>
      </w:r>
      <w:r>
        <w:t>स्रोतको अर्थ: “enclose ,surround”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enclose ,surround</w:t>
      </w:r>
    </w:p>
    <w:p>
      <w:r>
        <w:rPr>
          <w:b/>
        </w:rPr>
        <w:t xml:space="preserve">On/मुख्य Reading: </w:t>
      </w:r>
      <w:r>
        <w:t>I</w:t>
      </w:r>
    </w:p>
    <w:p>
      <w:r>
        <w:rPr>
          <w:b/>
        </w:rPr>
        <w:t xml:space="preserve">Kun/जापानी reading: </w:t>
      </w:r>
      <w:r>
        <w:t>か こ む ,か こ う</w:t>
      </w:r>
    </w:p>
    <w:p>
      <w:r>
        <w:rPr>
          <w:b/>
        </w:rPr>
        <w:t xml:space="preserve">उदाहरण: </w:t>
      </w:r>
      <w:r>
        <w:t>雰囲気 fun i ki - an atmosphere | い                                 囲炉裏 irori - a fireplace, hearth</w:t>
      </w:r>
    </w:p>
    <w:p>
      <w:r>
        <w:rPr>
          <w:b/>
        </w:rPr>
        <w:t xml:space="preserve">सरल नेपाली व्याख्या: </w:t>
      </w:r>
      <w:r>
        <w:t>「囲」 जापानी भाषामा “स्रोतको अर्थ: “enclose ,surround”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288. 位</w:t>
      </w:r>
    </w:p>
    <w:p>
      <w:r>
        <w:rPr>
          <w:b/>
        </w:rPr>
        <w:t xml:space="preserve">नेपाली अर्थ: </w:t>
      </w:r>
      <w:r>
        <w:t>स्रोतको अर्थ: “rank , position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rank , position ,</w:t>
      </w:r>
    </w:p>
    <w:p>
      <w:r>
        <w:rPr>
          <w:b/>
        </w:rPr>
        <w:t xml:space="preserve">On/मुख्य Reading: </w:t>
      </w:r>
      <w:r>
        <w:t>I</w:t>
      </w:r>
    </w:p>
    <w:p>
      <w:r>
        <w:rPr>
          <w:b/>
        </w:rPr>
        <w:t xml:space="preserve">Kun/जापानी reading: </w:t>
      </w:r>
      <w:r>
        <w:t>く らい</w:t>
      </w:r>
    </w:p>
    <w:p>
      <w:r>
        <w:rPr>
          <w:b/>
        </w:rPr>
        <w:t xml:space="preserve">उदाहरण: </w:t>
      </w:r>
      <w:r>
        <w:t>一位 ichi i - first place | い                   about           どの位 dono kurai - about how much; how far | kurai                                位置 i chi - place, location, point</w:t>
      </w:r>
    </w:p>
    <w:p>
      <w:r>
        <w:rPr>
          <w:b/>
        </w:rPr>
        <w:t xml:space="preserve">सरल नेपाली व्याख्या: </w:t>
      </w:r>
      <w:r>
        <w:t>「位」 जापानी भाषामा “स्रोतको अर्थ: “rank , position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289. 胃</w:t>
      </w:r>
    </w:p>
    <w:p>
      <w:r>
        <w:rPr>
          <w:b/>
        </w:rPr>
        <w:t xml:space="preserve">नेपाली अर्थ: </w:t>
      </w:r>
      <w:r>
        <w:t>पेट</w:t>
      </w:r>
    </w:p>
    <w:p>
      <w:r>
        <w:rPr>
          <w:b/>
        </w:rPr>
        <w:t xml:space="preserve">Source meaning: </w:t>
      </w:r>
      <w:r>
        <w:t>stomach</w:t>
      </w:r>
    </w:p>
    <w:p>
      <w:r>
        <w:rPr>
          <w:b/>
        </w:rPr>
        <w:t xml:space="preserve">On/मुख्य Reading: </w:t>
      </w:r>
      <w:r>
        <w:t>I</w:t>
      </w:r>
    </w:p>
    <w:p>
      <w:r>
        <w:rPr>
          <w:b/>
        </w:rPr>
        <w:t xml:space="preserve">Kun/जापानी reading: </w:t>
      </w:r>
      <w:r>
        <w:t>い</w:t>
      </w:r>
    </w:p>
    <w:p>
      <w:r>
        <w:rPr>
          <w:b/>
        </w:rPr>
        <w:t xml:space="preserve">उदाहरण: </w:t>
      </w:r>
      <w:r>
        <w:t>胃 i - stomach</w:t>
      </w:r>
    </w:p>
    <w:p>
      <w:r>
        <w:rPr>
          <w:b/>
        </w:rPr>
        <w:t xml:space="preserve">सरल नेपाली व्याख्या: </w:t>
      </w:r>
      <w:r>
        <w:t>「胃」 जापानी भाषामा “पेट”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290. 易</w:t>
      </w:r>
    </w:p>
    <w:p>
      <w:r>
        <w:rPr>
          <w:b/>
        </w:rPr>
        <w:t xml:space="preserve">नेपाली अर्थ: </w:t>
      </w:r>
      <w:r>
        <w:t>सजिलो</w:t>
      </w:r>
    </w:p>
    <w:p>
      <w:r>
        <w:rPr>
          <w:b/>
        </w:rPr>
        <w:t xml:space="preserve">Source meaning: </w:t>
      </w:r>
      <w:r>
        <w:t>easy</w:t>
      </w:r>
    </w:p>
    <w:p>
      <w:r>
        <w:rPr>
          <w:b/>
        </w:rPr>
        <w:t xml:space="preserve">On/मुख्य Reading: </w:t>
      </w:r>
      <w:r>
        <w:t>I , eki</w:t>
      </w:r>
    </w:p>
    <w:p>
      <w:r>
        <w:rPr>
          <w:b/>
        </w:rPr>
        <w:t xml:space="preserve">Kun/जापानी reading: </w:t>
      </w:r>
      <w:r>
        <w:t>やさしい</w:t>
      </w:r>
    </w:p>
    <w:p>
      <w:r>
        <w:rPr>
          <w:b/>
        </w:rPr>
        <w:t xml:space="preserve">उदाहरण: </w:t>
      </w:r>
      <w:r>
        <w:t>使い易い tsukai yasui - easy to use | い,えき                                  分かり易い wakari yasui - easy to understand</w:t>
      </w:r>
    </w:p>
    <w:p>
      <w:r>
        <w:rPr>
          <w:b/>
        </w:rPr>
        <w:t xml:space="preserve">सरल नेपाली व्याख्या: </w:t>
      </w:r>
      <w:r>
        <w:t>「易」 जापानी भाषामा “सजिलो”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291. 移</w:t>
      </w:r>
    </w:p>
    <w:p>
      <w:r>
        <w:rPr>
          <w:b/>
        </w:rPr>
        <w:t xml:space="preserve">नेपाली अर्थ: </w:t>
      </w:r>
      <w:r>
        <w:t>स्रोतको अर्थ: “to transfer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transfer ,</w:t>
      </w:r>
    </w:p>
    <w:p>
      <w:r>
        <w:rPr>
          <w:b/>
        </w:rPr>
        <w:t xml:space="preserve">On/मुख्य Reading: </w:t>
      </w:r>
      <w:r>
        <w:t>I</w:t>
      </w:r>
    </w:p>
    <w:p>
      <w:r>
        <w:rPr>
          <w:b/>
        </w:rPr>
        <w:t xml:space="preserve">उदाहरण: </w:t>
      </w:r>
      <w:r>
        <w:t>移民 i min - immigration, immigrant | い            to infect , to move   移住 i juu - migrate, migration</w:t>
      </w:r>
    </w:p>
    <w:p>
      <w:r>
        <w:rPr>
          <w:b/>
        </w:rPr>
        <w:t xml:space="preserve">सरल नेपाली व्याख्या: </w:t>
      </w:r>
      <w:r>
        <w:t>「移」 जापानी भाषामा “स्रोतको अर्थ: “to transfer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292. 依</w:t>
      </w:r>
    </w:p>
    <w:p>
      <w:r>
        <w:rPr>
          <w:b/>
        </w:rPr>
        <w:t xml:space="preserve">नेपाली अर्थ: </w:t>
      </w:r>
      <w:r>
        <w:t>निर्भर हुनु</w:t>
      </w:r>
    </w:p>
    <w:p>
      <w:r>
        <w:rPr>
          <w:b/>
        </w:rPr>
        <w:t xml:space="preserve">Source meaning: </w:t>
      </w:r>
      <w:r>
        <w:t>depend on</w:t>
      </w:r>
    </w:p>
    <w:p>
      <w:r>
        <w:rPr>
          <w:b/>
        </w:rPr>
        <w:t xml:space="preserve">On/मुख्य Reading: </w:t>
      </w:r>
      <w:r>
        <w:t>I</w:t>
      </w:r>
    </w:p>
    <w:p>
      <w:r>
        <w:rPr>
          <w:b/>
        </w:rPr>
        <w:t xml:space="preserve">Kun/जापानी reading: </w:t>
      </w:r>
      <w:r>
        <w:t>え</w:t>
      </w:r>
    </w:p>
    <w:p>
      <w:r>
        <w:rPr>
          <w:b/>
        </w:rPr>
        <w:t xml:space="preserve">उदाहरण: </w:t>
      </w:r>
      <w:r>
        <w:t>依る yoru - depends on, to depend on | い                                  状況に依る jyou kyou ni yoru - depends on the situation | e                                  依願 i gan - a request</w:t>
      </w:r>
    </w:p>
    <w:p>
      <w:r>
        <w:rPr>
          <w:b/>
        </w:rPr>
        <w:t xml:space="preserve">सरल नेपाली व्याख्या: </w:t>
      </w:r>
      <w:r>
        <w:t>「依」 जापानी भाषामा “निर्भर हुनु”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293. 偉</w:t>
      </w:r>
    </w:p>
    <w:p>
      <w:r>
        <w:rPr>
          <w:b/>
        </w:rPr>
        <w:t xml:space="preserve">नेपाली अर्थ: </w:t>
      </w:r>
      <w:r>
        <w:t>स्रोतको अर्थ: “great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great ,</w:t>
      </w:r>
    </w:p>
    <w:p>
      <w:r>
        <w:rPr>
          <w:b/>
        </w:rPr>
        <w:t xml:space="preserve">On/मुख्य Reading: </w:t>
      </w:r>
      <w:r>
        <w:t>I</w:t>
      </w:r>
    </w:p>
    <w:p>
      <w:r>
        <w:rPr>
          <w:b/>
        </w:rPr>
        <w:t xml:space="preserve">Kun/जापानी reading: </w:t>
      </w:r>
      <w:r>
        <w:t>えらい</w:t>
      </w:r>
    </w:p>
    <w:p>
      <w:r>
        <w:rPr>
          <w:b/>
        </w:rPr>
        <w:t xml:space="preserve">उदाहरण: </w:t>
      </w:r>
      <w:r>
        <w:t>偉い erai - great, important | い               remarkable         偉大 i dai - greatness</w:t>
      </w:r>
    </w:p>
    <w:p>
      <w:r>
        <w:rPr>
          <w:b/>
        </w:rPr>
        <w:t xml:space="preserve">सरल नेपाली व्याख्या: </w:t>
      </w:r>
      <w:r>
        <w:t>「偉」 जापानी भाषामा “स्रोतको अर्थ: “great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294. 違</w:t>
      </w:r>
    </w:p>
    <w:p>
      <w:r>
        <w:rPr>
          <w:b/>
        </w:rPr>
        <w:t xml:space="preserve">नेपाली अर्थ: </w:t>
      </w:r>
      <w:r>
        <w:t>फरक; गलत</w:t>
      </w:r>
    </w:p>
    <w:p>
      <w:r>
        <w:rPr>
          <w:b/>
        </w:rPr>
        <w:t xml:space="preserve">Source meaning: </w:t>
      </w:r>
      <w:r>
        <w:t>differ; wrong</w:t>
      </w:r>
    </w:p>
    <w:p>
      <w:r>
        <w:rPr>
          <w:b/>
        </w:rPr>
        <w:t xml:space="preserve">On/मुख्य Reading: </w:t>
      </w:r>
      <w:r>
        <w:t>I</w:t>
      </w:r>
    </w:p>
    <w:p>
      <w:r>
        <w:rPr>
          <w:b/>
        </w:rPr>
        <w:t xml:space="preserve">Kun/जापानी reading: </w:t>
      </w:r>
      <w:r>
        <w:t>ちがう,ちがえる</w:t>
      </w:r>
    </w:p>
    <w:p>
      <w:r>
        <w:rPr>
          <w:b/>
        </w:rPr>
        <w:t xml:space="preserve">उदाहरण: </w:t>
      </w:r>
      <w:r>
        <w:t>間違い ma chigai - a mistake | い                                 ~に違いない ~ni chigai nai - I am sure of ~ | chigau , chigaeru                         違反 i han - violation , infrigement</w:t>
      </w:r>
    </w:p>
    <w:p>
      <w:r>
        <w:rPr>
          <w:b/>
        </w:rPr>
        <w:t xml:space="preserve">सरल नेपाली व्याख्या: </w:t>
      </w:r>
      <w:r>
        <w:t>「違」 जापानी भाषामा “फरक; गलत”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295. 怒</w:t>
      </w:r>
    </w:p>
    <w:p>
      <w:r>
        <w:rPr>
          <w:b/>
        </w:rPr>
        <w:t xml:space="preserve">नेपाली अर्थ: </w:t>
      </w:r>
      <w:r>
        <w:t>रिसाउनु</w:t>
      </w:r>
    </w:p>
    <w:p>
      <w:r>
        <w:rPr>
          <w:b/>
        </w:rPr>
        <w:t xml:space="preserve">Source meaning: </w:t>
      </w:r>
      <w:r>
        <w:t>get angry</w:t>
      </w:r>
    </w:p>
    <w:p>
      <w:r>
        <w:rPr>
          <w:b/>
        </w:rPr>
        <w:t xml:space="preserve">On/मुख्य Reading: </w:t>
      </w:r>
      <w:r>
        <w:t>DO</w:t>
      </w:r>
    </w:p>
    <w:p>
      <w:r>
        <w:rPr>
          <w:b/>
        </w:rPr>
        <w:t xml:space="preserve">उदाहरण: </w:t>
      </w:r>
      <w:r>
        <w:t>怒る okoru - get angry | ど              to get angry       怒声 do sei - a roar | ikaru , okaru                           怒らす ikarasu - to anger someone</w:t>
      </w:r>
    </w:p>
    <w:p>
      <w:r>
        <w:rPr>
          <w:b/>
        </w:rPr>
        <w:t xml:space="preserve">सरल नेपाली व्याख्या: </w:t>
      </w:r>
      <w:r>
        <w:t>「怒」 जापानी भाषामा “रिसाउनु”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296. 息</w:t>
      </w:r>
    </w:p>
    <w:p>
      <w:r>
        <w:rPr>
          <w:b/>
        </w:rPr>
        <w:t xml:space="preserve">नेपाली अर्थ: </w:t>
      </w:r>
      <w:r>
        <w:t>सास</w:t>
      </w:r>
    </w:p>
    <w:p>
      <w:r>
        <w:rPr>
          <w:b/>
        </w:rPr>
        <w:t xml:space="preserve">Source meaning: </w:t>
      </w:r>
      <w:r>
        <w:t>breath</w:t>
      </w:r>
    </w:p>
    <w:p>
      <w:r>
        <w:rPr>
          <w:b/>
        </w:rPr>
        <w:t xml:space="preserve">On/मुख्य Reading: </w:t>
      </w:r>
      <w:r>
        <w:t>SOKU</w:t>
      </w:r>
    </w:p>
    <w:p>
      <w:r>
        <w:rPr>
          <w:b/>
        </w:rPr>
        <w:t xml:space="preserve">Kun/जापानी reading: </w:t>
      </w:r>
      <w:r>
        <w:t>いき</w:t>
      </w:r>
    </w:p>
    <w:p>
      <w:r>
        <w:rPr>
          <w:b/>
        </w:rPr>
        <w:t xml:space="preserve">उदाहरण: </w:t>
      </w:r>
      <w:r>
        <w:t>安息 an soku - rest, repose | そく                              ため息 tame iki - a sigh | iki                            息子 musuko - a son (irregular reading)</w:t>
      </w:r>
    </w:p>
    <w:p>
      <w:r>
        <w:rPr>
          <w:b/>
        </w:rPr>
        <w:t xml:space="preserve">सरल नेपाली व्याख्या: </w:t>
      </w:r>
      <w:r>
        <w:t>「息」 जापानी भाषामा “सास”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297. 域</w:t>
      </w:r>
    </w:p>
    <w:p>
      <w:r>
        <w:rPr>
          <w:b/>
        </w:rPr>
        <w:t xml:space="preserve">नेपाली अर्थ: </w:t>
      </w:r>
      <w:r>
        <w:t>सीमा</w:t>
      </w:r>
    </w:p>
    <w:p>
      <w:r>
        <w:rPr>
          <w:b/>
        </w:rPr>
        <w:t xml:space="preserve">Source meaning: </w:t>
      </w:r>
      <w:r>
        <w:t>boundary</w:t>
      </w:r>
    </w:p>
    <w:p>
      <w:r>
        <w:rPr>
          <w:b/>
        </w:rPr>
        <w:t xml:space="preserve">On/मुख्य Reading: </w:t>
      </w:r>
      <w:r>
        <w:t>iki</w:t>
      </w:r>
    </w:p>
    <w:p>
      <w:r>
        <w:rPr>
          <w:b/>
        </w:rPr>
        <w:t xml:space="preserve">उदाहरण: </w:t>
      </w:r>
      <w:r>
        <w:t>地域 chi iki - a region, area | いき                              地域時刻 chi iki ji koku - local time</w:t>
      </w:r>
    </w:p>
    <w:p>
      <w:r>
        <w:rPr>
          <w:b/>
        </w:rPr>
        <w:t xml:space="preserve">सरल नेपाली व्याख्या: </w:t>
      </w:r>
      <w:r>
        <w:t>「域」 जापानी भाषामा “सीमा”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298. 勢</w:t>
      </w:r>
    </w:p>
    <w:p>
      <w:r>
        <w:rPr>
          <w:b/>
        </w:rPr>
        <w:t xml:space="preserve">नेपाली अर्थ: </w:t>
      </w:r>
      <w:r>
        <w:t>शक्ति</w:t>
      </w:r>
    </w:p>
    <w:p>
      <w:r>
        <w:rPr>
          <w:b/>
        </w:rPr>
        <w:t xml:space="preserve">Source meaning: </w:t>
      </w:r>
      <w:r>
        <w:t>power</w:t>
      </w:r>
    </w:p>
    <w:p>
      <w:r>
        <w:rPr>
          <w:b/>
        </w:rPr>
        <w:t xml:space="preserve">On/मुख्य Reading: </w:t>
      </w:r>
      <w:r>
        <w:t>SEI</w:t>
      </w:r>
    </w:p>
    <w:p>
      <w:r>
        <w:rPr>
          <w:b/>
        </w:rPr>
        <w:t xml:space="preserve">Kun/जापानी reading: </w:t>
      </w:r>
      <w:r>
        <w:t>い き お い</w:t>
      </w:r>
    </w:p>
    <w:p>
      <w:r>
        <w:rPr>
          <w:b/>
        </w:rPr>
        <w:t xml:space="preserve">उदाहरण: </w:t>
      </w:r>
      <w:r>
        <w:t>勢力 sei ryoku - influence, power, might | せい                               勢い込む ikioi komu - to go heart and soul into...</w:t>
      </w:r>
    </w:p>
    <w:p>
      <w:r>
        <w:rPr>
          <w:b/>
        </w:rPr>
        <w:t xml:space="preserve">सरल नेपाली व्याख्या: </w:t>
      </w:r>
      <w:r>
        <w:t>「勢」 जापानी भाषामा “शक्ति”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299. 幾</w:t>
      </w:r>
    </w:p>
    <w:p>
      <w:r>
        <w:rPr>
          <w:b/>
        </w:rPr>
        <w:t xml:space="preserve">नेपाली अर्थ: </w:t>
      </w:r>
      <w:r>
        <w:t>स्रोतको अर्थ: “how many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how many ,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Kun/जापानी reading: </w:t>
      </w:r>
      <w:r>
        <w:t>い く</w:t>
      </w:r>
    </w:p>
    <w:p>
      <w:r>
        <w:rPr>
          <w:b/>
        </w:rPr>
        <w:t xml:space="preserve">उदाहरण: </w:t>
      </w:r>
      <w:r>
        <w:t>幾つ ikutsu - how much?, how many? | き              some           幾多 iku ta - many, a number of</w:t>
      </w:r>
    </w:p>
    <w:p>
      <w:r>
        <w:rPr>
          <w:b/>
        </w:rPr>
        <w:t xml:space="preserve">सरल नेपाली व्याख्या: </w:t>
      </w:r>
      <w:r>
        <w:t>「幾」 जापानी भाषामा “स्रोतको अर्थ: “how many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300. 育</w:t>
      </w:r>
    </w:p>
    <w:p>
      <w:r>
        <w:rPr>
          <w:b/>
        </w:rPr>
        <w:t xml:space="preserve">नेपाली अर्थ: </w:t>
      </w:r>
      <w:r>
        <w:t>स्रोतको अर्थ: “to bring up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bring up ,</w:t>
      </w:r>
    </w:p>
    <w:p>
      <w:r>
        <w:rPr>
          <w:b/>
        </w:rPr>
        <w:t xml:space="preserve">On/मुख्य Reading: </w:t>
      </w:r>
      <w:r>
        <w:t>iku</w:t>
      </w:r>
    </w:p>
    <w:p>
      <w:r>
        <w:rPr>
          <w:b/>
        </w:rPr>
        <w:t xml:space="preserve">उदाहरण: </w:t>
      </w:r>
      <w:r>
        <w:t>教育 kyou iku - education | い く            to educate ,     生涯教育 shou gai kyou iku - education for life | sodatsu , sodateru      to grow       体育 tai iku - P.E.; gymnastics</w:t>
      </w:r>
    </w:p>
    <w:p>
      <w:r>
        <w:rPr>
          <w:b/>
        </w:rPr>
        <w:t xml:space="preserve">सरल नेपाली व्याख्या: </w:t>
      </w:r>
      <w:r>
        <w:t>「育」 जापानी भाषामा “स्रोतको अर्थ: “to bring up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301. 戦</w:t>
      </w:r>
    </w:p>
    <w:p>
      <w:r>
        <w:rPr>
          <w:b/>
        </w:rPr>
        <w:t xml:space="preserve">नेपाली अर्थ: </w:t>
      </w:r>
      <w:r>
        <w:t>युद्ध</w:t>
      </w:r>
    </w:p>
    <w:p>
      <w:r>
        <w:rPr>
          <w:b/>
        </w:rPr>
        <w:t xml:space="preserve">Source meaning: </w:t>
      </w:r>
      <w:r>
        <w:t>war</w:t>
      </w:r>
    </w:p>
    <w:p>
      <w:r>
        <w:rPr>
          <w:b/>
        </w:rPr>
        <w:t xml:space="preserve">On/मुख्य Reading: </w:t>
      </w:r>
      <w:r>
        <w:t>SEN</w:t>
      </w:r>
    </w:p>
    <w:p>
      <w:r>
        <w:rPr>
          <w:b/>
        </w:rPr>
        <w:t xml:space="preserve">उदाहरण: </w:t>
      </w:r>
      <w:r>
        <w:t>雪合戦 yuki gassen - snow ball fight | せん                          冷戦 rei sen - the Cold War | ikusa , tatakau                  戦場 sen jyou - a battlefield</w:t>
      </w:r>
    </w:p>
    <w:p>
      <w:r>
        <w:rPr>
          <w:b/>
        </w:rPr>
        <w:t xml:space="preserve">सरल नेपाली व्याख्या: </w:t>
      </w:r>
      <w:r>
        <w:t>「戦」 जापानी भाषामा “युद्ध”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302. 池</w:t>
      </w:r>
    </w:p>
    <w:p>
      <w:r>
        <w:rPr>
          <w:b/>
        </w:rPr>
        <w:t xml:space="preserve">नेपाली अर्थ: </w:t>
      </w:r>
      <w:r>
        <w:t>पोखरी</w:t>
      </w:r>
    </w:p>
    <w:p>
      <w:r>
        <w:rPr>
          <w:b/>
        </w:rPr>
        <w:t xml:space="preserve">Source meaning: </w:t>
      </w:r>
      <w:r>
        <w:t>pond</w:t>
      </w:r>
    </w:p>
    <w:p>
      <w:r>
        <w:rPr>
          <w:b/>
        </w:rPr>
        <w:t xml:space="preserve">On/मुख्य Reading: </w:t>
      </w:r>
      <w:r>
        <w:t>CHI</w:t>
      </w:r>
    </w:p>
    <w:p>
      <w:r>
        <w:rPr>
          <w:b/>
        </w:rPr>
        <w:t xml:space="preserve">Kun/जापानी reading: </w:t>
      </w:r>
      <w:r>
        <w:t>いけ</w:t>
      </w:r>
    </w:p>
    <w:p>
      <w:r>
        <w:rPr>
          <w:b/>
        </w:rPr>
        <w:t xml:space="preserve">उदाहरण: </w:t>
      </w:r>
      <w:r>
        <w:t>電池 den chi - a battery | ち                           池 ike - a pond</w:t>
      </w:r>
    </w:p>
    <w:p>
      <w:r>
        <w:rPr>
          <w:b/>
        </w:rPr>
        <w:t xml:space="preserve">सरल नेपाली व्याख्या: </w:t>
      </w:r>
      <w:r>
        <w:t>「池」 जापानी भाषामा “पोखरी”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303. 勇</w:t>
      </w:r>
    </w:p>
    <w:p>
      <w:r>
        <w:rPr>
          <w:b/>
        </w:rPr>
        <w:t xml:space="preserve">नेपाली अर्थ: </w:t>
      </w:r>
      <w:r>
        <w:t>बहादुर</w:t>
      </w:r>
    </w:p>
    <w:p>
      <w:r>
        <w:rPr>
          <w:b/>
        </w:rPr>
        <w:t xml:space="preserve">Source meaning: </w:t>
      </w:r>
      <w:r>
        <w:t>brave</w:t>
      </w:r>
    </w:p>
    <w:p>
      <w:r>
        <w:rPr>
          <w:b/>
        </w:rPr>
        <w:t xml:space="preserve">On/मुख्य Reading: </w:t>
      </w:r>
      <w:r>
        <w:t>YUU</w:t>
      </w:r>
    </w:p>
    <w:p>
      <w:r>
        <w:rPr>
          <w:b/>
        </w:rPr>
        <w:t xml:space="preserve">Kun/जापानी reading: </w:t>
      </w:r>
      <w:r>
        <w:t>い さ む</w:t>
      </w:r>
    </w:p>
    <w:p>
      <w:r>
        <w:rPr>
          <w:b/>
        </w:rPr>
        <w:t xml:space="preserve">उदाहरण: </w:t>
      </w:r>
      <w:r>
        <w:t>勇気 yuu ki - bravery | ゆう                          勇者 yuu sha - a brave man, hero</w:t>
      </w:r>
    </w:p>
    <w:p>
      <w:r>
        <w:rPr>
          <w:b/>
        </w:rPr>
        <w:t xml:space="preserve">सरल नेपाली व्याख्या: </w:t>
      </w:r>
      <w:r>
        <w:t>「勇」 जापानी भाषामा “बहादुर”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304. 石</w:t>
      </w:r>
    </w:p>
    <w:p>
      <w:r>
        <w:rPr>
          <w:b/>
        </w:rPr>
        <w:t xml:space="preserve">नेपाली अर्थ: </w:t>
      </w:r>
      <w:r>
        <w:t>ढुङ्गा</w:t>
      </w:r>
    </w:p>
    <w:p>
      <w:r>
        <w:rPr>
          <w:b/>
        </w:rPr>
        <w:t xml:space="preserve">Source meaning: </w:t>
      </w:r>
      <w:r>
        <w:t>stone</w:t>
      </w:r>
    </w:p>
    <w:p>
      <w:r>
        <w:rPr>
          <w:b/>
        </w:rPr>
        <w:t xml:space="preserve">On/मुख्य Reading: </w:t>
      </w:r>
      <w:r>
        <w:t>SHAKU , KOKU</w:t>
      </w:r>
    </w:p>
    <w:p>
      <w:r>
        <w:rPr>
          <w:b/>
        </w:rPr>
        <w:t xml:space="preserve">उदाहरण: </w:t>
      </w:r>
      <w:r>
        <w:t>隕石 in seki - a meteorite | しゃく,こく                          化石 ka seki - a fossil | ichi , seki                    磁石 ji shaku - magnet</w:t>
      </w:r>
    </w:p>
    <w:p>
      <w:r>
        <w:rPr>
          <w:b/>
        </w:rPr>
        <w:t xml:space="preserve">सरल नेपाली व्याख्या: </w:t>
      </w:r>
      <w:r>
        <w:t>「石」 जापानी भाषामा “ढुङ्गा”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305. 泉</w:t>
      </w:r>
    </w:p>
    <w:p>
      <w:r>
        <w:rPr>
          <w:b/>
        </w:rPr>
        <w:t xml:space="preserve">नेपाली अर्थ: </w:t>
      </w:r>
      <w:r>
        <w:t>मुहान; झरना</w:t>
      </w:r>
    </w:p>
    <w:p>
      <w:r>
        <w:rPr>
          <w:b/>
        </w:rPr>
        <w:t xml:space="preserve">Source meaning: </w:t>
      </w:r>
      <w:r>
        <w:t>spring</w:t>
      </w:r>
    </w:p>
    <w:p>
      <w:r>
        <w:rPr>
          <w:b/>
        </w:rPr>
        <w:t xml:space="preserve">On/मुख्य Reading: </w:t>
      </w:r>
      <w:r>
        <w:t>SEN</w:t>
      </w:r>
    </w:p>
    <w:p>
      <w:r>
        <w:rPr>
          <w:b/>
        </w:rPr>
        <w:t xml:space="preserve">Kun/जापानी reading: </w:t>
      </w:r>
      <w:r>
        <w:t>いずみ</w:t>
      </w:r>
    </w:p>
    <w:p>
      <w:r>
        <w:rPr>
          <w:b/>
        </w:rPr>
        <w:t xml:space="preserve">उदाहरण: </w:t>
      </w:r>
      <w:r>
        <w:t>温泉 on sen - hot spring, | せ ん                           泉水 sen sui - a fountain</w:t>
      </w:r>
    </w:p>
    <w:p>
      <w:r>
        <w:rPr>
          <w:b/>
        </w:rPr>
        <w:t xml:space="preserve">सरल नेपाली व्याख्या: </w:t>
      </w:r>
      <w:r>
        <w:t>「泉」 जापानी भाषामा “मुहान; झरना”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306. 忙</w:t>
      </w:r>
    </w:p>
    <w:p>
      <w:r>
        <w:rPr>
          <w:b/>
        </w:rPr>
        <w:t xml:space="preserve">नेपाली अर्थ: </w:t>
      </w:r>
      <w:r>
        <w:t>व्यस्त</w:t>
      </w:r>
    </w:p>
    <w:p>
      <w:r>
        <w:rPr>
          <w:b/>
        </w:rPr>
        <w:t xml:space="preserve">Source meaning: </w:t>
      </w:r>
      <w:r>
        <w:t>busy</w:t>
      </w:r>
    </w:p>
    <w:p>
      <w:r>
        <w:rPr>
          <w:b/>
        </w:rPr>
        <w:t xml:space="preserve">On/मुख्य Reading: </w:t>
      </w:r>
      <w:r>
        <w:t>BOU</w:t>
      </w:r>
    </w:p>
    <w:p>
      <w:r>
        <w:rPr>
          <w:b/>
        </w:rPr>
        <w:t xml:space="preserve">Kun/जापानी reading: </w:t>
      </w:r>
      <w:r>
        <w:t>いそがしい</w:t>
      </w:r>
    </w:p>
    <w:p>
      <w:r>
        <w:rPr>
          <w:b/>
        </w:rPr>
        <w:t xml:space="preserve">उदाहरण: </w:t>
      </w:r>
      <w:r>
        <w:t>忙しい isogashii - busy | ぼう                                    多忙 ta bou - busy</w:t>
      </w:r>
    </w:p>
    <w:p>
      <w:r>
        <w:rPr>
          <w:b/>
        </w:rPr>
        <w:t xml:space="preserve">सरल नेपाली व्याख्या: </w:t>
      </w:r>
      <w:r>
        <w:t>「忙」 जापानी भाषामा “व्यस्त”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307. 板</w:t>
      </w:r>
    </w:p>
    <w:p>
      <w:r>
        <w:rPr>
          <w:b/>
        </w:rPr>
        <w:t xml:space="preserve">नेपाली अर्थ: </w:t>
      </w:r>
      <w:r>
        <w:t>स्रोतको अर्थ: “board (wood)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board (wood) ,</w:t>
      </w:r>
    </w:p>
    <w:p>
      <w:r>
        <w:rPr>
          <w:b/>
        </w:rPr>
        <w:t xml:space="preserve">On/मुख्य Reading: </w:t>
      </w:r>
      <w:r>
        <w:t>MAN , BAN</w:t>
      </w:r>
    </w:p>
    <w:p>
      <w:r>
        <w:rPr>
          <w:b/>
        </w:rPr>
        <w:t xml:space="preserve">Kun/जापानी reading: </w:t>
      </w:r>
      <w:r>
        <w:t>いた</w:t>
      </w:r>
    </w:p>
    <w:p>
      <w:r>
        <w:rPr>
          <w:b/>
        </w:rPr>
        <w:t xml:space="preserve">उदाहरण: </w:t>
      </w:r>
      <w:r>
        <w:t>看板 kan ban - sign, billboard | まん , ばん                  plate           板挟み ita basami - a dilemma,</w:t>
      </w:r>
    </w:p>
    <w:p>
      <w:r>
        <w:rPr>
          <w:b/>
        </w:rPr>
        <w:t xml:space="preserve">सरल नेपाली व्याख्या: </w:t>
      </w:r>
      <w:r>
        <w:t>「板」 जापानी भाषामा “स्रोतको अर्थ: “board (wood)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308. 痛</w:t>
      </w:r>
    </w:p>
    <w:p>
      <w:r>
        <w:rPr>
          <w:b/>
        </w:rPr>
        <w:t xml:space="preserve">नेपाली अर्थ: </w:t>
      </w:r>
      <w:r>
        <w:t>पीडा</w:t>
      </w:r>
    </w:p>
    <w:p>
      <w:r>
        <w:rPr>
          <w:b/>
        </w:rPr>
        <w:t xml:space="preserve">Source meaning: </w:t>
      </w:r>
      <w:r>
        <w:t>pain</w:t>
      </w:r>
    </w:p>
    <w:p>
      <w:r>
        <w:rPr>
          <w:b/>
        </w:rPr>
        <w:t xml:space="preserve">On/मुख्य Reading: </w:t>
      </w:r>
      <w:r>
        <w:t>TSUU</w:t>
      </w:r>
    </w:p>
    <w:p>
      <w:r>
        <w:rPr>
          <w:b/>
        </w:rPr>
        <w:t xml:space="preserve">Kun/जापानी reading: </w:t>
      </w:r>
      <w:r>
        <w:t>いたい ,いたむ</w:t>
      </w:r>
    </w:p>
    <w:p>
      <w:r>
        <w:rPr>
          <w:b/>
        </w:rPr>
        <w:t xml:space="preserve">उदाहरण: </w:t>
      </w:r>
      <w:r>
        <w:t>片腹痛い kata hara itai - absurd, ridiculous, laughable | つう                                     痛み止め itami dome - a painkiller</w:t>
      </w:r>
    </w:p>
    <w:p>
      <w:r>
        <w:rPr>
          <w:b/>
        </w:rPr>
        <w:t xml:space="preserve">सरल नेपाली व्याख्या: </w:t>
      </w:r>
      <w:r>
        <w:t>「痛」 जापानी भाषामा “पीडा”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309. 抱</w:t>
      </w:r>
    </w:p>
    <w:p>
      <w:r>
        <w:rPr>
          <w:b/>
        </w:rPr>
        <w:t xml:space="preserve">नेपाली अर्थ: </w:t>
      </w:r>
      <w:r>
        <w:t>स्रोतको अर्थ: “hug , hold”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hug , hold</w:t>
      </w:r>
    </w:p>
    <w:p>
      <w:r>
        <w:rPr>
          <w:b/>
        </w:rPr>
        <w:t xml:space="preserve">On/मुख्य Reading: </w:t>
      </w:r>
      <w:r>
        <w:t>HOU</w:t>
      </w:r>
    </w:p>
    <w:p>
      <w:r>
        <w:rPr>
          <w:b/>
        </w:rPr>
        <w:t xml:space="preserve">Kun/जापानी reading: </w:t>
      </w:r>
      <w:r>
        <w:t>かかえる</w:t>
      </w:r>
    </w:p>
    <w:p>
      <w:r>
        <w:rPr>
          <w:b/>
        </w:rPr>
        <w:t xml:space="preserve">उदाहरण: </w:t>
      </w:r>
      <w:r>
        <w:t>抱擁 hou you - hug, embrace | ほ う                                 辛抱 shin bou - patience, to put up with... | idaku , daku , kakaeru                       抱腹絶倒 hou fuku zettou - convulsed with laughter,</w:t>
      </w:r>
    </w:p>
    <w:p>
      <w:r>
        <w:rPr>
          <w:b/>
        </w:rPr>
        <w:t xml:space="preserve">सरल नेपाली व्याख्या: </w:t>
      </w:r>
      <w:r>
        <w:t>「抱」 जापानी भाषामा “स्रोतको अर्थ: “hug , hold”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310. 頂</w:t>
      </w:r>
    </w:p>
    <w:p>
      <w:r>
        <w:rPr>
          <w:b/>
        </w:rPr>
        <w:t xml:space="preserve">नेपाली अर्थ: </w:t>
      </w:r>
      <w:r>
        <w:t>स्रोतको अर्थ: “summit , receive”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summit , receive</w:t>
      </w:r>
    </w:p>
    <w:p>
      <w:r>
        <w:rPr>
          <w:b/>
        </w:rPr>
        <w:t xml:space="preserve">On/मुख्य Reading: </w:t>
      </w:r>
      <w:r>
        <w:t>CHOU</w:t>
      </w:r>
    </w:p>
    <w:p>
      <w:r>
        <w:rPr>
          <w:b/>
        </w:rPr>
        <w:t xml:space="preserve">Kun/जापानी reading: </w:t>
      </w:r>
      <w:r>
        <w:t>いただき ,いただく</w:t>
      </w:r>
    </w:p>
    <w:p>
      <w:r>
        <w:rPr>
          <w:b/>
        </w:rPr>
        <w:t xml:space="preserve">उदाहरण: </w:t>
      </w:r>
      <w:r>
        <w:t>頂上 chou jou - peak, summit (of a mountain) | ちょう                                     頂戴 chou dai - please, give me... | itadaki , itadaku                           頂く itadaku - receive (something)</w:t>
      </w:r>
    </w:p>
    <w:p>
      <w:r>
        <w:rPr>
          <w:b/>
        </w:rPr>
        <w:t xml:space="preserve">सरल नेपाली व्याख्या: </w:t>
      </w:r>
      <w:r>
        <w:t>「頂」 जापानी भाषामा “स्रोतको अर्थ: “summit , receive”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311. 市</w:t>
      </w:r>
    </w:p>
    <w:p>
      <w:r>
        <w:rPr>
          <w:b/>
        </w:rPr>
        <w:t xml:space="preserve">नेपाली अर्थ: </w:t>
      </w:r>
      <w:r>
        <w:t>सहर</w:t>
      </w:r>
    </w:p>
    <w:p>
      <w:r>
        <w:rPr>
          <w:b/>
        </w:rPr>
        <w:t xml:space="preserve">Source meaning: </w:t>
      </w:r>
      <w:r>
        <w:t>city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いち</w:t>
      </w:r>
    </w:p>
    <w:p>
      <w:r>
        <w:rPr>
          <w:b/>
        </w:rPr>
        <w:t xml:space="preserve">उदाहरण: </w:t>
      </w:r>
      <w:r>
        <w:t>大阪市 oosaka shi - Osaka City | し                          姉妹都市 shimai toshi - sister cities | ichi                        市場 ichi ba - market, marketplace</w:t>
      </w:r>
    </w:p>
    <w:p>
      <w:r>
        <w:rPr>
          <w:b/>
        </w:rPr>
        <w:t xml:space="preserve">सरल नेपाली व्याख्या: </w:t>
      </w:r>
      <w:r>
        <w:t>「市」 जापानी भाषामा “सहर”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312. 糸</w:t>
      </w:r>
    </w:p>
    <w:p>
      <w:r>
        <w:rPr>
          <w:b/>
        </w:rPr>
        <w:t xml:space="preserve">नेपाली अर्थ: </w:t>
      </w:r>
      <w:r>
        <w:t>धागो</w:t>
      </w:r>
    </w:p>
    <w:p>
      <w:r>
        <w:rPr>
          <w:b/>
        </w:rPr>
        <w:t xml:space="preserve">Source meaning: </w:t>
      </w:r>
      <w:r>
        <w:t>thread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いと</w:t>
      </w:r>
    </w:p>
    <w:p>
      <w:r>
        <w:rPr>
          <w:b/>
        </w:rPr>
        <w:t xml:space="preserve">उदाहरण: </w:t>
      </w:r>
      <w:r>
        <w:t>糸 ito - thread, yarn, string | し                           釣り糸 tsuri ito - fishing line</w:t>
      </w:r>
    </w:p>
    <w:p>
      <w:r>
        <w:rPr>
          <w:b/>
        </w:rPr>
        <w:t xml:space="preserve">सरल नेपाली व्याख्या: </w:t>
      </w:r>
      <w:r>
        <w:t>「糸」 जापानी भाषामा “धागो”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313. 営</w:t>
      </w:r>
    </w:p>
    <w:p>
      <w:r>
        <w:rPr>
          <w:b/>
        </w:rPr>
        <w:t xml:space="preserve">नेपाली अर्थ: </w:t>
      </w:r>
      <w:r>
        <w:t>स्रोतको अर्थ: “manage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manage ,</w:t>
      </w:r>
    </w:p>
    <w:p>
      <w:r>
        <w:rPr>
          <w:b/>
        </w:rPr>
        <w:t xml:space="preserve">On/मुख्य Reading: </w:t>
      </w:r>
      <w:r>
        <w:t>EI</w:t>
      </w:r>
    </w:p>
    <w:p>
      <w:r>
        <w:rPr>
          <w:b/>
        </w:rPr>
        <w:t xml:space="preserve">Kun/जापानी reading: </w:t>
      </w:r>
      <w:r>
        <w:t>いとなむ</w:t>
      </w:r>
    </w:p>
    <w:p>
      <w:r>
        <w:rPr>
          <w:b/>
        </w:rPr>
        <w:t xml:space="preserve">उदाहरण: </w:t>
      </w:r>
      <w:r>
        <w:t>兵営 hei ei - barracks | barracks          営業 ei gyou - business, management | itonamu                      営業中 ei gyou chuu - in business</w:t>
      </w:r>
    </w:p>
    <w:p>
      <w:r>
        <w:rPr>
          <w:b/>
        </w:rPr>
        <w:t xml:space="preserve">सरल नेपाली व्याख्या: </w:t>
      </w:r>
      <w:r>
        <w:t>「営」 जापानी भाषामा “स्रोतको अर्थ: “manage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314. 否</w:t>
      </w:r>
    </w:p>
    <w:p>
      <w:r>
        <w:rPr>
          <w:b/>
        </w:rPr>
        <w:t xml:space="preserve">नेपाली अर्थ: </w:t>
      </w:r>
      <w:r>
        <w:t>स्रोतको अर्थ: “no , denial”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no , denial</w:t>
      </w:r>
    </w:p>
    <w:p>
      <w:r>
        <w:rPr>
          <w:b/>
        </w:rPr>
        <w:t xml:space="preserve">On/मुख्य Reading: </w:t>
      </w:r>
      <w:r>
        <w:t>HI</w:t>
      </w:r>
    </w:p>
    <w:p>
      <w:r>
        <w:rPr>
          <w:b/>
        </w:rPr>
        <w:t xml:space="preserve">Kun/जापानी reading: </w:t>
      </w:r>
      <w:r>
        <w:t>いな</w:t>
      </w:r>
    </w:p>
    <w:p>
      <w:r>
        <w:rPr>
          <w:b/>
        </w:rPr>
        <w:t xml:space="preserve">उदाहरण: </w:t>
      </w:r>
      <w:r>
        <w:t>賛否 san pi - pros and cons, approval and disapproval | ひ                          不定的 fu tei teki - negative, contradictory</w:t>
      </w:r>
    </w:p>
    <w:p>
      <w:r>
        <w:rPr>
          <w:b/>
        </w:rPr>
        <w:t xml:space="preserve">सरल नेपाली व्याख्या: </w:t>
      </w:r>
      <w:r>
        <w:t>「否」 जापानी भाषामा “स्रोतको अर्थ: “no , denial”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315. 命</w:t>
      </w:r>
    </w:p>
    <w:p>
      <w:r>
        <w:rPr>
          <w:b/>
        </w:rPr>
        <w:t xml:space="preserve">नेपाली अर्थ: </w:t>
      </w:r>
      <w:r>
        <w:t>आदेश; क्रम</w:t>
      </w:r>
    </w:p>
    <w:p>
      <w:r>
        <w:rPr>
          <w:b/>
        </w:rPr>
        <w:t xml:space="preserve">Source meaning: </w:t>
      </w:r>
      <w:r>
        <w:t>order</w:t>
      </w:r>
    </w:p>
    <w:p>
      <w:r>
        <w:rPr>
          <w:b/>
        </w:rPr>
        <w:t xml:space="preserve">On/मुख्य Reading: </w:t>
      </w:r>
      <w:r>
        <w:t>MEI , MYOU</w:t>
      </w:r>
    </w:p>
    <w:p>
      <w:r>
        <w:rPr>
          <w:b/>
        </w:rPr>
        <w:t xml:space="preserve">उदाहरण: </w:t>
      </w:r>
      <w:r>
        <w:t>一生懸命 isshou ken mei - with utmost effort, | inochi                       運命 un mei - fate,destiny | いのち                          革命 kaku mei - revolution</w:t>
      </w:r>
    </w:p>
    <w:p>
      <w:r>
        <w:rPr>
          <w:b/>
        </w:rPr>
        <w:t xml:space="preserve">सरल नेपाली व्याख्या: </w:t>
      </w:r>
      <w:r>
        <w:t>「命」 जापानी भाषामा “आदेश; क्रम”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316. 祈</w:t>
      </w:r>
    </w:p>
    <w:p>
      <w:r>
        <w:rPr>
          <w:b/>
        </w:rPr>
        <w:t xml:space="preserve">नेपाली अर्थ: </w:t>
      </w:r>
      <w:r>
        <w:t>प्रार्थना गर्नु</w:t>
      </w:r>
    </w:p>
    <w:p>
      <w:r>
        <w:rPr>
          <w:b/>
        </w:rPr>
        <w:t xml:space="preserve">Source meaning: </w:t>
      </w:r>
      <w:r>
        <w:t>to pray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Kun/जापानी reading: </w:t>
      </w:r>
      <w:r>
        <w:t>いのる</w:t>
      </w:r>
    </w:p>
    <w:p>
      <w:r>
        <w:rPr>
          <w:b/>
        </w:rPr>
        <w:t xml:space="preserve">उदाहरण: </w:t>
      </w:r>
      <w:r>
        <w:t>祈り inori - a prayer | き                       主の祈り shu no inori - the Lord's Prayer</w:t>
      </w:r>
    </w:p>
    <w:p>
      <w:r>
        <w:rPr>
          <w:b/>
        </w:rPr>
        <w:t xml:space="preserve">सरल नेपाली व्याख्या: </w:t>
      </w:r>
      <w:r>
        <w:t>「祈」 जापानी भाषामा “प्रार्थना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317. 要</w:t>
      </w:r>
    </w:p>
    <w:p>
      <w:r>
        <w:rPr>
          <w:b/>
        </w:rPr>
        <w:t xml:space="preserve">नेपाली अर्थ: </w:t>
      </w:r>
      <w:r>
        <w:t>स्रोतको अर्थ: “require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require ,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Kun/जापानी reading: </w:t>
      </w:r>
      <w:r>
        <w:t>いる</w:t>
      </w:r>
    </w:p>
    <w:p>
      <w:r>
        <w:rPr>
          <w:b/>
        </w:rPr>
        <w:t xml:space="preserve">उदाहरण: </w:t>
      </w:r>
      <w:r>
        <w:t>重要 juu you - important, momentous, major | よ う         necessary      必要 hitsu you - necessary | iru                       要求 you kyuu - demands, request</w:t>
      </w:r>
    </w:p>
    <w:p>
      <w:r>
        <w:rPr>
          <w:b/>
        </w:rPr>
        <w:t xml:space="preserve">सरल नेपाली व्याख्या: </w:t>
      </w:r>
      <w:r>
        <w:t>「要」 जापानी भाषामा “स्रोतको अर्थ: “require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318. 居</w:t>
      </w:r>
    </w:p>
    <w:p>
      <w:r>
        <w:rPr>
          <w:b/>
        </w:rPr>
        <w:t xml:space="preserve">नेपाली अर्थ: </w:t>
      </w:r>
      <w:r>
        <w:t>बसोबास गर्नु</w:t>
      </w:r>
    </w:p>
    <w:p>
      <w:r>
        <w:rPr>
          <w:b/>
        </w:rPr>
        <w:t xml:space="preserve">Source meaning: </w:t>
      </w:r>
      <w:r>
        <w:t>reside</w:t>
      </w:r>
    </w:p>
    <w:p>
      <w:r>
        <w:rPr>
          <w:b/>
        </w:rPr>
        <w:t xml:space="preserve">On/मुख्य Reading: </w:t>
      </w:r>
      <w:r>
        <w:t>KYO</w:t>
      </w:r>
    </w:p>
    <w:p>
      <w:r>
        <w:rPr>
          <w:b/>
        </w:rPr>
        <w:t xml:space="preserve">उदाहरण: </w:t>
      </w:r>
      <w:r>
        <w:t>紙芝居 kami shi bai - a picture play, | iru                       人形芝居 nin gyou shi bai - a puppet show | いる                        居間 i ma - a living room</w:t>
      </w:r>
    </w:p>
    <w:p>
      <w:r>
        <w:rPr>
          <w:b/>
        </w:rPr>
        <w:t xml:space="preserve">सरल नेपाली व्याख्या: </w:t>
      </w:r>
      <w:r>
        <w:t>「居」 जापानी भाषामा “बसोबास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319. 岩</w:t>
      </w:r>
    </w:p>
    <w:p>
      <w:r>
        <w:rPr>
          <w:b/>
        </w:rPr>
        <w:t xml:space="preserve">नेपाली अर्थ: </w:t>
      </w:r>
      <w:r>
        <w:t>स्रोतको अर्थ: “rock; crag”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rock; crag</w:t>
      </w:r>
    </w:p>
    <w:p>
      <w:r>
        <w:rPr>
          <w:b/>
        </w:rPr>
        <w:t xml:space="preserve">On/मुख्य Reading: </w:t>
      </w:r>
      <w:r>
        <w:t>GAN</w:t>
      </w:r>
    </w:p>
    <w:p>
      <w:r>
        <w:rPr>
          <w:b/>
        </w:rPr>
        <w:t xml:space="preserve">Kun/जापानी reading: </w:t>
      </w:r>
      <w:r>
        <w:t>いわ</w:t>
      </w:r>
    </w:p>
    <w:p>
      <w:r>
        <w:rPr>
          <w:b/>
        </w:rPr>
        <w:t xml:space="preserve">उदाहरण: </w:t>
      </w:r>
      <w:r>
        <w:t>溶岩 you gen - volcanic lava | が ん                        岩手県 iwate ken - Iwate prefecture | iwa                       岩登り iwa nobori - rock climbing</w:t>
      </w:r>
    </w:p>
    <w:p>
      <w:r>
        <w:rPr>
          <w:b/>
        </w:rPr>
        <w:t xml:space="preserve">सरल नेपाली व्याख्या: </w:t>
      </w:r>
      <w:r>
        <w:t>「岩」 जापानी भाषामा “स्रोतको अर्थ: “rock; crag”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320. 祝</w:t>
      </w:r>
    </w:p>
    <w:p>
      <w:r>
        <w:rPr>
          <w:b/>
        </w:rPr>
        <w:t xml:space="preserve">नेपाली अर्थ: </w:t>
      </w:r>
      <w:r>
        <w:t>उत्सव मनाउनु</w:t>
      </w:r>
    </w:p>
    <w:p>
      <w:r>
        <w:rPr>
          <w:b/>
        </w:rPr>
        <w:t xml:space="preserve">Source meaning: </w:t>
      </w:r>
      <w:r>
        <w:t>celebrate</w:t>
      </w:r>
    </w:p>
    <w:p>
      <w:r>
        <w:rPr>
          <w:b/>
        </w:rPr>
        <w:t xml:space="preserve">On/मुख्य Reading: </w:t>
      </w:r>
      <w:r>
        <w:t>SHUKU , SHUU</w:t>
      </w:r>
    </w:p>
    <w:p>
      <w:r>
        <w:rPr>
          <w:b/>
        </w:rPr>
        <w:t xml:space="preserve">Kun/जापानी reading: </w:t>
      </w:r>
      <w:r>
        <w:t>いわい</w:t>
      </w:r>
    </w:p>
    <w:p>
      <w:r>
        <w:rPr>
          <w:b/>
        </w:rPr>
        <w:t xml:space="preserve">उदाहरण: </w:t>
      </w:r>
      <w:r>
        <w:t>祝い iwai - celebration, congratulations | しゅく, しゅう                      祝祭日 shuku sai jitsu - a festival day | iwai                       祝福 shuku fuku - a blessing</w:t>
      </w:r>
    </w:p>
    <w:p>
      <w:r>
        <w:rPr>
          <w:b/>
        </w:rPr>
        <w:t xml:space="preserve">सरल नेपाली व्याख्या: </w:t>
      </w:r>
      <w:r>
        <w:t>「祝」 जापानी भाषामा “उत्सव मनाउनु”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321. 引</w:t>
      </w:r>
    </w:p>
    <w:p>
      <w:r>
        <w:rPr>
          <w:b/>
        </w:rPr>
        <w:t xml:space="preserve">नेपाली अर्थ: </w:t>
      </w:r>
      <w:r>
        <w:t>स्रोतको अर्थ: “draw , pull”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draw , pull</w:t>
      </w:r>
    </w:p>
    <w:p>
      <w:r>
        <w:rPr>
          <w:b/>
        </w:rPr>
        <w:t xml:space="preserve">On/मुख्य Reading: </w:t>
      </w:r>
      <w:r>
        <w:t>IN</w:t>
      </w:r>
    </w:p>
    <w:p>
      <w:r>
        <w:rPr>
          <w:b/>
        </w:rPr>
        <w:t xml:space="preserve">उदाहरण: </w:t>
      </w:r>
      <w:r>
        <w:t>割引 wari biki - a discount, reduction | いん                           綱引き tsuna hiki - tug-of-war | hiku , hikeru                    引き出し hiki dashi - a drawer (from a desk)</w:t>
      </w:r>
    </w:p>
    <w:p>
      <w:r>
        <w:rPr>
          <w:b/>
        </w:rPr>
        <w:t xml:space="preserve">सरल नेपाली व्याख्या: </w:t>
      </w:r>
      <w:r>
        <w:t>「引」 जापानी भाषामा “स्रोतको अर्थ: “draw , pull”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322. 印</w:t>
      </w:r>
    </w:p>
    <w:p>
      <w:r>
        <w:rPr>
          <w:b/>
        </w:rPr>
        <w:t xml:space="preserve">नेपाली अर्थ: </w:t>
      </w:r>
      <w:r>
        <w:t>स्रोतको अर्थ: “sign , mark”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sign , mark</w:t>
      </w:r>
    </w:p>
    <w:p>
      <w:r>
        <w:rPr>
          <w:b/>
        </w:rPr>
        <w:t xml:space="preserve">On/मुख्य Reading: </w:t>
      </w:r>
      <w:r>
        <w:t>IN</w:t>
      </w:r>
    </w:p>
    <w:p>
      <w:r>
        <w:rPr>
          <w:b/>
        </w:rPr>
        <w:t xml:space="preserve">Kun/जापानी reading: </w:t>
      </w:r>
      <w:r>
        <w:t>しるし</w:t>
      </w:r>
    </w:p>
    <w:p>
      <w:r>
        <w:rPr>
          <w:b/>
        </w:rPr>
        <w:t xml:space="preserve">उदाहरण: </w:t>
      </w:r>
      <w:r>
        <w:t>印象づける in shou zukeru - to impress someone | いん                           印象的 in shou teki - impressive | shirushi                      印度人 in do jin - a person from India</w:t>
      </w:r>
    </w:p>
    <w:p>
      <w:r>
        <w:rPr>
          <w:b/>
        </w:rPr>
        <w:t xml:space="preserve">सरल नेपाली व्याख्या: </w:t>
      </w:r>
      <w:r>
        <w:t>「印」 जापानी भाषामा “स्रोतको अर्थ: “sign , mark”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323. 因</w:t>
      </w:r>
    </w:p>
    <w:p>
      <w:r>
        <w:rPr>
          <w:b/>
        </w:rPr>
        <w:t xml:space="preserve">नेपाली अर्थ: </w:t>
      </w:r>
      <w:r>
        <w:t>कारण</w:t>
      </w:r>
    </w:p>
    <w:p>
      <w:r>
        <w:rPr>
          <w:b/>
        </w:rPr>
        <w:t xml:space="preserve">Source meaning: </w:t>
      </w:r>
      <w:r>
        <w:t>cause</w:t>
      </w:r>
    </w:p>
    <w:p>
      <w:r>
        <w:rPr>
          <w:b/>
        </w:rPr>
        <w:t xml:space="preserve">On/मुख्य Reading: </w:t>
      </w:r>
      <w:r>
        <w:t>IN</w:t>
      </w:r>
    </w:p>
    <w:p>
      <w:r>
        <w:rPr>
          <w:b/>
        </w:rPr>
        <w:t xml:space="preserve">Kun/जापानी reading: </w:t>
      </w:r>
      <w:r>
        <w:t>よる</w:t>
      </w:r>
    </w:p>
    <w:p>
      <w:r>
        <w:rPr>
          <w:b/>
        </w:rPr>
        <w:t xml:space="preserve">उदाहरण: </w:t>
      </w:r>
      <w:r>
        <w:t>原因 gen in - cause, source | いん                           因って yotte - because of, accordingly</w:t>
      </w:r>
    </w:p>
    <w:p>
      <w:r>
        <w:rPr>
          <w:b/>
        </w:rPr>
        <w:t xml:space="preserve">सरल नेपाली व्याख्या: </w:t>
      </w:r>
      <w:r>
        <w:t>「因」 जापानी भाषामा “कारण”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324. 羽</w:t>
      </w:r>
    </w:p>
    <w:p>
      <w:r>
        <w:rPr>
          <w:b/>
        </w:rPr>
        <w:t xml:space="preserve">नेपाली अर्थ: </w:t>
      </w:r>
      <w:r>
        <w:t>स्रोतको अर्थ: “feather , wing”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feather , wing</w:t>
      </w:r>
    </w:p>
    <w:p>
      <w:r>
        <w:rPr>
          <w:b/>
        </w:rPr>
        <w:t xml:space="preserve">On/मुख्य Reading: </w:t>
      </w:r>
      <w:r>
        <w:t>U</w:t>
      </w:r>
    </w:p>
    <w:p>
      <w:r>
        <w:rPr>
          <w:b/>
        </w:rPr>
        <w:t xml:space="preserve">Kun/जापानी reading: </w:t>
      </w:r>
      <w:r>
        <w:t>は, はね</w:t>
      </w:r>
    </w:p>
    <w:p>
      <w:r>
        <w:rPr>
          <w:b/>
        </w:rPr>
        <w:t xml:space="preserve">उदाहरण: </w:t>
      </w:r>
      <w:r>
        <w:t>羽 hane - a feather | う                          羽 wa - a counter for birds | ha , hane                      一羽 ichi wa - one (bird)</w:t>
      </w:r>
    </w:p>
    <w:p>
      <w:r>
        <w:rPr>
          <w:b/>
        </w:rPr>
        <w:t xml:space="preserve">सरल नेपाली व्याख्या: </w:t>
      </w:r>
      <w:r>
        <w:t>「羽」 जापानी भाषामा “स्रोतको अर्थ: “feather , wing”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325. 宇</w:t>
      </w:r>
    </w:p>
    <w:p>
      <w:r>
        <w:rPr>
          <w:b/>
        </w:rPr>
        <w:t xml:space="preserve">नेपाली अर्थ: </w:t>
      </w:r>
      <w:r>
        <w:t>स्रोतको अर्थ: “universe,”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universe,</w:t>
      </w:r>
    </w:p>
    <w:p>
      <w:r>
        <w:rPr>
          <w:b/>
        </w:rPr>
        <w:t xml:space="preserve">On/मुख्य Reading: </w:t>
      </w:r>
      <w:r>
        <w:t>U</w:t>
      </w:r>
    </w:p>
    <w:p>
      <w:r>
        <w:rPr>
          <w:b/>
        </w:rPr>
        <w:t xml:space="preserve">उदाहरण: </w:t>
      </w:r>
      <w:r>
        <w:t>宇宙 u chuu - the universe, space | う          eaves, house     宇宙人 u chuu jin - an alien | 宇宙飛行士 u chuu hi kou shi - an astronaut</w:t>
      </w:r>
    </w:p>
    <w:p>
      <w:r>
        <w:rPr>
          <w:b/>
        </w:rPr>
        <w:t xml:space="preserve">सरल नेपाली व्याख्या: </w:t>
      </w:r>
      <w:r>
        <w:t>「宇」 जापानी भाषामा “स्रोतको अर्थ: “universe,”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326. 初</w:t>
      </w:r>
    </w:p>
    <w:p>
      <w:r>
        <w:rPr>
          <w:b/>
        </w:rPr>
        <w:t xml:space="preserve">नेपाली अर्थ: </w:t>
      </w:r>
      <w:r>
        <w:t>स्रोतको अर्थ: “first、”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first、</w:t>
      </w:r>
    </w:p>
    <w:p>
      <w:r>
        <w:rPr>
          <w:b/>
        </w:rPr>
        <w:t xml:space="preserve">On/मुख्य Reading: </w:t>
      </w:r>
      <w:r>
        <w:t>SHO</w:t>
      </w:r>
    </w:p>
    <w:p>
      <w:r>
        <w:rPr>
          <w:b/>
        </w:rPr>
        <w:t xml:space="preserve">Kun/जापानी reading: </w:t>
      </w:r>
      <w:r>
        <w:t>うい, はつ</w:t>
      </w:r>
    </w:p>
    <w:p>
      <w:r>
        <w:rPr>
          <w:b/>
        </w:rPr>
        <w:t xml:space="preserve">उदाहरण: </w:t>
      </w:r>
      <w:r>
        <w:t>最初 sai sho - first, from the beginning, onset | しょ                 beginning          初場所 hatsu basho - New Year's Sumo tournament</w:t>
      </w:r>
    </w:p>
    <w:p>
      <w:r>
        <w:rPr>
          <w:b/>
        </w:rPr>
        <w:t xml:space="preserve">सरल नेपाली व्याख्या: </w:t>
      </w:r>
      <w:r>
        <w:t>「初」 जापानी भाषामा “स्रोतको अर्थ: “first、”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327. 植</w:t>
      </w:r>
    </w:p>
    <w:p>
      <w:r>
        <w:rPr>
          <w:b/>
        </w:rPr>
        <w:t xml:space="preserve">नेपाली अर्थ: </w:t>
      </w:r>
      <w:r>
        <w:t>स्रोतको अर्थ: “to plant , to set up”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plant , to set up</w:t>
      </w:r>
    </w:p>
    <w:p>
      <w:r>
        <w:rPr>
          <w:b/>
        </w:rPr>
        <w:t xml:space="preserve">On/मुख्य Reading: </w:t>
      </w:r>
      <w:r>
        <w:t>SHOKU</w:t>
      </w:r>
    </w:p>
    <w:p>
      <w:r>
        <w:rPr>
          <w:b/>
        </w:rPr>
        <w:t xml:space="preserve">Kun/जापानी reading: </w:t>
      </w:r>
      <w:r>
        <w:t>う え る ,う わ る</w:t>
      </w:r>
    </w:p>
    <w:p>
      <w:r>
        <w:rPr>
          <w:b/>
        </w:rPr>
        <w:t xml:space="preserve">उदाहरण: </w:t>
      </w:r>
      <w:r>
        <w:t>田植え ta ue - rice planting | しょく                                    植物 shoku butsu - plants,vegetation | ueru , uwaru                             植民地 shoku min chi - a colony</w:t>
      </w:r>
    </w:p>
    <w:p>
      <w:r>
        <w:rPr>
          <w:b/>
        </w:rPr>
        <w:t xml:space="preserve">सरल नेपाली व्याख्या: </w:t>
      </w:r>
      <w:r>
        <w:t>「植」 जापानी भाषामा “स्रोतको अर्थ: “to plant , to set up”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328. 伺</w:t>
      </w:r>
    </w:p>
    <w:p>
      <w:r>
        <w:rPr>
          <w:b/>
        </w:rPr>
        <w:t xml:space="preserve">नेपाली अर्थ: </w:t>
      </w:r>
      <w:r>
        <w:t>स्रोतको अर्थ: “to ask , to visit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ask , to visit ,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し                     to hear</w:t>
      </w:r>
    </w:p>
    <w:p>
      <w:r>
        <w:rPr>
          <w:b/>
        </w:rPr>
        <w:t xml:space="preserve">उदाहरण: </w:t>
      </w:r>
      <w:r>
        <w:t>伺う ukagau - to visit, to ask, inquire (honorific)</w:t>
      </w:r>
    </w:p>
    <w:p>
      <w:r>
        <w:rPr>
          <w:b/>
        </w:rPr>
        <w:t xml:space="preserve">सरल नेपाली व्याख्या: </w:t>
      </w:r>
      <w:r>
        <w:t>「伺」 जापानी भाषामा “स्रोतको अर्थ: “to ask , to visit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329. 浮</w:t>
      </w:r>
    </w:p>
    <w:p>
      <w:r>
        <w:rPr>
          <w:b/>
        </w:rPr>
        <w:t xml:space="preserve">नेपाली अर्थ: </w:t>
      </w:r>
      <w:r>
        <w:t>स्रोतको अर्थ: “to float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float ,</w:t>
      </w:r>
    </w:p>
    <w:p>
      <w:r>
        <w:rPr>
          <w:b/>
        </w:rPr>
        <w:t xml:space="preserve">On/मुख्य Reading: </w:t>
      </w:r>
      <w:r>
        <w:t>FU</w:t>
      </w:r>
    </w:p>
    <w:p>
      <w:r>
        <w:rPr>
          <w:b/>
        </w:rPr>
        <w:t xml:space="preserve">Kun/जापानी reading: </w:t>
      </w:r>
      <w:r>
        <w:t>う か ぶ ,う く</w:t>
      </w:r>
    </w:p>
    <w:p>
      <w:r>
        <w:rPr>
          <w:b/>
        </w:rPr>
        <w:t xml:space="preserve">उदाहरण: </w:t>
      </w:r>
      <w:r>
        <w:t>浮く uku - to float | ふ               to come to mind ,      浮世絵 uki yo e - Ukiyoe</w:t>
      </w:r>
    </w:p>
    <w:p>
      <w:r>
        <w:rPr>
          <w:b/>
        </w:rPr>
        <w:t xml:space="preserve">सरल नेपाली व्याख्या: </w:t>
      </w:r>
      <w:r>
        <w:t>「浮」 जापानी भाषामा “स्रोतको अर्थ: “to float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330. 受</w:t>
      </w:r>
    </w:p>
    <w:p>
      <w:r>
        <w:rPr>
          <w:b/>
        </w:rPr>
        <w:t xml:space="preserve">नेपाली अर्थ: </w:t>
      </w:r>
      <w:r>
        <w:t>स्रोतको अर्थ: “to receive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receive ,</w:t>
      </w:r>
    </w:p>
    <w:p>
      <w:r>
        <w:rPr>
          <w:b/>
        </w:rPr>
        <w:t xml:space="preserve">On/मुख्य Reading: </w:t>
      </w:r>
      <w:r>
        <w:t>JU</w:t>
      </w:r>
    </w:p>
    <w:p>
      <w:r>
        <w:rPr>
          <w:b/>
        </w:rPr>
        <w:t xml:space="preserve">उदाहरण: </w:t>
      </w:r>
      <w:r>
        <w:t>授受 ju ju - give and receive | じゅ                   popularity ,        受ける ukeru - to be received, become popular, | う か る ,う け                                  受験 ju ken - taking a test</w:t>
      </w:r>
    </w:p>
    <w:p>
      <w:r>
        <w:rPr>
          <w:b/>
        </w:rPr>
        <w:t xml:space="preserve">सरल नेपाली व्याख्या: </w:t>
      </w:r>
      <w:r>
        <w:t>「受」 जापानी भाषामा “स्रोतको अर्थ: “to receive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331. 承</w:t>
      </w:r>
    </w:p>
    <w:p>
      <w:r>
        <w:rPr>
          <w:b/>
        </w:rPr>
        <w:t xml:space="preserve">नेपाली अर्थ: </w:t>
      </w:r>
      <w:r>
        <w:t>स्रोतको अर्थ: “to hear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hear ,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Kun/जापानी reading: </w:t>
      </w:r>
      <w:r>
        <w:t>うけたまわる</w:t>
      </w:r>
    </w:p>
    <w:p>
      <w:r>
        <w:rPr>
          <w:b/>
        </w:rPr>
        <w:t xml:space="preserve">उदाहरण: </w:t>
      </w:r>
      <w:r>
        <w:t>承知 shou chi - know, say yes, consent | しょう             to agree to      承認 shou nin - recognition, acknowledgement</w:t>
      </w:r>
    </w:p>
    <w:p>
      <w:r>
        <w:rPr>
          <w:b/>
        </w:rPr>
        <w:t xml:space="preserve">सरल नेपाली व्याख्या: </w:t>
      </w:r>
      <w:r>
        <w:t>「承」 जापानी भाषामा “स्रोतको अर्थ: “to hear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332. 失</w:t>
      </w:r>
    </w:p>
    <w:p>
      <w:r>
        <w:rPr>
          <w:b/>
        </w:rPr>
        <w:t xml:space="preserve">नेपाली अर्थ: </w:t>
      </w:r>
      <w:r>
        <w:t>स्रोतको अर्थ: “to lose , slip”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lose , slip</w:t>
      </w:r>
    </w:p>
    <w:p>
      <w:r>
        <w:rPr>
          <w:b/>
        </w:rPr>
        <w:t xml:space="preserve">On/मुख्य Reading: </w:t>
      </w:r>
      <w:r>
        <w:t>SHITSU</w:t>
      </w:r>
    </w:p>
    <w:p>
      <w:r>
        <w:rPr>
          <w:b/>
        </w:rPr>
        <w:t xml:space="preserve">उदाहरण: </w:t>
      </w:r>
      <w:r>
        <w:t>失業 shitsu gyou - unemployment | しつ                               失敗 shippai - failure, mistake | ushinau                           失望 shitsu bou - disappointment</w:t>
      </w:r>
    </w:p>
    <w:p>
      <w:r>
        <w:rPr>
          <w:b/>
        </w:rPr>
        <w:t xml:space="preserve">सरल नेपाली व्याख्या: </w:t>
      </w:r>
      <w:r>
        <w:t>「失」 जापानी भाषामा “स्रोतको अर्थ: “to lose , slip”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333. 薄</w:t>
      </w:r>
    </w:p>
    <w:p>
      <w:r>
        <w:rPr>
          <w:b/>
        </w:rPr>
        <w:t xml:space="preserve">नेपाली अर्थ: </w:t>
      </w:r>
      <w:r>
        <w:t>स्रोतको अर्थ: “thin , light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thin , light ,</w:t>
      </w:r>
    </w:p>
    <w:p>
      <w:r>
        <w:rPr>
          <w:b/>
        </w:rPr>
        <w:t xml:space="preserve">On/मुख्य Reading: </w:t>
      </w:r>
      <w:r>
        <w:t>HAKU</w:t>
      </w:r>
    </w:p>
    <w:p>
      <w:r>
        <w:rPr>
          <w:b/>
        </w:rPr>
        <w:t xml:space="preserve">Kun/जापानी reading: </w:t>
      </w:r>
      <w:r>
        <w:t>うすい</w:t>
      </w:r>
    </w:p>
    <w:p>
      <w:r>
        <w:rPr>
          <w:b/>
        </w:rPr>
        <w:t xml:space="preserve">उदाहरण: </w:t>
      </w:r>
      <w:r>
        <w:t>薄々 usu usu - dimly, slightly | はく             weak , pale       薄荷 hakka - peppermint</w:t>
      </w:r>
    </w:p>
    <w:p>
      <w:r>
        <w:rPr>
          <w:b/>
        </w:rPr>
        <w:t xml:space="preserve">सरल नेपाली व्याख्या: </w:t>
      </w:r>
      <w:r>
        <w:t>「薄」 जापानी भाषामा “स्रोतको अर्थ: “thin , light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334. 疑</w:t>
      </w:r>
    </w:p>
    <w:p>
      <w:r>
        <w:rPr>
          <w:b/>
        </w:rPr>
        <w:t xml:space="preserve">नेपाली अर्थ: </w:t>
      </w:r>
      <w:r>
        <w:t>स्रोतको अर्थ: “to doubt , suspect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doubt , suspect ,</w:t>
      </w:r>
    </w:p>
    <w:p>
      <w:r>
        <w:rPr>
          <w:b/>
        </w:rPr>
        <w:t xml:space="preserve">On/मुख्य Reading: </w:t>
      </w:r>
      <w:r>
        <w:t>GI</w:t>
      </w:r>
    </w:p>
    <w:p>
      <w:r>
        <w:rPr>
          <w:b/>
        </w:rPr>
        <w:t xml:space="preserve">उदाहरण: </w:t>
      </w:r>
      <w:r>
        <w:t>懐疑 kai gi - doubt, skepticism | ぎ             suspicion ,      疑う utagau - to doubt | utagau            doubt          容疑者 you gi sha - a suspect (person)</w:t>
      </w:r>
    </w:p>
    <w:p>
      <w:r>
        <w:rPr>
          <w:b/>
        </w:rPr>
        <w:t xml:space="preserve">सरल नेपाली व्याख्या: </w:t>
      </w:r>
      <w:r>
        <w:t>「疑」 जापानी भाषामा “स्रोतको अर्थ: “to doubt , suspect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335. 内</w:t>
      </w:r>
    </w:p>
    <w:p>
      <w:r>
        <w:rPr>
          <w:b/>
        </w:rPr>
        <w:t xml:space="preserve">नेपाली अर्थ: </w:t>
      </w:r>
      <w:r>
        <w:t>भित्र</w:t>
      </w:r>
    </w:p>
    <w:p>
      <w:r>
        <w:rPr>
          <w:b/>
        </w:rPr>
        <w:t xml:space="preserve">Source meaning: </w:t>
      </w:r>
      <w:r>
        <w:t>inside</w:t>
      </w:r>
    </w:p>
    <w:p>
      <w:r>
        <w:rPr>
          <w:b/>
        </w:rPr>
        <w:t xml:space="preserve">On/मुख्य Reading: </w:t>
      </w:r>
      <w:r>
        <w:t>NAI , DAI</w:t>
      </w:r>
    </w:p>
    <w:p>
      <w:r>
        <w:rPr>
          <w:b/>
        </w:rPr>
        <w:t xml:space="preserve">Kun/जापानी reading: </w:t>
      </w:r>
      <w:r>
        <w:t>うち</w:t>
      </w:r>
    </w:p>
    <w:p>
      <w:r>
        <w:rPr>
          <w:b/>
        </w:rPr>
        <w:t xml:space="preserve">उदाहरण: </w:t>
      </w:r>
      <w:r>
        <w:t>案内 an nai - information, guidance | な い ,だ い                            県内 ken nai - within a prefecture | uchi                             内緒 nai sho - secret, confidential, privacy</w:t>
      </w:r>
    </w:p>
    <w:p>
      <w:r>
        <w:rPr>
          <w:b/>
        </w:rPr>
        <w:t xml:space="preserve">सरल नेपाली व्याख्या: </w:t>
      </w:r>
      <w:r>
        <w:t>「内」 जापानी भाषामा “भित्र”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336. 打</w:t>
      </w:r>
    </w:p>
    <w:p>
      <w:r>
        <w:rPr>
          <w:b/>
        </w:rPr>
        <w:t xml:space="preserve">नेपाली अर्थ: </w:t>
      </w:r>
      <w:r>
        <w:t>स्रोतको अर्थ: “strick , hit , to beat”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strick , hit , to beat</w:t>
      </w:r>
    </w:p>
    <w:p>
      <w:r>
        <w:rPr>
          <w:b/>
        </w:rPr>
        <w:t xml:space="preserve">On/मुख्य Reading: </w:t>
      </w:r>
      <w:r>
        <w:t>DA</w:t>
      </w:r>
    </w:p>
    <w:p>
      <w:r>
        <w:rPr>
          <w:b/>
        </w:rPr>
        <w:t xml:space="preserve">उदाहरण: </w:t>
      </w:r>
      <w:r>
        <w:t>舌打ち shita uchi - click one's tongue, smacking lips | だ                                抜打ち nuki uchi - a sudden assault; be surprised by… | utsu                              打ち上げる uchi ageru - to launch, shoot up</w:t>
      </w:r>
    </w:p>
    <w:p>
      <w:r>
        <w:rPr>
          <w:b/>
        </w:rPr>
        <w:t xml:space="preserve">सरल नेपाली व्याख्या: </w:t>
      </w:r>
      <w:r>
        <w:t>「打」 जापानी भाषामा “स्रोतको अर्थ: “strick , hit , to beat”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337. 美</w:t>
      </w:r>
    </w:p>
    <w:p>
      <w:r>
        <w:rPr>
          <w:b/>
        </w:rPr>
        <w:t xml:space="preserve">नेपाली अर्थ: </w:t>
      </w:r>
      <w:r>
        <w:t>स्रोतको अर्थ: “beautiful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beautiful ,</w:t>
      </w:r>
    </w:p>
    <w:p>
      <w:r>
        <w:rPr>
          <w:b/>
        </w:rPr>
        <w:t xml:space="preserve">On/मुख्य Reading: </w:t>
      </w:r>
      <w:r>
        <w:t>BI</w:t>
      </w:r>
    </w:p>
    <w:p>
      <w:r>
        <w:rPr>
          <w:b/>
        </w:rPr>
        <w:t xml:space="preserve">उदाहरण: </w:t>
      </w:r>
      <w:r>
        <w:t>賛美 san bi - praise | び             beauty         讃美歌 san bi ka - a hymn, praise song | utsukushii                       美人 bi jin - a beautiful woman</w:t>
      </w:r>
    </w:p>
    <w:p>
      <w:r>
        <w:rPr>
          <w:b/>
        </w:rPr>
        <w:t xml:space="preserve">सरल नेपाली व्याख्या: </w:t>
      </w:r>
      <w:r>
        <w:t>「美」 जापानी भाषामा “स्रोतको अर्थ: “beautiful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338. 器</w:t>
      </w:r>
    </w:p>
    <w:p>
      <w:r>
        <w:rPr>
          <w:b/>
        </w:rPr>
        <w:t xml:space="preserve">नेपाली अर्थ: </w:t>
      </w:r>
      <w:r>
        <w:t>स्रोतको अर्थ: “vessel , tool”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vessel , tool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उदाहरण: </w:t>
      </w:r>
      <w:r>
        <w:t>火炎放射器 ka en hou sha ki - a flame thrower | き                             楽器 gakki - a musical instument | utsuwa                          消化器 shou ka ki - a fire extinguisher</w:t>
      </w:r>
    </w:p>
    <w:p>
      <w:r>
        <w:rPr>
          <w:b/>
        </w:rPr>
        <w:t xml:space="preserve">सरल नेपाली व्याख्या: </w:t>
      </w:r>
      <w:r>
        <w:t>「器」 जापानी भाषामा “स्रोतको अर्थ: “vessel , tool”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339. 腕</w:t>
      </w:r>
    </w:p>
    <w:p>
      <w:r>
        <w:rPr>
          <w:b/>
        </w:rPr>
        <w:t xml:space="preserve">नेपाली अर्थ: </w:t>
      </w:r>
      <w:r>
        <w:t>स्रोतको अर्थ: “arm , talent ,ability”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arm , talent ,ability</w:t>
      </w:r>
    </w:p>
    <w:p>
      <w:r>
        <w:rPr>
          <w:b/>
        </w:rPr>
        <w:t xml:space="preserve">On/मुख्य Reading: </w:t>
      </w:r>
      <w:r>
        <w:t>WAN</w:t>
      </w:r>
    </w:p>
    <w:p>
      <w:r>
        <w:rPr>
          <w:b/>
        </w:rPr>
        <w:t xml:space="preserve">Kun/जापानी reading: </w:t>
      </w:r>
      <w:r>
        <w:t>うで</w:t>
      </w:r>
    </w:p>
    <w:p>
      <w:r>
        <w:rPr>
          <w:b/>
        </w:rPr>
        <w:t xml:space="preserve">उदाहरण: </w:t>
      </w:r>
      <w:r>
        <w:t>腕 ude - an arm | わん                               両腕 ryou ude - both arms | ude                              腕相撲 ude zumou - arm wrestling (arm Sumo)</w:t>
      </w:r>
    </w:p>
    <w:p>
      <w:r>
        <w:rPr>
          <w:b/>
        </w:rPr>
        <w:t xml:space="preserve">सरल नेपाली व्याख्या: </w:t>
      </w:r>
      <w:r>
        <w:t>「腕」 जापानी भाषामा “स्रोतको अर्थ: “arm , talent ,ability”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340. 産</w:t>
      </w:r>
    </w:p>
    <w:p>
      <w:r>
        <w:rPr>
          <w:b/>
        </w:rPr>
        <w:t xml:space="preserve">नेपाली अर्थ: </w:t>
      </w:r>
      <w:r>
        <w:t>स्रोतको अर्थ: “childbearing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childbearing ,</w:t>
      </w:r>
    </w:p>
    <w:p>
      <w:r>
        <w:rPr>
          <w:b/>
        </w:rPr>
        <w:t xml:space="preserve">On/मुख्य Reading: </w:t>
      </w:r>
      <w:r>
        <w:t>SAN</w:t>
      </w:r>
    </w:p>
    <w:p>
      <w:r>
        <w:rPr>
          <w:b/>
        </w:rPr>
        <w:t xml:space="preserve">उदाहरण: </w:t>
      </w:r>
      <w:r>
        <w:t>お土産 o mi yage - a souvenir, | ubu , umu         fortune ,      国産 koku san - a national product | う ぶ ,うむ         to give birth ,   破産 ha san - bankrupt</w:t>
      </w:r>
    </w:p>
    <w:p>
      <w:r>
        <w:rPr>
          <w:b/>
        </w:rPr>
        <w:t xml:space="preserve">सरल नेपाली व्याख्या: </w:t>
      </w:r>
      <w:r>
        <w:t>「産」 जापानी भाषामा “स्रोतको अर्थ: “childbearing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341. 馬</w:t>
      </w:r>
    </w:p>
    <w:p>
      <w:r>
        <w:rPr>
          <w:b/>
        </w:rPr>
        <w:t xml:space="preserve">नेपाली अर्थ: </w:t>
      </w:r>
      <w:r>
        <w:t>घोडा</w:t>
      </w:r>
    </w:p>
    <w:p>
      <w:r>
        <w:rPr>
          <w:b/>
        </w:rPr>
        <w:t xml:space="preserve">Source meaning: </w:t>
      </w:r>
      <w:r>
        <w:t>horse</w:t>
      </w:r>
    </w:p>
    <w:p>
      <w:r>
        <w:rPr>
          <w:b/>
        </w:rPr>
        <w:t xml:space="preserve">On/मुख्य Reading: </w:t>
      </w:r>
      <w:r>
        <w:t>BA</w:t>
      </w:r>
    </w:p>
    <w:p>
      <w:r>
        <w:rPr>
          <w:b/>
        </w:rPr>
        <w:t xml:space="preserve">उदाहरण: </w:t>
      </w:r>
      <w:r>
        <w:t>馬 uma - horse | ば                                      河馬 ka ba - a hippo; hippopotamus | uma , ma                                 縞馬 shima uma - a zebra</w:t>
      </w:r>
    </w:p>
    <w:p>
      <w:r>
        <w:rPr>
          <w:b/>
        </w:rPr>
        <w:t xml:space="preserve">सरल नेपाली व्याख्या: </w:t>
      </w:r>
      <w:r>
        <w:t>「馬」 जापानी भाषामा “घोडा”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342. 埋</w:t>
      </w:r>
    </w:p>
    <w:p>
      <w:r>
        <w:rPr>
          <w:b/>
        </w:rPr>
        <w:t xml:space="preserve">नेपाली अर्थ: </w:t>
      </w:r>
      <w:r>
        <w:t>स्रोतको अर्थ: “to be buried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be buried ,</w:t>
      </w:r>
    </w:p>
    <w:p>
      <w:r>
        <w:rPr>
          <w:b/>
        </w:rPr>
        <w:t xml:space="preserve">On/मुख्य Reading: </w:t>
      </w:r>
      <w:r>
        <w:t>MAI</w:t>
      </w:r>
    </w:p>
    <w:p>
      <w:r>
        <w:rPr>
          <w:b/>
        </w:rPr>
        <w:t xml:space="preserve">उदाहरण: </w:t>
      </w:r>
      <w:r>
        <w:t>埋まる umaru - to be buried | まい                    to be filled up ,   穴埋め ana ume - to fill in the blanks (of a form...)</w:t>
      </w:r>
    </w:p>
    <w:p>
      <w:r>
        <w:rPr>
          <w:b/>
        </w:rPr>
        <w:t xml:space="preserve">सरल नेपाली व्याख्या: </w:t>
      </w:r>
      <w:r>
        <w:t>「埋」 जापानी भाषामा “स्रोतको अर्थ: “to be buried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343. 敬</w:t>
      </w:r>
    </w:p>
    <w:p>
      <w:r>
        <w:rPr>
          <w:b/>
        </w:rPr>
        <w:t xml:space="preserve">नेपाली अर्थ: </w:t>
      </w:r>
      <w:r>
        <w:t>सम्मान</w:t>
      </w:r>
    </w:p>
    <w:p>
      <w:r>
        <w:rPr>
          <w:b/>
        </w:rPr>
        <w:t xml:space="preserve">Source meaning: </w:t>
      </w:r>
      <w:r>
        <w:t>respect</w:t>
      </w:r>
    </w:p>
    <w:p>
      <w:r>
        <w:rPr>
          <w:b/>
        </w:rPr>
        <w:t xml:space="preserve">On/मुख्य Reading: </w:t>
      </w:r>
      <w:r>
        <w:t>KEI</w:t>
      </w:r>
    </w:p>
    <w:p>
      <w:r>
        <w:rPr>
          <w:b/>
        </w:rPr>
        <w:t xml:space="preserve">Kun/जापानी reading: </w:t>
      </w:r>
      <w:r>
        <w:t>うやまう</w:t>
      </w:r>
    </w:p>
    <w:p>
      <w:r>
        <w:rPr>
          <w:b/>
        </w:rPr>
        <w:t xml:space="preserve">उदाहरण: </w:t>
      </w:r>
      <w:r>
        <w:t>尊敬 son kei - repect, honor,esteem | けい                                     敬語 kei go - honorific language, terms of respect</w:t>
      </w:r>
    </w:p>
    <w:p>
      <w:r>
        <w:rPr>
          <w:b/>
        </w:rPr>
        <w:t xml:space="preserve">सरल नेपाली व्याख्या: </w:t>
      </w:r>
      <w:r>
        <w:t>「敬」 जापानी भाषामा “सम्मान”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344. 裏</w:t>
      </w:r>
    </w:p>
    <w:p>
      <w:r>
        <w:rPr>
          <w:b/>
        </w:rPr>
        <w:t xml:space="preserve">नेपाली अर्थ: </w:t>
      </w:r>
      <w:r>
        <w:t>स्रोतको अर्थ: “reverse side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reverse side ,</w:t>
      </w:r>
    </w:p>
    <w:p>
      <w:r>
        <w:rPr>
          <w:b/>
        </w:rPr>
        <w:t xml:space="preserve">On/मुख्य Reading: </w:t>
      </w:r>
      <w:r>
        <w:t>RI</w:t>
      </w:r>
    </w:p>
    <w:p>
      <w:r>
        <w:rPr>
          <w:b/>
        </w:rPr>
        <w:t xml:space="preserve">उदाहरण: </w:t>
      </w:r>
      <w:r>
        <w:t>裏技 ura waza - an underhanded trick , | ura                  opposite          裏口 ura guchi - back door | うら                                     手裏剣 shu ri ken - a throwing star (ninja!)</w:t>
      </w:r>
    </w:p>
    <w:p>
      <w:r>
        <w:rPr>
          <w:b/>
        </w:rPr>
        <w:t xml:space="preserve">सरल नेपाली व्याख्या: </w:t>
      </w:r>
      <w:r>
        <w:t>「裏」 जापानी भाषामा “स्रोतको अर्थ: “reverse side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345. 占</w:t>
      </w:r>
    </w:p>
    <w:p>
      <w:r>
        <w:rPr>
          <w:b/>
        </w:rPr>
        <w:t xml:space="preserve">नेपाली अर्थ: </w:t>
      </w:r>
      <w:r>
        <w:t>स्रोतको अर्थ: “to divine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divine ,</w:t>
      </w:r>
    </w:p>
    <w:p>
      <w:r>
        <w:rPr>
          <w:b/>
        </w:rPr>
        <w:t xml:space="preserve">On/मुख्य Reading: </w:t>
      </w:r>
      <w:r>
        <w:t>SEN</w:t>
      </w:r>
    </w:p>
    <w:p>
      <w:r>
        <w:rPr>
          <w:b/>
        </w:rPr>
        <w:t xml:space="preserve">Kun/जापानी reading: </w:t>
      </w:r>
      <w:r>
        <w:t>しめる</w:t>
      </w:r>
    </w:p>
    <w:p>
      <w:r>
        <w:rPr>
          <w:b/>
        </w:rPr>
        <w:t xml:space="preserve">उदाहरण: </w:t>
      </w:r>
      <w:r>
        <w:t>独占 doku sen - a monopoly | せん                  divination ,      占領地 sen ryou chi - occupied territory (by an army)</w:t>
      </w:r>
    </w:p>
    <w:p>
      <w:r>
        <w:rPr>
          <w:b/>
        </w:rPr>
        <w:t xml:space="preserve">सरल नेपाली व्याख्या: </w:t>
      </w:r>
      <w:r>
        <w:t>「占」 जापानी भाषामा “स्रोतको अर्थ: “to divine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346. 得</w:t>
      </w:r>
    </w:p>
    <w:p>
      <w:r>
        <w:rPr>
          <w:b/>
        </w:rPr>
        <w:t xml:space="preserve">नेपाली अर्थ: </w:t>
      </w:r>
      <w:r>
        <w:t>स्रोतको अर्थ: “acquire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acquire ,</w:t>
      </w:r>
    </w:p>
    <w:p>
      <w:r>
        <w:rPr>
          <w:b/>
        </w:rPr>
        <w:t xml:space="preserve">On/मुख्य Reading: </w:t>
      </w:r>
      <w:r>
        <w:t>TOKU</w:t>
      </w:r>
    </w:p>
    <w:p>
      <w:r>
        <w:rPr>
          <w:b/>
        </w:rPr>
        <w:t xml:space="preserve">Kun/जापानी reading: </w:t>
      </w:r>
      <w:r>
        <w:t>うる, える</w:t>
      </w:r>
    </w:p>
    <w:p>
      <w:r>
        <w:rPr>
          <w:b/>
        </w:rPr>
        <w:t xml:space="preserve">उदाहरण: </w:t>
      </w:r>
      <w:r>
        <w:t>心得 kokoro e - information, knowledge | とく                     gain          得る eru - to get; to gain</w:t>
      </w:r>
    </w:p>
    <w:p>
      <w:r>
        <w:rPr>
          <w:b/>
        </w:rPr>
        <w:t xml:space="preserve">सरल नेपाली व्याख्या: </w:t>
      </w:r>
      <w:r>
        <w:t>「得」 जापानी भाषामा “स्रोतको अर्थ: “acquire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347. 絵</w:t>
      </w:r>
    </w:p>
    <w:p>
      <w:r>
        <w:rPr>
          <w:b/>
        </w:rPr>
        <w:t xml:space="preserve">नेपाली अर्थ: </w:t>
      </w:r>
      <w:r>
        <w:t>चित्र</w:t>
      </w:r>
    </w:p>
    <w:p>
      <w:r>
        <w:rPr>
          <w:b/>
        </w:rPr>
        <w:t xml:space="preserve">Source meaning: </w:t>
      </w:r>
      <w:r>
        <w:t>picture</w:t>
      </w:r>
    </w:p>
    <w:p>
      <w:r>
        <w:rPr>
          <w:b/>
        </w:rPr>
        <w:t xml:space="preserve">On/मुख्य Reading: </w:t>
      </w:r>
      <w:r>
        <w:t>KAI , E</w:t>
      </w:r>
    </w:p>
    <w:p>
      <w:r>
        <w:rPr>
          <w:b/>
        </w:rPr>
        <w:t xml:space="preserve">उदाहरण: </w:t>
      </w:r>
      <w:r>
        <w:t>油絵 abura e - oil painting | かい,え                                 浮世絵 uki yo e - Ukiyoe, everyday life in Edo period | 絵本 e hon - a picture book (children)</w:t>
      </w:r>
    </w:p>
    <w:p>
      <w:r>
        <w:rPr>
          <w:b/>
        </w:rPr>
        <w:t xml:space="preserve">सरल नेपाली व्याख्या: </w:t>
      </w:r>
      <w:r>
        <w:t>「絵」 जापानी भाषामा “चित्र”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348. 回</w:t>
      </w:r>
    </w:p>
    <w:p>
      <w:r>
        <w:rPr>
          <w:b/>
        </w:rPr>
        <w:t xml:space="preserve">नेपाली अर्थ: </w:t>
      </w:r>
      <w:r>
        <w:t>स्रोतको अर्थ: “a turn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turn ,</w:t>
      </w:r>
    </w:p>
    <w:p>
      <w:r>
        <w:rPr>
          <w:b/>
        </w:rPr>
        <w:t xml:space="preserve">On/मुख्य Reading: </w:t>
      </w:r>
      <w:r>
        <w:t>KAI , E</w:t>
      </w:r>
    </w:p>
    <w:p>
      <w:r>
        <w:rPr>
          <w:b/>
        </w:rPr>
        <w:t xml:space="preserve">उदाहरण: </w:t>
      </w:r>
      <w:r>
        <w:t>一回 ikkai - once, one time | かい,え                    to turn        今回 kon kai - this time, now | mawaru , mawasu                           回し mawashi - Sumo's lioncloth</w:t>
      </w:r>
    </w:p>
    <w:p>
      <w:r>
        <w:rPr>
          <w:b/>
        </w:rPr>
        <w:t xml:space="preserve">सरल नेपाली व्याख्या: </w:t>
      </w:r>
      <w:r>
        <w:t>「回」 जापानी भाषामा “स्रोतको अर्थ: “a turn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349. 泳</w:t>
      </w:r>
    </w:p>
    <w:p>
      <w:r>
        <w:rPr>
          <w:b/>
        </w:rPr>
        <w:t xml:space="preserve">नेपाली अर्थ: </w:t>
      </w:r>
      <w:r>
        <w:t>पौडिनु</w:t>
      </w:r>
    </w:p>
    <w:p>
      <w:r>
        <w:rPr>
          <w:b/>
        </w:rPr>
        <w:t xml:space="preserve">Source meaning: </w:t>
      </w:r>
      <w:r>
        <w:t>swim</w:t>
      </w:r>
    </w:p>
    <w:p>
      <w:r>
        <w:rPr>
          <w:b/>
        </w:rPr>
        <w:t xml:space="preserve">On/मुख्य Reading: </w:t>
      </w:r>
      <w:r>
        <w:t>EI</w:t>
      </w:r>
    </w:p>
    <w:p>
      <w:r>
        <w:rPr>
          <w:b/>
        </w:rPr>
        <w:t xml:space="preserve">Kun/जापानी reading: </w:t>
      </w:r>
      <w:r>
        <w:t>およぐ</w:t>
      </w:r>
    </w:p>
    <w:p>
      <w:r>
        <w:rPr>
          <w:b/>
        </w:rPr>
        <w:t xml:space="preserve">उदाहरण: </w:t>
      </w:r>
      <w:r>
        <w:t>遠泳 en ei - long-distance swimming | えい                                  水泳 sui ei - swimming | oyogu                                寒中水泳 kan chuu sui ei - swimming in dead of winter</w:t>
      </w:r>
    </w:p>
    <w:p>
      <w:r>
        <w:rPr>
          <w:b/>
        </w:rPr>
        <w:t xml:space="preserve">सरल नेपाली व्याख्या: </w:t>
      </w:r>
      <w:r>
        <w:t>「泳」 जापानी भाषामा “पौडिनु”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350. 栄</w:t>
      </w:r>
    </w:p>
    <w:p>
      <w:r>
        <w:rPr>
          <w:b/>
        </w:rPr>
        <w:t xml:space="preserve">नेपाली अर्थ: </w:t>
      </w:r>
      <w:r>
        <w:t>स्रोतको अर्थ: “flourish , glory”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flourish , glory</w:t>
      </w:r>
    </w:p>
    <w:p>
      <w:r>
        <w:rPr>
          <w:b/>
        </w:rPr>
        <w:t xml:space="preserve">On/मुख्य Reading: </w:t>
      </w:r>
      <w:r>
        <w:t>EI</w:t>
      </w:r>
    </w:p>
    <w:p>
      <w:r>
        <w:rPr>
          <w:b/>
        </w:rPr>
        <w:t xml:space="preserve">Kun/जापानी reading: </w:t>
      </w:r>
      <w:r>
        <w:t>さかえる ,はえ</w:t>
      </w:r>
    </w:p>
    <w:p>
      <w:r>
        <w:rPr>
          <w:b/>
        </w:rPr>
        <w:t xml:space="preserve">उदाहरण: </w:t>
      </w:r>
      <w:r>
        <w:t>栄光 ei kou - glory | えい                                 栄養 ei you - nutrition</w:t>
      </w:r>
    </w:p>
    <w:p>
      <w:r>
        <w:rPr>
          <w:b/>
        </w:rPr>
        <w:t xml:space="preserve">सरल नेपाली व्याख्या: </w:t>
      </w:r>
      <w:r>
        <w:t>「栄」 जापानी भाषामा “स्रोतको अर्थ: “flourish , glory”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351. 永</w:t>
      </w:r>
    </w:p>
    <w:p>
      <w:r>
        <w:rPr>
          <w:b/>
        </w:rPr>
        <w:t xml:space="preserve">नेपाली अर्थ: </w:t>
      </w:r>
      <w:r>
        <w:t>अनन्त</w:t>
      </w:r>
    </w:p>
    <w:p>
      <w:r>
        <w:rPr>
          <w:b/>
        </w:rPr>
        <w:t xml:space="preserve">Source meaning: </w:t>
      </w:r>
      <w:r>
        <w:t>eternal</w:t>
      </w:r>
    </w:p>
    <w:p>
      <w:r>
        <w:rPr>
          <w:b/>
        </w:rPr>
        <w:t xml:space="preserve">On/मुख्य Reading: </w:t>
      </w:r>
      <w:r>
        <w:t>EI</w:t>
      </w:r>
    </w:p>
    <w:p>
      <w:r>
        <w:rPr>
          <w:b/>
        </w:rPr>
        <w:t xml:space="preserve">Kun/जापानी reading: </w:t>
      </w:r>
      <w:r>
        <w:t>ながい</w:t>
      </w:r>
    </w:p>
    <w:p>
      <w:r>
        <w:rPr>
          <w:b/>
        </w:rPr>
        <w:t xml:space="preserve">उदाहरण: </w:t>
      </w:r>
      <w:r>
        <w:t>永遠 ei en - forever, eternity | えい                           永続 ei zoku - permanence, persistent</w:t>
      </w:r>
    </w:p>
    <w:p>
      <w:r>
        <w:rPr>
          <w:b/>
        </w:rPr>
        <w:t xml:space="preserve">सरल नेपाली व्याख्या: </w:t>
      </w:r>
      <w:r>
        <w:t>「永」 जापानी भाषामा “अनन्त”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352. 鋭</w:t>
      </w:r>
    </w:p>
    <w:p>
      <w:r>
        <w:rPr>
          <w:b/>
        </w:rPr>
        <w:t xml:space="preserve">नेपाली अर्थ: </w:t>
      </w:r>
      <w:r>
        <w:t>तीखो</w:t>
      </w:r>
    </w:p>
    <w:p>
      <w:r>
        <w:rPr>
          <w:b/>
        </w:rPr>
        <w:t xml:space="preserve">Source meaning: </w:t>
      </w:r>
      <w:r>
        <w:t>sharp</w:t>
      </w:r>
    </w:p>
    <w:p>
      <w:r>
        <w:rPr>
          <w:b/>
        </w:rPr>
        <w:t xml:space="preserve">On/मुख्य Reading: </w:t>
      </w:r>
      <w:r>
        <w:t>EI</w:t>
      </w:r>
    </w:p>
    <w:p>
      <w:r>
        <w:rPr>
          <w:b/>
        </w:rPr>
        <w:t xml:space="preserve">Kun/जापानी reading: </w:t>
      </w:r>
      <w:r>
        <w:t>えい</w:t>
      </w:r>
    </w:p>
    <w:p>
      <w:r>
        <w:rPr>
          <w:b/>
        </w:rPr>
        <w:t xml:space="preserve">उदाहरण: </w:t>
      </w:r>
      <w:r>
        <w:t>鋭い surudoi - sharp</w:t>
      </w:r>
    </w:p>
    <w:p>
      <w:r>
        <w:rPr>
          <w:b/>
        </w:rPr>
        <w:t xml:space="preserve">सरल नेपाली व्याख्या: </w:t>
      </w:r>
      <w:r>
        <w:t>「鋭」 जापानी भाषामा “तीखो”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353. 役</w:t>
      </w:r>
    </w:p>
    <w:p>
      <w:r>
        <w:rPr>
          <w:b/>
        </w:rPr>
        <w:t xml:space="preserve">नेपाली अर्थ: </w:t>
      </w:r>
      <w:r>
        <w:t>स्रोतको अर्थ: “war , office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war , office ,</w:t>
      </w:r>
    </w:p>
    <w:p>
      <w:r>
        <w:rPr>
          <w:b/>
        </w:rPr>
        <w:t xml:space="preserve">On/मुख्य Reading: </w:t>
      </w:r>
      <w:r>
        <w:t>EKI , YAKU</w:t>
      </w:r>
    </w:p>
    <w:p>
      <w:r>
        <w:rPr>
          <w:b/>
        </w:rPr>
        <w:t xml:space="preserve">उदाहरण: </w:t>
      </w:r>
      <w:r>
        <w:t>悪役 aku yaku - the bad guy part, role of the villian | えき,やく        duty , role ,    毒見役 doku mi yaku - a taster for posion | service        役に立つ yaku ni tatsu - be useful; be helpful</w:t>
      </w:r>
    </w:p>
    <w:p>
      <w:r>
        <w:rPr>
          <w:b/>
        </w:rPr>
        <w:t xml:space="preserve">सरल नेपाली व्याख्या: </w:t>
      </w:r>
      <w:r>
        <w:t>「役」 जापानी भाषामा “स्रोतको अर्थ: “war , office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354. 液</w:t>
      </w:r>
    </w:p>
    <w:p>
      <w:r>
        <w:rPr>
          <w:b/>
        </w:rPr>
        <w:t xml:space="preserve">नेपाली अर्थ: </w:t>
      </w:r>
      <w:r>
        <w:t>तरल पदार्थ</w:t>
      </w:r>
    </w:p>
    <w:p>
      <w:r>
        <w:rPr>
          <w:b/>
        </w:rPr>
        <w:t xml:space="preserve">Source meaning: </w:t>
      </w:r>
      <w:r>
        <w:t>liquid</w:t>
      </w:r>
    </w:p>
    <w:p>
      <w:r>
        <w:rPr>
          <w:b/>
        </w:rPr>
        <w:t xml:space="preserve">On/मुख्य Reading: </w:t>
      </w:r>
      <w:r>
        <w:t>EKI</w:t>
      </w:r>
    </w:p>
    <w:p>
      <w:r>
        <w:rPr>
          <w:b/>
        </w:rPr>
        <w:t xml:space="preserve">उदाहरण: </w:t>
      </w:r>
      <w:r>
        <w:t>毒液 doku eki - venom (from a snake...) | えき                          血液型 ketsu eki gata - blood type</w:t>
      </w:r>
    </w:p>
    <w:p>
      <w:r>
        <w:rPr>
          <w:b/>
        </w:rPr>
        <w:t xml:space="preserve">सरल नेपाली व्याख्या: </w:t>
      </w:r>
      <w:r>
        <w:t>「液」 जापानी भाषामा “तरल पदार्थ”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355. 枝</w:t>
      </w:r>
    </w:p>
    <w:p>
      <w:r>
        <w:rPr>
          <w:b/>
        </w:rPr>
        <w:t xml:space="preserve">नेपाली अर्थ: </w:t>
      </w:r>
      <w:r>
        <w:t>हाँगा; शाखा</w:t>
      </w:r>
    </w:p>
    <w:p>
      <w:r>
        <w:rPr>
          <w:b/>
        </w:rPr>
        <w:t xml:space="preserve">Source meaning: </w:t>
      </w:r>
      <w:r>
        <w:t>a branch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えだ</w:t>
      </w:r>
    </w:p>
    <w:p>
      <w:r>
        <w:rPr>
          <w:b/>
        </w:rPr>
        <w:t xml:space="preserve">उदाहरण: </w:t>
      </w:r>
      <w:r>
        <w:t>枯れ枝 kare eda - a dead branch | し          (of a tree)     爪楊枝 tsuma you ji - toothpick | eda                         枝垂れ柳 shi dare yanagi - a Weeping Willow</w:t>
      </w:r>
    </w:p>
    <w:p>
      <w:r>
        <w:rPr>
          <w:b/>
        </w:rPr>
        <w:t xml:space="preserve">सरल नेपाली व्याख्या: </w:t>
      </w:r>
      <w:r>
        <w:t>「枝」 जापानी भाषामा “हाँगा; शाखा”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356. 越</w:t>
      </w:r>
    </w:p>
    <w:p>
      <w:r>
        <w:rPr>
          <w:b/>
        </w:rPr>
        <w:t xml:space="preserve">नेपाली अर्थ: </w:t>
      </w:r>
      <w:r>
        <w:t>स्रोतको अर्थ: “to go over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go over ,</w:t>
      </w:r>
    </w:p>
    <w:p>
      <w:r>
        <w:rPr>
          <w:b/>
        </w:rPr>
        <w:t xml:space="preserve">On/मुख्य Reading: </w:t>
      </w:r>
      <w:r>
        <w:t>ETSU</w:t>
      </w:r>
    </w:p>
    <w:p>
      <w:r>
        <w:rPr>
          <w:b/>
        </w:rPr>
        <w:t xml:space="preserve">Kun/जापानी reading: </w:t>
      </w:r>
      <w:r>
        <w:t>こえる , こす         to move to</w:t>
      </w:r>
    </w:p>
    <w:p>
      <w:r>
        <w:rPr>
          <w:b/>
        </w:rPr>
        <w:t xml:space="preserve">उदाहरण: </w:t>
      </w:r>
      <w:r>
        <w:t>引越し hikkoshi - moving, changing residence | えつ          to exceed ,       追い越し oi koshi - passing</w:t>
      </w:r>
    </w:p>
    <w:p>
      <w:r>
        <w:rPr>
          <w:b/>
        </w:rPr>
        <w:t xml:space="preserve">सरल नेपाली व्याख्या: </w:t>
      </w:r>
      <w:r>
        <w:t>「越」 जापानी भाषामा “स्रोतको अर्थ: “to go over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357. 笑</w:t>
      </w:r>
    </w:p>
    <w:p>
      <w:r>
        <w:rPr>
          <w:b/>
        </w:rPr>
        <w:t xml:space="preserve">नेपाली अर्थ: </w:t>
      </w:r>
      <w:r>
        <w:t>स्रोतको अर्थ: “to laugh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laugh ,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Kun/जापानी reading: </w:t>
      </w:r>
      <w:r>
        <w:t>えむ, わらう</w:t>
      </w:r>
    </w:p>
    <w:p>
      <w:r>
        <w:rPr>
          <w:b/>
        </w:rPr>
        <w:t xml:space="preserve">उदाहरण: </w:t>
      </w:r>
      <w:r>
        <w:t>可笑しい okashii - funny, strange, amusing | し ょう            to smile        笑顔 e gao - a smiling face</w:t>
      </w:r>
    </w:p>
    <w:p>
      <w:r>
        <w:rPr>
          <w:b/>
        </w:rPr>
        <w:t xml:space="preserve">सरल नेपाली व्याख्या: </w:t>
      </w:r>
      <w:r>
        <w:t>「笑」 जापानी भाषामा “स्रोतको अर्थ: “to laugh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358. 選</w:t>
      </w:r>
    </w:p>
    <w:p>
      <w:r>
        <w:rPr>
          <w:b/>
        </w:rPr>
        <w:t xml:space="preserve">नेपाली अर्थ: </w:t>
      </w:r>
      <w:r>
        <w:t>छान्नु; रोज्नु</w:t>
      </w:r>
    </w:p>
    <w:p>
      <w:r>
        <w:rPr>
          <w:b/>
        </w:rPr>
        <w:t xml:space="preserve">Source meaning: </w:t>
      </w:r>
      <w:r>
        <w:t>to choose</w:t>
      </w:r>
    </w:p>
    <w:p>
      <w:r>
        <w:rPr>
          <w:b/>
        </w:rPr>
        <w:t xml:space="preserve">On/मुख्य Reading: </w:t>
      </w:r>
      <w:r>
        <w:t>SEN</w:t>
      </w:r>
    </w:p>
    <w:p>
      <w:r>
        <w:rPr>
          <w:b/>
        </w:rPr>
        <w:t xml:space="preserve">Kun/जापानी reading: </w:t>
      </w:r>
      <w:r>
        <w:t>えらぶ</w:t>
      </w:r>
    </w:p>
    <w:p>
      <w:r>
        <w:rPr>
          <w:b/>
        </w:rPr>
        <w:t xml:space="preserve">उदाहरण: </w:t>
      </w:r>
      <w:r>
        <w:t>選ぶ erabu - to choose, select | せん                             選挙 sen kyo - elections (very noisy!)</w:t>
      </w:r>
    </w:p>
    <w:p>
      <w:r>
        <w:rPr>
          <w:b/>
        </w:rPr>
        <w:t xml:space="preserve">सरल नेपाली व्याख्या: </w:t>
      </w:r>
      <w:r>
        <w:t>「選」 जापानी भाषामा “छान्नु; रोज्नु”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359. 園</w:t>
      </w:r>
    </w:p>
    <w:p>
      <w:r>
        <w:rPr>
          <w:b/>
        </w:rPr>
        <w:t xml:space="preserve">नेपाली अर्थ: </w:t>
      </w:r>
      <w:r>
        <w:t>बगैँचा</w:t>
      </w:r>
    </w:p>
    <w:p>
      <w:r>
        <w:rPr>
          <w:b/>
        </w:rPr>
        <w:t xml:space="preserve">Source meaning: </w:t>
      </w:r>
      <w:r>
        <w:t>garden</w:t>
      </w:r>
    </w:p>
    <w:p>
      <w:r>
        <w:rPr>
          <w:b/>
        </w:rPr>
        <w:t xml:space="preserve">On/मुख्य Reading: </w:t>
      </w:r>
      <w:r>
        <w:t>EN</w:t>
      </w:r>
    </w:p>
    <w:p>
      <w:r>
        <w:rPr>
          <w:b/>
        </w:rPr>
        <w:t xml:space="preserve">Kun/जापानी reading: </w:t>
      </w:r>
      <w:r>
        <w:t>その</w:t>
      </w:r>
    </w:p>
    <w:p>
      <w:r>
        <w:rPr>
          <w:b/>
        </w:rPr>
        <w:t xml:space="preserve">उदाहरण: </w:t>
      </w:r>
      <w:r>
        <w:t>公園 kou en - park | えん                            幼稚園 you chi en - kindergarden</w:t>
      </w:r>
    </w:p>
    <w:p>
      <w:r>
        <w:rPr>
          <w:b/>
        </w:rPr>
        <w:t xml:space="preserve">सरल नेपाली व्याख्या: </w:t>
      </w:r>
      <w:r>
        <w:t>「園」 जापानी भाषामा “बगैँचा”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360. 遠</w:t>
      </w:r>
    </w:p>
    <w:p>
      <w:r>
        <w:rPr>
          <w:b/>
        </w:rPr>
        <w:t xml:space="preserve">नेपाली अर्थ: </w:t>
      </w:r>
      <w:r>
        <w:t>टाढा</w:t>
      </w:r>
    </w:p>
    <w:p>
      <w:r>
        <w:rPr>
          <w:b/>
        </w:rPr>
        <w:t xml:space="preserve">Source meaning: </w:t>
      </w:r>
      <w:r>
        <w:t>far</w:t>
      </w:r>
    </w:p>
    <w:p>
      <w:r>
        <w:rPr>
          <w:b/>
        </w:rPr>
        <w:t xml:space="preserve">On/मुख्य Reading: </w:t>
      </w:r>
      <w:r>
        <w:t>EN , ON</w:t>
      </w:r>
    </w:p>
    <w:p>
      <w:r>
        <w:rPr>
          <w:b/>
        </w:rPr>
        <w:t xml:space="preserve">उदाहरण: </w:t>
      </w:r>
      <w:r>
        <w:t>永遠 ei en - forever, eternity | えん, おん                           耳が遠い mimi ga tooi - poor hearing | tooi                           望遠鏡 bou en kyou - telescope</w:t>
      </w:r>
    </w:p>
    <w:p>
      <w:r>
        <w:rPr>
          <w:b/>
        </w:rPr>
        <w:t xml:space="preserve">सरल नेपाली व्याख्या: </w:t>
      </w:r>
      <w:r>
        <w:t>「遠」 जापानी भाषामा “टाढा”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361. 塩</w:t>
      </w:r>
    </w:p>
    <w:p>
      <w:r>
        <w:rPr>
          <w:b/>
        </w:rPr>
        <w:t xml:space="preserve">नेपाली अर्थ: </w:t>
      </w:r>
      <w:r>
        <w:t>नुन</w:t>
      </w:r>
    </w:p>
    <w:p>
      <w:r>
        <w:rPr>
          <w:b/>
        </w:rPr>
        <w:t xml:space="preserve">Source meaning: </w:t>
      </w:r>
      <w:r>
        <w:t>salt</w:t>
      </w:r>
    </w:p>
    <w:p>
      <w:r>
        <w:rPr>
          <w:b/>
        </w:rPr>
        <w:t xml:space="preserve">On/मुख्य Reading: </w:t>
      </w:r>
      <w:r>
        <w:t>EN</w:t>
      </w:r>
    </w:p>
    <w:p>
      <w:r>
        <w:rPr>
          <w:b/>
        </w:rPr>
        <w:t xml:space="preserve">Kun/जापानी reading: </w:t>
      </w:r>
      <w:r>
        <w:t>しお</w:t>
      </w:r>
    </w:p>
    <w:p>
      <w:r>
        <w:rPr>
          <w:b/>
        </w:rPr>
        <w:t xml:space="preserve">उदाहरण: </w:t>
      </w:r>
      <w:r>
        <w:t>食塩 shoku en - table salt | えん                                     塩水 shio mizu - salt water</w:t>
      </w:r>
    </w:p>
    <w:p>
      <w:r>
        <w:rPr>
          <w:b/>
        </w:rPr>
        <w:t xml:space="preserve">सरल नेपाली व्याख्या: </w:t>
      </w:r>
      <w:r>
        <w:t>「塩」 जापानी भाषामा “नुन”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362. 演</w:t>
      </w:r>
    </w:p>
    <w:p>
      <w:r>
        <w:rPr>
          <w:b/>
        </w:rPr>
        <w:t xml:space="preserve">नेपाली अर्थ: </w:t>
      </w:r>
      <w:r>
        <w:t>स्रोतको अर्थ: “to act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act ,</w:t>
      </w:r>
    </w:p>
    <w:p>
      <w:r>
        <w:rPr>
          <w:b/>
        </w:rPr>
        <w:t xml:space="preserve">On/मुख्य Reading: </w:t>
      </w:r>
      <w:r>
        <w:t>EN</w:t>
      </w:r>
    </w:p>
    <w:p>
      <w:r>
        <w:rPr>
          <w:b/>
        </w:rPr>
        <w:t xml:space="preserve">उदाहरण: </w:t>
      </w:r>
      <w:r>
        <w:t>演歌 enka - Enka (style of Japanese music) | えん                to perform a play    開演 kai en - curtain opening (start of a play)</w:t>
      </w:r>
    </w:p>
    <w:p>
      <w:r>
        <w:rPr>
          <w:b/>
        </w:rPr>
        <w:t xml:space="preserve">सरल नेपाली व्याख्या: </w:t>
      </w:r>
      <w:r>
        <w:t>「演」 जापानी भाषामा “स्रोतको अर्थ: “to act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363. 延</w:t>
      </w:r>
    </w:p>
    <w:p>
      <w:r>
        <w:rPr>
          <w:b/>
        </w:rPr>
        <w:t xml:space="preserve">नेपाली अर्थ: </w:t>
      </w:r>
      <w:r>
        <w:t>स्रोतको अर्थ: “to be postponed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be postponed ,</w:t>
      </w:r>
    </w:p>
    <w:p>
      <w:r>
        <w:rPr>
          <w:b/>
        </w:rPr>
        <w:t xml:space="preserve">On/मुख्य Reading: </w:t>
      </w:r>
      <w:r>
        <w:t>EN</w:t>
      </w:r>
    </w:p>
    <w:p>
      <w:r>
        <w:rPr>
          <w:b/>
        </w:rPr>
        <w:t xml:space="preserve">Kun/जापानी reading: </w:t>
      </w:r>
      <w:r>
        <w:t>のべ</w:t>
      </w:r>
    </w:p>
    <w:p>
      <w:r>
        <w:rPr>
          <w:b/>
        </w:rPr>
        <w:t xml:space="preserve">उदाहरण: </w:t>
      </w:r>
      <w:r>
        <w:t>延ばす nobasu - to lengthen; to stretch; to grow a beard | えん               to be extended ,     延期 en ki - to postpone</w:t>
      </w:r>
    </w:p>
    <w:p>
      <w:r>
        <w:rPr>
          <w:b/>
        </w:rPr>
        <w:t xml:space="preserve">सरल नेपाली व्याख्या: </w:t>
      </w:r>
      <w:r>
        <w:t>「延」 जापानी भाषामा “स्रोतको अर्थ: “to be postponed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364. 煙</w:t>
      </w:r>
    </w:p>
    <w:p>
      <w:r>
        <w:rPr>
          <w:b/>
        </w:rPr>
        <w:t xml:space="preserve">नेपाली अर्थ: </w:t>
      </w:r>
      <w:r>
        <w:t>धुवाँ</w:t>
      </w:r>
    </w:p>
    <w:p>
      <w:r>
        <w:rPr>
          <w:b/>
        </w:rPr>
        <w:t xml:space="preserve">Source meaning: </w:t>
      </w:r>
      <w:r>
        <w:t>smoke</w:t>
      </w:r>
    </w:p>
    <w:p>
      <w:r>
        <w:rPr>
          <w:b/>
        </w:rPr>
        <w:t xml:space="preserve">On/मुख्य Reading: </w:t>
      </w:r>
      <w:r>
        <w:t>EN</w:t>
      </w:r>
    </w:p>
    <w:p>
      <w:r>
        <w:rPr>
          <w:b/>
        </w:rPr>
        <w:t xml:space="preserve">Kun/जापानी reading: </w:t>
      </w:r>
      <w:r>
        <w:t>けむる ,けむり</w:t>
      </w:r>
    </w:p>
    <w:p>
      <w:r>
        <w:rPr>
          <w:b/>
        </w:rPr>
        <w:t xml:space="preserve">उदाहरण: </w:t>
      </w:r>
      <w:r>
        <w:t>禁煙 kin en - NO SMOKING! | えん                                     煙い kemui - smokey\</w:t>
      </w:r>
    </w:p>
    <w:p>
      <w:r>
        <w:rPr>
          <w:b/>
        </w:rPr>
        <w:t xml:space="preserve">सरल नेपाली व्याख्या: </w:t>
      </w:r>
      <w:r>
        <w:t>「煙」 जापानी भाषामा “धुवाँ”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365. 緒</w:t>
      </w:r>
    </w:p>
    <w:p>
      <w:r>
        <w:rPr>
          <w:b/>
        </w:rPr>
        <w:t xml:space="preserve">नेपाली अर्थ: </w:t>
      </w:r>
      <w:r>
        <w:t>स्रोतको अर्थ: “beginning (lineage)”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beginning (lineage)</w:t>
      </w:r>
    </w:p>
    <w:p>
      <w:r>
        <w:rPr>
          <w:b/>
        </w:rPr>
        <w:t xml:space="preserve">On/मुख्य Reading: </w:t>
      </w:r>
      <w:r>
        <w:t>SHO , CHO</w:t>
      </w:r>
    </w:p>
    <w:p>
      <w:r>
        <w:rPr>
          <w:b/>
        </w:rPr>
        <w:t xml:space="preserve">Kun/जापानी reading: </w:t>
      </w:r>
      <w:r>
        <w:t>お                     instrument)</w:t>
      </w:r>
    </w:p>
    <w:p>
      <w:r>
        <w:rPr>
          <w:b/>
        </w:rPr>
        <w:t xml:space="preserve">उदाहरण: </w:t>
      </w:r>
      <w:r>
        <w:t>一緒 issho - together | しょ,ちょ                   cord, string     内緒 nai sho - secret, private | o                    (of a musical     内緒話 nai sho banashi - a secret talk</w:t>
      </w:r>
    </w:p>
    <w:p>
      <w:r>
        <w:rPr>
          <w:b/>
        </w:rPr>
        <w:t xml:space="preserve">सरल नेपाली व्याख्या: </w:t>
      </w:r>
      <w:r>
        <w:t>「緒」 जापानी भाषामा “स्रोतको अर्थ: “beginning (lineage)”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366. 汚</w:t>
      </w:r>
    </w:p>
    <w:p>
      <w:r>
        <w:rPr>
          <w:b/>
        </w:rPr>
        <w:t xml:space="preserve">नेपाली अर्थ: </w:t>
      </w:r>
      <w:r>
        <w:t>स्रोतको अर्थ: “to bring”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bring</w:t>
      </w:r>
    </w:p>
    <w:p>
      <w:r>
        <w:rPr>
          <w:b/>
        </w:rPr>
        <w:t xml:space="preserve">On/मुख्य Reading: </w:t>
      </w:r>
      <w:r>
        <w:t>O</w:t>
      </w:r>
    </w:p>
    <w:p>
      <w:r>
        <w:rPr>
          <w:b/>
        </w:rPr>
        <w:t xml:space="preserve">Kun/जापानी reading: </w:t>
      </w:r>
      <w:r>
        <w:t>きたない</w:t>
      </w:r>
    </w:p>
    <w:p>
      <w:r>
        <w:rPr>
          <w:b/>
        </w:rPr>
        <w:t xml:space="preserve">उदाहरण: </w:t>
      </w:r>
      <w:r>
        <w:t>汚す yogosu - to stain, to soil | お                 disgrace upon ,     汚染 o sen - pollution | kegasu , yogosu , kitanai         to soil ,      大気汚染 tai ki o sen - air pollution</w:t>
      </w:r>
    </w:p>
    <w:p>
      <w:r>
        <w:rPr>
          <w:b/>
        </w:rPr>
        <w:t xml:space="preserve">सरल नेपाली व्याख्या: </w:t>
      </w:r>
      <w:r>
        <w:t>「汚」 जापानी भाषामा “स्रोतको अर्थ: “to bring”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367. 和</w:t>
      </w:r>
    </w:p>
    <w:p>
      <w:r>
        <w:rPr>
          <w:b/>
        </w:rPr>
        <w:t xml:space="preserve">नेपाली अर्थ: </w:t>
      </w:r>
      <w:r>
        <w:t>स्रोतको अर्थ: “peace, sum,”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peace, sum,</w:t>
      </w:r>
    </w:p>
    <w:p>
      <w:r>
        <w:rPr>
          <w:b/>
        </w:rPr>
        <w:t xml:space="preserve">On/मुख्य Reading: </w:t>
      </w:r>
      <w:r>
        <w:t>O , WA</w:t>
      </w:r>
    </w:p>
    <w:p>
      <w:r>
        <w:rPr>
          <w:b/>
        </w:rPr>
        <w:t xml:space="preserve">उदाहरण: </w:t>
      </w:r>
      <w:r>
        <w:t>昭和 shou wa - emperor &amp; era name of Japan (1926-89) | お,わ                       Japan           調和 chou wa - harmony | yawaragu , nagomu                               平和 hei wa - peace</w:t>
      </w:r>
    </w:p>
    <w:p>
      <w:r>
        <w:rPr>
          <w:b/>
        </w:rPr>
        <w:t xml:space="preserve">सरल नेपाली व्याख्या: </w:t>
      </w:r>
      <w:r>
        <w:t>「和」 जापानी भाषामा “स्रोतको अर्थ: “peace, sum,”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368. 老</w:t>
      </w:r>
    </w:p>
    <w:p>
      <w:r>
        <w:rPr>
          <w:b/>
        </w:rPr>
        <w:t xml:space="preserve">नेपाली अर्थ: </w:t>
      </w:r>
      <w:r>
        <w:t>पुरानो; वृद्ध</w:t>
      </w:r>
    </w:p>
    <w:p>
      <w:r>
        <w:rPr>
          <w:b/>
        </w:rPr>
        <w:t xml:space="preserve">Source meaning: </w:t>
      </w:r>
      <w:r>
        <w:t>old</w:t>
      </w:r>
    </w:p>
    <w:p>
      <w:r>
        <w:rPr>
          <w:b/>
        </w:rPr>
        <w:t xml:space="preserve">On/मुख्य Reading: </w:t>
      </w:r>
      <w:r>
        <w:t>ROU</w:t>
      </w:r>
    </w:p>
    <w:p>
      <w:r>
        <w:rPr>
          <w:b/>
        </w:rPr>
        <w:t xml:space="preserve">Kun/जापानी reading: </w:t>
      </w:r>
      <w:r>
        <w:t>お い る ,ふ け る</w:t>
      </w:r>
    </w:p>
    <w:p>
      <w:r>
        <w:rPr>
          <w:b/>
        </w:rPr>
        <w:t xml:space="preserve">उदाहरण: </w:t>
      </w:r>
      <w:r>
        <w:t>海老 e bi - a lobster, shrimp | ろう                                      敬老の日 kei rou no hi - Respect for the Aged Day</w:t>
      </w:r>
    </w:p>
    <w:p>
      <w:r>
        <w:rPr>
          <w:b/>
        </w:rPr>
        <w:t xml:space="preserve">सरल नेपाली व्याख्या: </w:t>
      </w:r>
      <w:r>
        <w:t>「老」 जापानी भाषामा “पुरानो; वृद्ध”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369. 負</w:t>
      </w:r>
    </w:p>
    <w:p>
      <w:r>
        <w:rPr>
          <w:b/>
        </w:rPr>
        <w:t xml:space="preserve">नेपाली अर्थ: </w:t>
      </w:r>
      <w:r>
        <w:t>स्रोतको अर्थ: “to bear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bear ,</w:t>
      </w:r>
    </w:p>
    <w:p>
      <w:r>
        <w:rPr>
          <w:b/>
        </w:rPr>
        <w:t xml:space="preserve">On/मुख्य Reading: </w:t>
      </w:r>
      <w:r>
        <w:t>FU</w:t>
      </w:r>
    </w:p>
    <w:p>
      <w:r>
        <w:rPr>
          <w:b/>
        </w:rPr>
        <w:t xml:space="preserve">उदाहरण: </w:t>
      </w:r>
      <w:r>
        <w:t>勝負 shou bu - a match, contest, bout | ふ                 to be indebted to , 負け make - a defeat | ou , makeru , makasu             to lose ,     根負け kon make - to run out of patience;</w:t>
      </w:r>
    </w:p>
    <w:p>
      <w:r>
        <w:rPr>
          <w:b/>
        </w:rPr>
        <w:t xml:space="preserve">सरल नेपाली व्याख्या: </w:t>
      </w:r>
      <w:r>
        <w:t>「負」 जापानी भाषामा “स्रोतको अर्थ: “to bear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370. 追</w:t>
      </w:r>
    </w:p>
    <w:p>
      <w:r>
        <w:rPr>
          <w:b/>
        </w:rPr>
        <w:t xml:space="preserve">नेपाली अर्थ: </w:t>
      </w:r>
      <w:r>
        <w:t>पछ्याउनु</w:t>
      </w:r>
    </w:p>
    <w:p>
      <w:r>
        <w:rPr>
          <w:b/>
        </w:rPr>
        <w:t xml:space="preserve">Source meaning: </w:t>
      </w:r>
      <w:r>
        <w:t>chase</w:t>
      </w:r>
    </w:p>
    <w:p>
      <w:r>
        <w:rPr>
          <w:b/>
        </w:rPr>
        <w:t xml:space="preserve">On/मुख्य Reading: </w:t>
      </w:r>
      <w:r>
        <w:t>OU</w:t>
      </w:r>
    </w:p>
    <w:p>
      <w:r>
        <w:rPr>
          <w:b/>
        </w:rPr>
        <w:t xml:space="preserve">Kun/जापानी reading: </w:t>
      </w:r>
      <w:r>
        <w:t>つい</w:t>
      </w:r>
    </w:p>
    <w:p>
      <w:r>
        <w:rPr>
          <w:b/>
        </w:rPr>
        <w:t xml:space="preserve">उदाहरण: </w:t>
      </w:r>
      <w:r>
        <w:t>追い掛ける oi kakeru - to run after; chase | おう                                      追放 tsui hou - banishment; exile</w:t>
      </w:r>
    </w:p>
    <w:p>
      <w:r>
        <w:rPr>
          <w:b/>
        </w:rPr>
        <w:t xml:space="preserve">सरल नेपाली व्याख्या: </w:t>
      </w:r>
      <w:r>
        <w:t>「追」 जापानी भाषामा “पछ्याउनु”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371. 王</w:t>
      </w:r>
    </w:p>
    <w:p>
      <w:r>
        <w:rPr>
          <w:b/>
        </w:rPr>
        <w:t xml:space="preserve">नेपाली अर्थ: </w:t>
      </w:r>
      <w:r>
        <w:t>राजा</w:t>
      </w:r>
    </w:p>
    <w:p>
      <w:r>
        <w:rPr>
          <w:b/>
        </w:rPr>
        <w:t xml:space="preserve">Source meaning: </w:t>
      </w:r>
      <w:r>
        <w:t>king</w:t>
      </w:r>
    </w:p>
    <w:p>
      <w:r>
        <w:rPr>
          <w:b/>
        </w:rPr>
        <w:t xml:space="preserve">On/मुख्य Reading: </w:t>
      </w:r>
      <w:r>
        <w:t>OU</w:t>
      </w:r>
    </w:p>
    <w:p>
      <w:r>
        <w:rPr>
          <w:b/>
        </w:rPr>
        <w:t xml:space="preserve">उदाहरण: </w:t>
      </w:r>
      <w:r>
        <w:t>王国 ou koku - kingdom, monarchy | おう                          王子 ou ji - a prince | 王手 ou te - checkmate, check (shougi/chess)</w:t>
      </w:r>
    </w:p>
    <w:p>
      <w:r>
        <w:rPr>
          <w:b/>
        </w:rPr>
        <w:t xml:space="preserve">सरल नेपाली व्याख्या: </w:t>
      </w:r>
      <w:r>
        <w:t>「王」 जापानी भाषामा “राजा”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372. 黄</w:t>
      </w:r>
    </w:p>
    <w:p>
      <w:r>
        <w:rPr>
          <w:b/>
        </w:rPr>
        <w:t xml:space="preserve">नेपाली अर्थ: </w:t>
      </w:r>
      <w:r>
        <w:t>पहेंलो</w:t>
      </w:r>
    </w:p>
    <w:p>
      <w:r>
        <w:rPr>
          <w:b/>
        </w:rPr>
        <w:t xml:space="preserve">Source meaning: </w:t>
      </w:r>
      <w:r>
        <w:t>yellow</w:t>
      </w:r>
    </w:p>
    <w:p>
      <w:r>
        <w:rPr>
          <w:b/>
        </w:rPr>
        <w:t xml:space="preserve">On/मुख्य Reading: </w:t>
      </w:r>
      <w:r>
        <w:t>OU , KOU</w:t>
      </w:r>
    </w:p>
    <w:p>
      <w:r>
        <w:rPr>
          <w:b/>
        </w:rPr>
        <w:t xml:space="preserve">Kun/जापानी reading: </w:t>
      </w:r>
      <w:r>
        <w:t>きこ</w:t>
      </w:r>
    </w:p>
    <w:p>
      <w:r>
        <w:rPr>
          <w:b/>
        </w:rPr>
        <w:t xml:space="preserve">उदाहरण: </w:t>
      </w:r>
      <w:r>
        <w:t>黄金律 ou gon ritsu - the Golden Rule | おう,こう                         黄昏 taso gare - twilight | ki , ko                      黄色 ki iro - yellow</w:t>
      </w:r>
    </w:p>
    <w:p>
      <w:r>
        <w:rPr>
          <w:b/>
        </w:rPr>
        <w:t xml:space="preserve">सरल नेपाली व्याख्या: </w:t>
      </w:r>
      <w:r>
        <w:t>「黄」 जापानी भाषामा “पहेंलो”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373. 央</w:t>
      </w:r>
    </w:p>
    <w:p>
      <w:r>
        <w:rPr>
          <w:b/>
        </w:rPr>
        <w:t xml:space="preserve">नेपाली अर्थ: </w:t>
      </w:r>
      <w:r>
        <w:t>केन्द्र</w:t>
      </w:r>
    </w:p>
    <w:p>
      <w:r>
        <w:rPr>
          <w:b/>
        </w:rPr>
        <w:t xml:space="preserve">Source meaning: </w:t>
      </w:r>
      <w:r>
        <w:t>center</w:t>
      </w:r>
    </w:p>
    <w:p>
      <w:r>
        <w:rPr>
          <w:b/>
        </w:rPr>
        <w:t xml:space="preserve">On/मुख्य Reading: </w:t>
      </w:r>
      <w:r>
        <w:t>OU</w:t>
      </w:r>
    </w:p>
    <w:p>
      <w:r>
        <w:rPr>
          <w:b/>
        </w:rPr>
        <w:t xml:space="preserve">उदाहरण: </w:t>
      </w:r>
      <w:r>
        <w:t>震央 shin ou - center of earthquake; epicenter | おう                          中央 chuu ou - the center; central; middle</w:t>
      </w:r>
    </w:p>
    <w:p>
      <w:r>
        <w:rPr>
          <w:b/>
        </w:rPr>
        <w:t xml:space="preserve">सरल नेपाली व्याख्या: </w:t>
      </w:r>
      <w:r>
        <w:t>「央」 जापानी भाषामा “केन्द्र”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374. 横</w:t>
      </w:r>
    </w:p>
    <w:p>
      <w:r>
        <w:rPr>
          <w:b/>
        </w:rPr>
        <w:t xml:space="preserve">नेपाली अर्थ: </w:t>
      </w:r>
      <w:r>
        <w:t>स्रोतको अर्थ: “side , width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side , width ,</w:t>
      </w:r>
    </w:p>
    <w:p>
      <w:r>
        <w:rPr>
          <w:b/>
        </w:rPr>
        <w:t xml:space="preserve">On/मुख्य Reading: </w:t>
      </w:r>
      <w:r>
        <w:t>OU</w:t>
      </w:r>
    </w:p>
    <w:p>
      <w:r>
        <w:rPr>
          <w:b/>
        </w:rPr>
        <w:t xml:space="preserve">Kun/जापानी reading: </w:t>
      </w:r>
      <w:r>
        <w:t>よこ</w:t>
      </w:r>
    </w:p>
    <w:p>
      <w:r>
        <w:rPr>
          <w:b/>
        </w:rPr>
        <w:t xml:space="preserve">उदाहरण: </w:t>
      </w:r>
      <w:r>
        <w:t>横泳ぎ yoko oyogi - the sidestroke (swimming) | おう          beside          横綱 yoko zuna - the highest ranking in sumo | yoko                        横断 ou dan - crossing (a road)</w:t>
      </w:r>
    </w:p>
    <w:p>
      <w:r>
        <w:rPr>
          <w:b/>
        </w:rPr>
        <w:t xml:space="preserve">सरल नेपाली व्याख्या: </w:t>
      </w:r>
      <w:r>
        <w:t>「横」 जापानी भाषामा “स्रोतको अर्थ: “side , width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375. 欧</w:t>
      </w:r>
    </w:p>
    <w:p>
      <w:r>
        <w:rPr>
          <w:b/>
        </w:rPr>
        <w:t xml:space="preserve">नेपाली अर्थ: </w:t>
      </w:r>
      <w:r>
        <w:t>युरोप</w:t>
      </w:r>
    </w:p>
    <w:p>
      <w:r>
        <w:rPr>
          <w:b/>
        </w:rPr>
        <w:t xml:space="preserve">Source meaning: </w:t>
      </w:r>
      <w:r>
        <w:t>Europe</w:t>
      </w:r>
    </w:p>
    <w:p>
      <w:r>
        <w:rPr>
          <w:b/>
        </w:rPr>
        <w:t xml:space="preserve">On/मुख्य Reading: </w:t>
      </w:r>
      <w:r>
        <w:t>OU</w:t>
      </w:r>
    </w:p>
    <w:p>
      <w:r>
        <w:rPr>
          <w:b/>
        </w:rPr>
        <w:t xml:space="preserve">उदाहरण: </w:t>
      </w:r>
      <w:r>
        <w:t>西欧 sei ou - Western Europe | おう                          欧風 ou fuu - European style</w:t>
      </w:r>
    </w:p>
    <w:p>
      <w:r>
        <w:rPr>
          <w:b/>
        </w:rPr>
        <w:t xml:space="preserve">सरल नेपाली व्याख्या: </w:t>
      </w:r>
      <w:r>
        <w:t>「欧」 जापानी भाषामा “युरोप”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376. 押</w:t>
      </w:r>
    </w:p>
    <w:p>
      <w:r>
        <w:rPr>
          <w:b/>
        </w:rPr>
        <w:t xml:space="preserve">नेपाली अर्थ: </w:t>
      </w:r>
      <w:r>
        <w:t>धकेल्नु; थिच्नु</w:t>
      </w:r>
    </w:p>
    <w:p>
      <w:r>
        <w:rPr>
          <w:b/>
        </w:rPr>
        <w:t xml:space="preserve">Source meaning: </w:t>
      </w:r>
      <w:r>
        <w:t>push</w:t>
      </w:r>
    </w:p>
    <w:p>
      <w:r>
        <w:rPr>
          <w:b/>
        </w:rPr>
        <w:t xml:space="preserve">On/मुख्य Reading: </w:t>
      </w:r>
      <w:r>
        <w:t>OU</w:t>
      </w:r>
    </w:p>
    <w:p>
      <w:r>
        <w:rPr>
          <w:b/>
        </w:rPr>
        <w:t xml:space="preserve">Kun/जापानी reading: </w:t>
      </w:r>
      <w:r>
        <w:t>おす , おさえる</w:t>
      </w:r>
    </w:p>
    <w:p>
      <w:r>
        <w:rPr>
          <w:b/>
        </w:rPr>
        <w:t xml:space="preserve">उदाहरण: </w:t>
      </w:r>
      <w:r>
        <w:t>押し入れ oshi ire - a closet | おう                              押し売り oshi uri - a high pressure salesman</w:t>
      </w:r>
    </w:p>
    <w:p>
      <w:r>
        <w:rPr>
          <w:b/>
        </w:rPr>
        <w:t xml:space="preserve">सरल नेपाली व्याख्या: </w:t>
      </w:r>
      <w:r>
        <w:t>「押」 जापानी भाषामा “धकेल्नु; थिच्नु”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377. 奥</w:t>
      </w:r>
    </w:p>
    <w:p>
      <w:r>
        <w:rPr>
          <w:b/>
        </w:rPr>
        <w:t xml:space="preserve">नेपाली अर्थ: </w:t>
      </w:r>
      <w:r>
        <w:t>स्रोतको अर्थ: “interior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interior ,</w:t>
      </w:r>
    </w:p>
    <w:p>
      <w:r>
        <w:rPr>
          <w:b/>
        </w:rPr>
        <w:t xml:space="preserve">On/मुख्य Reading: </w:t>
      </w:r>
      <w:r>
        <w:t>OU</w:t>
      </w:r>
    </w:p>
    <w:p>
      <w:r>
        <w:rPr>
          <w:b/>
        </w:rPr>
        <w:t xml:space="preserve">Kun/जापानी reading: </w:t>
      </w:r>
      <w:r>
        <w:t>おく                heart</w:t>
      </w:r>
    </w:p>
    <w:p>
      <w:r>
        <w:rPr>
          <w:b/>
        </w:rPr>
        <w:t xml:space="preserve">उदाहरण: </w:t>
      </w:r>
      <w:r>
        <w:t>奥さん okusan - (your) wife | おう            inner part ,      奥の手 oku no te - the last resort; secret skills</w:t>
      </w:r>
    </w:p>
    <w:p>
      <w:r>
        <w:rPr>
          <w:b/>
        </w:rPr>
        <w:t xml:space="preserve">सरल नेपाली व्याख्या: </w:t>
      </w:r>
      <w:r>
        <w:t>「奥」 जापानी भाषामा “स्रोतको अर्थ: “interior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378. 犯</w:t>
      </w:r>
    </w:p>
    <w:p>
      <w:r>
        <w:rPr>
          <w:b/>
        </w:rPr>
        <w:t xml:space="preserve">नेपाली अर्थ: </w:t>
      </w:r>
      <w:r>
        <w:t>स्रोतको अर्थ: “to commit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commit ,</w:t>
      </w:r>
    </w:p>
    <w:p>
      <w:r>
        <w:rPr>
          <w:b/>
        </w:rPr>
        <w:t xml:space="preserve">On/मुख्य Reading: </w:t>
      </w:r>
      <w:r>
        <w:t>HAN</w:t>
      </w:r>
    </w:p>
    <w:p>
      <w:r>
        <w:rPr>
          <w:b/>
        </w:rPr>
        <w:t xml:space="preserve">उदाहरण: </w:t>
      </w:r>
      <w:r>
        <w:t>違犯 i han - violation; transgression | はん               violate ,       再犯 sai han - second offense | okasu            offense         防犯 bou han - crime prevention</w:t>
      </w:r>
    </w:p>
    <w:p>
      <w:r>
        <w:rPr>
          <w:b/>
        </w:rPr>
        <w:t xml:space="preserve">सरल नेपाली व्याख्या: </w:t>
      </w:r>
      <w:r>
        <w:t>「犯」 जापानी भाषामा “स्रोतको अर्थ: “to commit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379. 拝</w:t>
      </w:r>
    </w:p>
    <w:p>
      <w:r>
        <w:rPr>
          <w:b/>
        </w:rPr>
        <w:t xml:space="preserve">नेपाली अर्थ: </w:t>
      </w:r>
      <w:r>
        <w:t>स्रोतको अर्थ: “worship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worship ,</w:t>
      </w:r>
    </w:p>
    <w:p>
      <w:r>
        <w:rPr>
          <w:b/>
        </w:rPr>
        <w:t xml:space="preserve">On/मुख्य Reading: </w:t>
      </w:r>
      <w:r>
        <w:t>HAI</w:t>
      </w:r>
    </w:p>
    <w:p>
      <w:r>
        <w:rPr>
          <w:b/>
        </w:rPr>
        <w:t xml:space="preserve">Kun/जापानी reading: </w:t>
      </w:r>
      <w:r>
        <w:t>おがむ</w:t>
      </w:r>
    </w:p>
    <w:p>
      <w:r>
        <w:rPr>
          <w:b/>
        </w:rPr>
        <w:t xml:space="preserve">उदाहरण: </w:t>
      </w:r>
      <w:r>
        <w:t>偶像礼拝 guu zou rei hai - idolatry | はい              humbly          礼拝 rei hai - worship | ogamu                            拝啓 hai kei - Dear ..., (start of a letter)</w:t>
      </w:r>
    </w:p>
    <w:p>
      <w:r>
        <w:rPr>
          <w:b/>
        </w:rPr>
        <w:t xml:space="preserve">सरल नेपाली व्याख्या: </w:t>
      </w:r>
      <w:r>
        <w:t>「拝」 जापानी भाषामा “स्रोतको अर्थ: “worship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380. 補</w:t>
      </w:r>
    </w:p>
    <w:p>
      <w:r>
        <w:rPr>
          <w:b/>
        </w:rPr>
        <w:t xml:space="preserve">नेपाली अर्थ: </w:t>
      </w:r>
      <w:r>
        <w:t>स्रोतको अर्थ: “to supply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supply ,</w:t>
      </w:r>
    </w:p>
    <w:p>
      <w:r>
        <w:rPr>
          <w:b/>
        </w:rPr>
        <w:t xml:space="preserve">On/मुख्य Reading: </w:t>
      </w:r>
      <w:r>
        <w:t>HO</w:t>
      </w:r>
    </w:p>
    <w:p>
      <w:r>
        <w:rPr>
          <w:b/>
        </w:rPr>
        <w:t xml:space="preserve">Kun/जापानी reading: </w:t>
      </w:r>
      <w:r>
        <w:t>お ぎなう</w:t>
      </w:r>
    </w:p>
    <w:p>
      <w:r>
        <w:rPr>
          <w:b/>
        </w:rPr>
        <w:t xml:space="preserve">उदाहरण: </w:t>
      </w:r>
      <w:r>
        <w:t>補給 ho kyuu - supply; replenish | ほ          to compensate ,     補聴器 ho chou ku - hearing aid</w:t>
      </w:r>
    </w:p>
    <w:p>
      <w:r>
        <w:rPr>
          <w:b/>
        </w:rPr>
        <w:t xml:space="preserve">सरल नेपाली व्याख्या: </w:t>
      </w:r>
      <w:r>
        <w:t>「補」 जापानी भाषामा “स्रोतको अर्थ: “to supply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381. 置</w:t>
      </w:r>
    </w:p>
    <w:p>
      <w:r>
        <w:rPr>
          <w:b/>
        </w:rPr>
        <w:t xml:space="preserve">नेपाली अर्थ: </w:t>
      </w:r>
      <w:r>
        <w:t>स्रोतको अर्थ: “to place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place ,</w:t>
      </w:r>
    </w:p>
    <w:p>
      <w:r>
        <w:rPr>
          <w:b/>
        </w:rPr>
        <w:t xml:space="preserve">On/मुख्य Reading: </w:t>
      </w:r>
      <w:r>
        <w:t>CHI</w:t>
      </w:r>
    </w:p>
    <w:p>
      <w:r>
        <w:rPr>
          <w:b/>
        </w:rPr>
        <w:t xml:space="preserve">Kun/जापानी reading: </w:t>
      </w:r>
      <w:r>
        <w:t>おく</w:t>
      </w:r>
    </w:p>
    <w:p>
      <w:r>
        <w:rPr>
          <w:b/>
        </w:rPr>
        <w:t xml:space="preserve">उदाहरण: </w:t>
      </w:r>
      <w:r>
        <w:t>位置 i chi - place; situation | ち                    to put         置き場 oki ba - a place to store something</w:t>
      </w:r>
    </w:p>
    <w:p>
      <w:r>
        <w:rPr>
          <w:b/>
        </w:rPr>
        <w:t xml:space="preserve">सरल नेपाली व्याख्या: </w:t>
      </w:r>
      <w:r>
        <w:t>「置」 जापानी भाषामा “स्रोतको अर्थ: “to place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382. 億</w:t>
      </w:r>
    </w:p>
    <w:p>
      <w:r>
        <w:rPr>
          <w:b/>
        </w:rPr>
        <w:t xml:space="preserve">नेपाली अर्थ: </w:t>
      </w:r>
      <w:r>
        <w:t>दस करोड</w:t>
      </w:r>
    </w:p>
    <w:p>
      <w:r>
        <w:rPr>
          <w:b/>
        </w:rPr>
        <w:t xml:space="preserve">Source meaning: </w:t>
      </w:r>
      <w:r>
        <w:t>hundred million</w:t>
      </w:r>
    </w:p>
    <w:p>
      <w:r>
        <w:rPr>
          <w:b/>
        </w:rPr>
        <w:t xml:space="preserve">On/मुख्य Reading: </w:t>
      </w:r>
      <w:r>
        <w:t>OKU</w:t>
      </w:r>
    </w:p>
    <w:p>
      <w:r>
        <w:rPr>
          <w:b/>
        </w:rPr>
        <w:t xml:space="preserve">Kun/जापानी reading: </w:t>
      </w:r>
      <w:r>
        <w:t>おく</w:t>
      </w:r>
    </w:p>
    <w:p>
      <w:r>
        <w:rPr>
          <w:b/>
        </w:rPr>
        <w:t xml:space="preserve">उदाहरण: </w:t>
      </w:r>
      <w:r>
        <w:t>一億 ichi oku - 100,000,000</w:t>
      </w:r>
    </w:p>
    <w:p>
      <w:r>
        <w:rPr>
          <w:b/>
        </w:rPr>
        <w:t xml:space="preserve">सरल नेपाली व्याख्या: </w:t>
      </w:r>
      <w:r>
        <w:t>「億」 जापानी भाषामा “दस करोड”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383. 遅</w:t>
      </w:r>
    </w:p>
    <w:p>
      <w:r>
        <w:rPr>
          <w:b/>
        </w:rPr>
        <w:t xml:space="preserve">नेपाली अर्थ: </w:t>
      </w:r>
      <w:r>
        <w:t>स्रोतको अर्थ: “slow , late”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slow , late</w:t>
      </w:r>
    </w:p>
    <w:p>
      <w:r>
        <w:rPr>
          <w:b/>
        </w:rPr>
        <w:t xml:space="preserve">On/मुख्य Reading: </w:t>
      </w:r>
      <w:r>
        <w:t>CHI</w:t>
      </w:r>
    </w:p>
    <w:p>
      <w:r>
        <w:rPr>
          <w:b/>
        </w:rPr>
        <w:t xml:space="preserve">Kun/जापानी reading: </w:t>
      </w:r>
      <w:r>
        <w:t>おくらす,おくれる</w:t>
      </w:r>
    </w:p>
    <w:p>
      <w:r>
        <w:rPr>
          <w:b/>
        </w:rPr>
        <w:t xml:space="preserve">उदाहरण: </w:t>
      </w:r>
      <w:r>
        <w:t>遅刻 chi koku - to be late; lateness | ち                                   遅延 chi en - to delay; procrastination</w:t>
      </w:r>
    </w:p>
    <w:p>
      <w:r>
        <w:rPr>
          <w:b/>
        </w:rPr>
        <w:t xml:space="preserve">सरल नेपाली व्याख्या: </w:t>
      </w:r>
      <w:r>
        <w:t>「遅」 जापानी भाषामा “स्रोतको अर्थ: “slow , late”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384. 贈</w:t>
      </w:r>
    </w:p>
    <w:p>
      <w:r>
        <w:rPr>
          <w:b/>
        </w:rPr>
        <w:t xml:space="preserve">नेपाली अर्थ: </w:t>
      </w:r>
      <w:r>
        <w:t>उपहार दिनु</w:t>
      </w:r>
    </w:p>
    <w:p>
      <w:r>
        <w:rPr>
          <w:b/>
        </w:rPr>
        <w:t xml:space="preserve">Source meaning: </w:t>
      </w:r>
      <w:r>
        <w:t>to present a gift</w:t>
      </w:r>
    </w:p>
    <w:p>
      <w:r>
        <w:rPr>
          <w:b/>
        </w:rPr>
        <w:t xml:space="preserve">On/मुख्य Reading: </w:t>
      </w:r>
      <w:r>
        <w:t>GOU , SOU</w:t>
      </w:r>
    </w:p>
    <w:p>
      <w:r>
        <w:rPr>
          <w:b/>
        </w:rPr>
        <w:t xml:space="preserve">Kun/जापानी reading: </w:t>
      </w:r>
      <w:r>
        <w:t>おくる</w:t>
      </w:r>
    </w:p>
    <w:p>
      <w:r>
        <w:rPr>
          <w:b/>
        </w:rPr>
        <w:t xml:space="preserve">उदाहरण: </w:t>
      </w:r>
      <w:r>
        <w:t>贈収賄 zou shuu wai - bribery; corruption | ごう,そう                                   贈り物 okuri mono - a present; gift</w:t>
      </w:r>
    </w:p>
    <w:p>
      <w:r>
        <w:rPr>
          <w:b/>
        </w:rPr>
        <w:t xml:space="preserve">सरल नेपाली व्याख्या: </w:t>
      </w:r>
      <w:r>
        <w:t>「贈」 जापानी भाषामा “उपहार दिनु”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385. 幼</w:t>
      </w:r>
    </w:p>
    <w:p>
      <w:r>
        <w:rPr>
          <w:b/>
        </w:rPr>
        <w:t xml:space="preserve">नेपाली अर्थ: </w:t>
      </w:r>
      <w:r>
        <w:t>स्रोतको अर्थ: “childish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childish ,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Kun/जापानी reading: </w:t>
      </w:r>
      <w:r>
        <w:t>おさない</w:t>
      </w:r>
    </w:p>
    <w:p>
      <w:r>
        <w:rPr>
          <w:b/>
        </w:rPr>
        <w:t xml:space="preserve">उदाहरण: </w:t>
      </w:r>
      <w:r>
        <w:t>幼児 you ji - a baby; infant | よう                  very young        幼稚園 you chi en - kindergarten</w:t>
      </w:r>
    </w:p>
    <w:p>
      <w:r>
        <w:rPr>
          <w:b/>
        </w:rPr>
        <w:t xml:space="preserve">सरल नेपाली व्याख्या: </w:t>
      </w:r>
      <w:r>
        <w:t>「幼」 जापानी भाषामा “स्रोतको अर्थ: “childish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386. 治</w:t>
      </w:r>
    </w:p>
    <w:p>
      <w:r>
        <w:rPr>
          <w:b/>
        </w:rPr>
        <w:t xml:space="preserve">नेपाली अर्थ: </w:t>
      </w:r>
      <w:r>
        <w:t>स्रोतको अर्थ: “to rule over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rule over ,</w:t>
      </w:r>
    </w:p>
    <w:p>
      <w:r>
        <w:rPr>
          <w:b/>
        </w:rPr>
        <w:t xml:space="preserve">On/मुख्य Reading: </w:t>
      </w:r>
      <w:r>
        <w:t>CHI , JI</w:t>
      </w:r>
    </w:p>
    <w:p>
      <w:r>
        <w:rPr>
          <w:b/>
        </w:rPr>
        <w:t xml:space="preserve">उदाहरण: </w:t>
      </w:r>
      <w:r>
        <w:t>政治 sei ji - politics; government | ち ,じ                       govern ,         民主政治 min shu sei ji - Democratic government | osamaru , naosu                  cure           治す naosu - to cure; heal</w:t>
      </w:r>
    </w:p>
    <w:p>
      <w:r>
        <w:rPr>
          <w:b/>
        </w:rPr>
        <w:t xml:space="preserve">सरल नेपाली व्याख्या: </w:t>
      </w:r>
      <w:r>
        <w:t>「治」 जापानी भाषामा “स्रोतको अर्थ: “to rule over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387. 収</w:t>
      </w:r>
    </w:p>
    <w:p>
      <w:r>
        <w:rPr>
          <w:b/>
        </w:rPr>
        <w:t xml:space="preserve">नेपाली अर्थ: </w:t>
      </w:r>
      <w:r>
        <w:t>स्रोतको अर्थ: “to obtain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obtain ,</w:t>
      </w:r>
    </w:p>
    <w:p>
      <w:r>
        <w:rPr>
          <w:b/>
        </w:rPr>
        <w:t xml:space="preserve">On/मुख्य Reading: </w:t>
      </w:r>
      <w:r>
        <w:t>SHUU</w:t>
      </w:r>
    </w:p>
    <w:p>
      <w:r>
        <w:rPr>
          <w:b/>
        </w:rPr>
        <w:t xml:space="preserve">Kun/जापानी reading: </w:t>
      </w:r>
      <w:r>
        <w:t>おさまる</w:t>
      </w:r>
    </w:p>
    <w:p>
      <w:r>
        <w:rPr>
          <w:b/>
        </w:rPr>
        <w:t xml:space="preserve">उदाहरण: </w:t>
      </w:r>
      <w:r>
        <w:t>収穫 shuu kaku - harvest | しゅう                    to pay (taxes) ,     収入 shuu nyuu - income | osamaru                    to store         収容 shuu you - accommodation</w:t>
      </w:r>
    </w:p>
    <w:p>
      <w:r>
        <w:rPr>
          <w:b/>
        </w:rPr>
        <w:t xml:space="preserve">सरल नेपाली व्याख्या: </w:t>
      </w:r>
      <w:r>
        <w:t>「収」 जापानी भाषामा “स्रोतको अर्थ: “to obtain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388. 恐</w:t>
      </w:r>
    </w:p>
    <w:p>
      <w:r>
        <w:rPr>
          <w:b/>
        </w:rPr>
        <w:t xml:space="preserve">नेपाली अर्थ: </w:t>
      </w:r>
      <w:r>
        <w:t>स्रोतको अर्थ: “to fear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fear ,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Kun/जापानी reading: </w:t>
      </w:r>
      <w:r>
        <w:t>おそろしい</w:t>
      </w:r>
    </w:p>
    <w:p>
      <w:r>
        <w:rPr>
          <w:b/>
        </w:rPr>
        <w:t xml:space="preserve">उदाहरण: </w:t>
      </w:r>
      <w:r>
        <w:t>恐ろしい osoroshii - terriable; dreadful | きょう                   fear , anxiety ,    恐怖 kyou fu - terror; fear | osoreru , osore , osoroshii   fearful , fierce ,   恐竜 kyou ryuu - dinosaur</w:t>
      </w:r>
    </w:p>
    <w:p>
      <w:r>
        <w:rPr>
          <w:b/>
        </w:rPr>
        <w:t xml:space="preserve">सरल नेपाली व्याख्या: </w:t>
      </w:r>
      <w:r>
        <w:t>「恐」 जापानी भाषामा “स्रोतको अर्थ: “to fear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389. 落</w:t>
      </w:r>
    </w:p>
    <w:p>
      <w:r>
        <w:rPr>
          <w:b/>
        </w:rPr>
        <w:t xml:space="preserve">नेपाली अर्थ: </w:t>
      </w:r>
      <w:r>
        <w:t>खस्नु; पतन हुनु</w:t>
      </w:r>
    </w:p>
    <w:p>
      <w:r>
        <w:rPr>
          <w:b/>
        </w:rPr>
        <w:t xml:space="preserve">Source meaning: </w:t>
      </w:r>
      <w:r>
        <w:t>to fall</w:t>
      </w:r>
    </w:p>
    <w:p>
      <w:r>
        <w:rPr>
          <w:b/>
        </w:rPr>
        <w:t xml:space="preserve">On/मुख्य Reading: </w:t>
      </w:r>
      <w:r>
        <w:t>RAKU</w:t>
      </w:r>
    </w:p>
    <w:p>
      <w:r>
        <w:rPr>
          <w:b/>
        </w:rPr>
        <w:t xml:space="preserve">उदाहरण: </w:t>
      </w:r>
      <w:r>
        <w:t>落ちる ochiru - to fail (a test); fall down; to drop | らく                                        お洒落 osha re - fashion-conscious</w:t>
      </w:r>
    </w:p>
    <w:p>
      <w:r>
        <w:rPr>
          <w:b/>
        </w:rPr>
        <w:t xml:space="preserve">सरल नेपाली व्याख्या: </w:t>
      </w:r>
      <w:r>
        <w:t>「落」 जापानी भाषामा “खस्नु; पतन हुनु”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390. 夫</w:t>
      </w:r>
    </w:p>
    <w:p>
      <w:r>
        <w:rPr>
          <w:b/>
        </w:rPr>
        <w:t xml:space="preserve">नेपाली अर्थ: </w:t>
      </w:r>
      <w:r>
        <w:t>स्रोतको अर्थ: “husband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husband ,</w:t>
      </w:r>
    </w:p>
    <w:p>
      <w:r>
        <w:rPr>
          <w:b/>
        </w:rPr>
        <w:t xml:space="preserve">On/मुख्य Reading: </w:t>
      </w:r>
      <w:r>
        <w:t>FU , FUU</w:t>
      </w:r>
    </w:p>
    <w:p>
      <w:r>
        <w:rPr>
          <w:b/>
        </w:rPr>
        <w:t xml:space="preserve">उदाहरण: </w:t>
      </w:r>
      <w:r>
        <w:t>工夫 ku fuu - a device; scheme | ふ ,ふう                     man              丈夫 jyou bu - healthy; strong; sturdy | otto                                     大丈夫 dai jyou bu - ok; alright</w:t>
      </w:r>
    </w:p>
    <w:p>
      <w:r>
        <w:rPr>
          <w:b/>
        </w:rPr>
        <w:t xml:space="preserve">सरल नेपाली व्याख्या: </w:t>
      </w:r>
      <w:r>
        <w:t>「夫」 जापानी भाषामा “स्रोतको अर्थ: “husband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391. 訪</w:t>
      </w:r>
    </w:p>
    <w:p>
      <w:r>
        <w:rPr>
          <w:b/>
        </w:rPr>
        <w:t xml:space="preserve">नेपाली अर्थ: </w:t>
      </w:r>
      <w:r>
        <w:t>स्रोतको अर्थ: “to visit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visit ,</w:t>
      </w:r>
    </w:p>
    <w:p>
      <w:r>
        <w:rPr>
          <w:b/>
        </w:rPr>
        <w:t xml:space="preserve">On/मुख्य Reading: </w:t>
      </w:r>
      <w:r>
        <w:t>HOU</w:t>
      </w:r>
    </w:p>
    <w:p>
      <w:r>
        <w:rPr>
          <w:b/>
        </w:rPr>
        <w:t xml:space="preserve">Kun/जापानी reading: </w:t>
      </w:r>
      <w:r>
        <w:t>お とずれる</w:t>
      </w:r>
    </w:p>
    <w:p>
      <w:r>
        <w:rPr>
          <w:b/>
        </w:rPr>
        <w:t xml:space="preserve">उदाहरण: </w:t>
      </w:r>
      <w:r>
        <w:t>探訪 tan bou - an inquiry; searching | ほう                to call on      訪問 hou mon - to visit; to call</w:t>
      </w:r>
    </w:p>
    <w:p>
      <w:r>
        <w:rPr>
          <w:b/>
        </w:rPr>
        <w:t xml:space="preserve">सरल नेपाली व्याख्या: </w:t>
      </w:r>
      <w:r>
        <w:t>「訪」 जापानी भाषामा “स्रोतको अर्थ: “to visit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392. 踊</w:t>
      </w:r>
    </w:p>
    <w:p>
      <w:r>
        <w:rPr>
          <w:b/>
        </w:rPr>
        <w:t xml:space="preserve">नेपाली अर्थ: </w:t>
      </w:r>
      <w:r>
        <w:t>स्रोतको अर्थ: “dance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dance ,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Kun/जापानी reading: </w:t>
      </w:r>
      <w:r>
        <w:t>おどり ,おどる</w:t>
      </w:r>
    </w:p>
    <w:p>
      <w:r>
        <w:rPr>
          <w:b/>
        </w:rPr>
        <w:t xml:space="preserve">उदाहरण: </w:t>
      </w:r>
      <w:r>
        <w:t>踊る odoru - to dance | よう                  to dance ,       踊り odori - a dance</w:t>
      </w:r>
    </w:p>
    <w:p>
      <w:r>
        <w:rPr>
          <w:b/>
        </w:rPr>
        <w:t xml:space="preserve">सरल नेपाली व्याख्या: </w:t>
      </w:r>
      <w:r>
        <w:t>「踊」 जापानी भाषामा “स्रोतको अर्थ: “dance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393. 各</w:t>
      </w:r>
    </w:p>
    <w:p>
      <w:r>
        <w:rPr>
          <w:b/>
        </w:rPr>
        <w:t xml:space="preserve">नेपाली अर्थ: </w:t>
      </w:r>
      <w:r>
        <w:t>स्रोतको अर्थ: “each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each ,</w:t>
      </w:r>
    </w:p>
    <w:p>
      <w:r>
        <w:rPr>
          <w:b/>
        </w:rPr>
        <w:t xml:space="preserve">On/मुख्य Reading: </w:t>
      </w:r>
      <w:r>
        <w:t>KAKU</w:t>
      </w:r>
    </w:p>
    <w:p>
      <w:r>
        <w:rPr>
          <w:b/>
        </w:rPr>
        <w:t xml:space="preserve">Kun/जापानी reading: </w:t>
      </w:r>
      <w:r>
        <w:t>おのおの</w:t>
      </w:r>
    </w:p>
    <w:p>
      <w:r>
        <w:rPr>
          <w:b/>
        </w:rPr>
        <w:t xml:space="preserve">उदाहरण: </w:t>
      </w:r>
      <w:r>
        <w:t>各国 kakkoku - every country; each country | かく                   every         各駅停車 kaku eki tei sha - local train</w:t>
      </w:r>
    </w:p>
    <w:p>
      <w:r>
        <w:rPr>
          <w:b/>
        </w:rPr>
        <w:t xml:space="preserve">सरल नेपाली व्याख्या: </w:t>
      </w:r>
      <w:r>
        <w:t>「各」 जापानी भाषामा “स्रोतको अर्थ: “each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394. 帯</w:t>
      </w:r>
    </w:p>
    <w:p>
      <w:r>
        <w:rPr>
          <w:b/>
        </w:rPr>
        <w:t xml:space="preserve">नेपाली अर्थ: </w:t>
      </w:r>
      <w:r>
        <w:t>स्रोतको अर्थ: “a belt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belt ,</w:t>
      </w:r>
    </w:p>
    <w:p>
      <w:r>
        <w:rPr>
          <w:b/>
        </w:rPr>
        <w:t xml:space="preserve">On/मुख्य Reading: </w:t>
      </w:r>
      <w:r>
        <w:t>TAI</w:t>
      </w:r>
    </w:p>
    <w:p>
      <w:r>
        <w:rPr>
          <w:b/>
        </w:rPr>
        <w:t xml:space="preserve">उदाहरण: </w:t>
      </w:r>
      <w:r>
        <w:t>危険地帯 ki ken chi tai - danger zone | たい                  a region ,       黒帯 kuro obi - a black belt (martial arts) | obi , obiru            to wear         携帯電話 kei tai den wa - a keitai (portable phone)</w:t>
      </w:r>
    </w:p>
    <w:p>
      <w:r>
        <w:rPr>
          <w:b/>
        </w:rPr>
        <w:t xml:space="preserve">सरल नेपाली व्याख्या: </w:t>
      </w:r>
      <w:r>
        <w:t>「帯」 जापानी भाषामा “स्रोतको अर्थ: “a belt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395. 覚</w:t>
      </w:r>
    </w:p>
    <w:p>
      <w:r>
        <w:rPr>
          <w:b/>
        </w:rPr>
        <w:t xml:space="preserve">नेपाली अर्थ: </w:t>
      </w:r>
      <w:r>
        <w:t>स्रोतको अर्थ: “to remember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remember ,</w:t>
      </w:r>
    </w:p>
    <w:p>
      <w:r>
        <w:rPr>
          <w:b/>
        </w:rPr>
        <w:t xml:space="preserve">उदाहरण: </w:t>
      </w:r>
      <w:r>
        <w:t>感覚 kan kaku - sense; sensation | to understand     目覚し時計 me zamashi to kei - alarm clock | obaeru , kaku                           目を覚めます me o samemasu - to wake up</w:t>
      </w:r>
    </w:p>
    <w:p>
      <w:r>
        <w:rPr>
          <w:b/>
        </w:rPr>
        <w:t xml:space="preserve">सरल नेपाली व्याख्या: </w:t>
      </w:r>
      <w:r>
        <w:t>「覚」 जापानी भाषामा “स्रोतको अर्थ: “to remember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396. 面</w:t>
      </w:r>
    </w:p>
    <w:p>
      <w:r>
        <w:rPr>
          <w:b/>
        </w:rPr>
        <w:t xml:space="preserve">नेपाली अर्थ: </w:t>
      </w:r>
      <w:r>
        <w:t>स्रोतको अर्थ: “face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face ,</w:t>
      </w:r>
    </w:p>
    <w:p>
      <w:r>
        <w:rPr>
          <w:b/>
        </w:rPr>
        <w:t xml:space="preserve">उदाहरण: </w:t>
      </w:r>
      <w:r>
        <w:t>月面 getsu men - the surface of the moon | surface,        地面 ji men - ground; earth's surface | omo , men , omote     side , phase ,     赤面 seki men - to blush (red face)</w:t>
      </w:r>
    </w:p>
    <w:p>
      <w:r>
        <w:rPr>
          <w:b/>
        </w:rPr>
        <w:t xml:space="preserve">सरल नेपाली व्याख्या: </w:t>
      </w:r>
      <w:r>
        <w:t>「面」 जापानी भाषामा “स्रोतको अर्थ: “face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397. 折</w:t>
      </w:r>
    </w:p>
    <w:p>
      <w:r>
        <w:rPr>
          <w:b/>
        </w:rPr>
        <w:t xml:space="preserve">नेपाली अर्थ: </w:t>
      </w:r>
      <w:r>
        <w:t>स्रोतको अर्थ: “to break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break ,</w:t>
      </w:r>
    </w:p>
    <w:p>
      <w:r>
        <w:rPr>
          <w:b/>
        </w:rPr>
        <w:t xml:space="preserve">Kun/जापानी reading: </w:t>
      </w:r>
      <w:r>
        <w:t>お り, せ つ , お る</w:t>
      </w:r>
    </w:p>
    <w:p>
      <w:r>
        <w:rPr>
          <w:b/>
        </w:rPr>
        <w:t xml:space="preserve">उदाहरण: </w:t>
      </w:r>
      <w:r>
        <w:t>折り紙 ori gami - paper folding, origami | to fold        右折 u setsu - to turn right</w:t>
      </w:r>
    </w:p>
    <w:p>
      <w:r>
        <w:rPr>
          <w:b/>
        </w:rPr>
        <w:t xml:space="preserve">सरल नेपाली व्याख्या: </w:t>
      </w:r>
      <w:r>
        <w:t>「折」 जापानी भाषामा “स्रोतको अर्थ: “to break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398. 降</w:t>
      </w:r>
    </w:p>
    <w:p>
      <w:r>
        <w:rPr>
          <w:b/>
        </w:rPr>
        <w:t xml:space="preserve">नेपाली अर्थ: </w:t>
      </w:r>
      <w:r>
        <w:t>खस्नु; पतन हुनु</w:t>
      </w:r>
    </w:p>
    <w:p>
      <w:r>
        <w:rPr>
          <w:b/>
        </w:rPr>
        <w:t xml:space="preserve">Source meaning: </w:t>
      </w:r>
      <w:r>
        <w:t>to fall</w:t>
      </w:r>
    </w:p>
    <w:p>
      <w:r>
        <w:rPr>
          <w:b/>
        </w:rPr>
        <w:t xml:space="preserve">Kun/जापानी reading: </w:t>
      </w:r>
      <w:r>
        <w:t>こう ,ふる              to come down</w:t>
      </w:r>
    </w:p>
    <w:p>
      <w:r>
        <w:rPr>
          <w:b/>
        </w:rPr>
        <w:t xml:space="preserve">उदाहरण: </w:t>
      </w:r>
      <w:r>
        <w:t>降雨 kou u - rainfall, rain | (rain, snow)      降参 kou san - to surrender, give into...</w:t>
      </w:r>
    </w:p>
    <w:p>
      <w:r>
        <w:rPr>
          <w:b/>
        </w:rPr>
        <w:t xml:space="preserve">सरल नेपाली व्याख्या: </w:t>
      </w:r>
      <w:r>
        <w:t>「降」 जापानी भाषामा “खस्नु; पतन हुनु”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399. 御</w:t>
      </w:r>
    </w:p>
    <w:p>
      <w:r>
        <w:rPr>
          <w:b/>
        </w:rPr>
        <w:t xml:space="preserve">नेपाली अर्थ: </w:t>
      </w:r>
      <w:r>
        <w:t>आदर सूचक उपसर्ग</w:t>
      </w:r>
    </w:p>
    <w:p>
      <w:r>
        <w:rPr>
          <w:b/>
        </w:rPr>
        <w:t xml:space="preserve">Source meaning: </w:t>
      </w:r>
      <w:r>
        <w:t>honorific prefix</w:t>
      </w:r>
    </w:p>
    <w:p>
      <w:r>
        <w:rPr>
          <w:b/>
        </w:rPr>
        <w:t xml:space="preserve">Kun/जापानी reading: </w:t>
      </w:r>
      <w:r>
        <w:t>お ん , ぎょ , ご</w:t>
      </w:r>
    </w:p>
    <w:p>
      <w:r>
        <w:rPr>
          <w:b/>
        </w:rPr>
        <w:t xml:space="preserve">उदाहरण: </w:t>
      </w:r>
      <w:r>
        <w:t>御飯 go han - rice (rice is important) | 御苦労様 go ku rou sama - thanks for your hard work | on , gyo , go                          御馳走 go chi sou - feast! treating someone to food</w:t>
      </w:r>
    </w:p>
    <w:p>
      <w:r>
        <w:rPr>
          <w:b/>
        </w:rPr>
        <w:t xml:space="preserve">सरल नेपाली व्याख्या: </w:t>
      </w:r>
      <w:r>
        <w:t>「御」 जापानी भाषामा “आदर सूचक उपसर्ग”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400. 香</w:t>
      </w:r>
    </w:p>
    <w:p>
      <w:r>
        <w:rPr>
          <w:b/>
        </w:rPr>
        <w:t xml:space="preserve">नेपाली अर्थ: </w:t>
      </w:r>
      <w:r>
        <w:t>सुगन्ध</w:t>
      </w:r>
    </w:p>
    <w:p>
      <w:r>
        <w:rPr>
          <w:b/>
        </w:rPr>
        <w:t xml:space="preserve">Source meaning: </w:t>
      </w:r>
      <w:r>
        <w:t>fragrance</w:t>
      </w:r>
    </w:p>
    <w:p>
      <w:r>
        <w:rPr>
          <w:b/>
        </w:rPr>
        <w:t xml:space="preserve">On/मुख्य Reading: </w:t>
      </w:r>
      <w:r>
        <w:t>KOU , KYOU</w:t>
      </w:r>
    </w:p>
    <w:p>
      <w:r>
        <w:rPr>
          <w:b/>
        </w:rPr>
        <w:t xml:space="preserve">Kun/जापानी reading: </w:t>
      </w:r>
      <w:r>
        <w:t>か,かおり,かおる</w:t>
      </w:r>
    </w:p>
    <w:p>
      <w:r>
        <w:rPr>
          <w:b/>
        </w:rPr>
        <w:t xml:space="preserve">उदाहरण: </w:t>
      </w:r>
      <w:r>
        <w:t>香水 kou sui - perfume | こう ,きょう                                  香港 hon kon - Hong Kong</w:t>
      </w:r>
    </w:p>
    <w:p>
      <w:r>
        <w:rPr>
          <w:b/>
        </w:rPr>
        <w:t xml:space="preserve">सरल नेपाली व्याख्या: </w:t>
      </w:r>
      <w:r>
        <w:t>「香」 जापानी भाषामा “सुगन्ध”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401. 科</w:t>
      </w:r>
    </w:p>
    <w:p>
      <w:r>
        <w:rPr>
          <w:b/>
        </w:rPr>
        <w:t xml:space="preserve">नेपाली अर्थ: </w:t>
      </w:r>
      <w:r>
        <w:t>अध्ययनको विषय</w:t>
      </w:r>
    </w:p>
    <w:p>
      <w:r>
        <w:rPr>
          <w:b/>
        </w:rPr>
        <w:t xml:space="preserve">Source meaning: </w:t>
      </w:r>
      <w:r>
        <w:t>subject of study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उदाहरण: </w:t>
      </w:r>
      <w:r>
        <w:t>学科 gakka - subject; course of study | か                                    科学 ka gaku - science | 教科書 kyou ka sho - a textbook</w:t>
      </w:r>
    </w:p>
    <w:p>
      <w:r>
        <w:rPr>
          <w:b/>
        </w:rPr>
        <w:t xml:space="preserve">सरल नेपाली व्याख्या: </w:t>
      </w:r>
      <w:r>
        <w:t>「科」 जापानी भाषामा “अध्ययनको विषय”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402. 化</w:t>
      </w:r>
    </w:p>
    <w:p>
      <w:r>
        <w:rPr>
          <w:b/>
        </w:rPr>
        <w:t xml:space="preserve">नेपाली अर्थ: </w:t>
      </w:r>
      <w:r>
        <w:t>परिवर्तन; बदलिनु</w:t>
      </w:r>
    </w:p>
    <w:p>
      <w:r>
        <w:rPr>
          <w:b/>
        </w:rPr>
        <w:t xml:space="preserve">Source meaning: </w:t>
      </w:r>
      <w:r>
        <w:t>change (into)</w:t>
      </w:r>
    </w:p>
    <w:p>
      <w:r>
        <w:rPr>
          <w:b/>
        </w:rPr>
        <w:t xml:space="preserve">On/मुख्य Reading: </w:t>
      </w:r>
      <w:r>
        <w:t>KA , KE</w:t>
      </w:r>
    </w:p>
    <w:p>
      <w:r>
        <w:rPr>
          <w:b/>
        </w:rPr>
        <w:t xml:space="preserve">उदाहरण: </w:t>
      </w:r>
      <w:r>
        <w:t>国際化 koku sai ka - internationalization | か ,け                                     地球温暖化 chi kyuu on dan ka - global warming | bakeru , bakasu                              文化 bun ka - culture</w:t>
      </w:r>
    </w:p>
    <w:p>
      <w:r>
        <w:rPr>
          <w:b/>
        </w:rPr>
        <w:t xml:space="preserve">सरल नेपाली व्याख्या: </w:t>
      </w:r>
      <w:r>
        <w:t>「化」 जापानी भाषामा “परिवर्तन; बदलिनु”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403. 荷</w:t>
      </w:r>
    </w:p>
    <w:p>
      <w:r>
        <w:rPr>
          <w:b/>
        </w:rPr>
        <w:t xml:space="preserve">नेपाली अर्थ: </w:t>
      </w:r>
      <w:r>
        <w:t>भार; बोझ</w:t>
      </w:r>
    </w:p>
    <w:p>
      <w:r>
        <w:rPr>
          <w:b/>
        </w:rPr>
        <w:t xml:space="preserve">Source meaning: </w:t>
      </w:r>
      <w:r>
        <w:t>load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Kun/जापानी reading: </w:t>
      </w:r>
      <w:r>
        <w:t>に</w:t>
      </w:r>
    </w:p>
    <w:p>
      <w:r>
        <w:rPr>
          <w:b/>
        </w:rPr>
        <w:t xml:space="preserve">उदाहरण: </w:t>
      </w:r>
      <w:r>
        <w:t>荷物 ni motsu - luggage, baggage | か                                    重荷 omo ni - a heavy load; burden</w:t>
      </w:r>
    </w:p>
    <w:p>
      <w:r>
        <w:rPr>
          <w:b/>
        </w:rPr>
        <w:t xml:space="preserve">सरल नेपाली व्याख्या: </w:t>
      </w:r>
      <w:r>
        <w:t>「荷」 जापानी भाषामा “भार; बोझ”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404. 加</w:t>
      </w:r>
    </w:p>
    <w:p>
      <w:r>
        <w:rPr>
          <w:b/>
        </w:rPr>
        <w:t xml:space="preserve">नेपाली अर्थ: </w:t>
      </w:r>
      <w:r>
        <w:t>थप्नु; जोड्नु</w:t>
      </w:r>
    </w:p>
    <w:p>
      <w:r>
        <w:rPr>
          <w:b/>
        </w:rPr>
        <w:t xml:space="preserve">Source meaning: </w:t>
      </w:r>
      <w:r>
        <w:t>add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Kun/जापानी reading: </w:t>
      </w:r>
      <w:r>
        <w:t>く わ え る ,く わ わ る</w:t>
      </w:r>
    </w:p>
    <w:p>
      <w:r>
        <w:rPr>
          <w:b/>
        </w:rPr>
        <w:t xml:space="preserve">उदाहरण: </w:t>
      </w:r>
      <w:r>
        <w:t>参加 san ka - participation | か                                     増加 zou ka - an increase</w:t>
      </w:r>
    </w:p>
    <w:p>
      <w:r>
        <w:rPr>
          <w:b/>
        </w:rPr>
        <w:t xml:space="preserve">सरल नेपाली व्याख्या: </w:t>
      </w:r>
      <w:r>
        <w:t>「加」 जापानी भाषामा “थप्नु; जोड्नु”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405. 果</w:t>
      </w:r>
    </w:p>
    <w:p>
      <w:r>
        <w:rPr>
          <w:b/>
        </w:rPr>
        <w:t xml:space="preserve">नेपाली अर्थ: </w:t>
      </w:r>
      <w:r>
        <w:t>फल; अन्त्य</w:t>
      </w:r>
    </w:p>
    <w:p>
      <w:r>
        <w:rPr>
          <w:b/>
        </w:rPr>
        <w:t xml:space="preserve">Source meaning: </w:t>
      </w:r>
      <w:r>
        <w:t>fruit , end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Kun/जापानी reading: </w:t>
      </w:r>
      <w:r>
        <w:t>はて</w:t>
      </w:r>
    </w:p>
    <w:p>
      <w:r>
        <w:rPr>
          <w:b/>
        </w:rPr>
        <w:t xml:space="preserve">उदाहरण: </w:t>
      </w:r>
      <w:r>
        <w:t>効果 kou ka - effect, results | か                                   果たし状 hatashi jou - a letter of challenge | はにす ,はてる                                     果汁 ka juu - fruit juice</w:t>
      </w:r>
    </w:p>
    <w:p>
      <w:r>
        <w:rPr>
          <w:b/>
        </w:rPr>
        <w:t xml:space="preserve">सरल नेपाली व्याख्या: </w:t>
      </w:r>
      <w:r>
        <w:t>「果」 जापानी भाषामा “फल; अन्त्य”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406. 貨</w:t>
      </w:r>
    </w:p>
    <w:p>
      <w:r>
        <w:rPr>
          <w:b/>
        </w:rPr>
        <w:t xml:space="preserve">नेपाली अर्थ: </w:t>
      </w:r>
      <w:r>
        <w:t>पैसा; सामान</w:t>
      </w:r>
    </w:p>
    <w:p>
      <w:r>
        <w:rPr>
          <w:b/>
        </w:rPr>
        <w:t xml:space="preserve">Source meaning: </w:t>
      </w:r>
      <w:r>
        <w:t>money, goods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उदाहरण: </w:t>
      </w:r>
      <w:r>
        <w:t>金貨 kin ka - a gold coin | か                           硬貨 kou ka - a coin</w:t>
      </w:r>
    </w:p>
    <w:p>
      <w:r>
        <w:rPr>
          <w:b/>
        </w:rPr>
        <w:t xml:space="preserve">सरल नेपाली व्याख्या: </w:t>
      </w:r>
      <w:r>
        <w:t>「貨」 जापानी भाषामा “पैसा; सामान”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407. 課</w:t>
      </w:r>
    </w:p>
    <w:p>
      <w:r>
        <w:rPr>
          <w:b/>
        </w:rPr>
        <w:t xml:space="preserve">नेपाली अर्थ: </w:t>
      </w:r>
      <w:r>
        <w:t>खण्ड; पाठ</w:t>
      </w:r>
    </w:p>
    <w:p>
      <w:r>
        <w:rPr>
          <w:b/>
        </w:rPr>
        <w:t xml:space="preserve">Source meaning: </w:t>
      </w:r>
      <w:r>
        <w:t>section, lesson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उदाहरण: </w:t>
      </w:r>
      <w:r>
        <w:t>課長 ka chou - section chief | か                           課税 ka zei - taxes, taxation</w:t>
      </w:r>
    </w:p>
    <w:p>
      <w:r>
        <w:rPr>
          <w:b/>
        </w:rPr>
        <w:t xml:space="preserve">सरल नेपाली व्याख्या: </w:t>
      </w:r>
      <w:r>
        <w:t>「課」 जापानी भाषामा “खण्ड; पाठ”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408. 可</w:t>
      </w:r>
    </w:p>
    <w:p>
      <w:r>
        <w:rPr>
          <w:b/>
        </w:rPr>
        <w:t xml:space="preserve">नेपाली अर्थ: </w:t>
      </w:r>
      <w:r>
        <w:t>सम्भव; स्वीकृत गर्नु</w:t>
      </w:r>
    </w:p>
    <w:p>
      <w:r>
        <w:rPr>
          <w:b/>
        </w:rPr>
        <w:t xml:space="preserve">Source meaning: </w:t>
      </w:r>
      <w:r>
        <w:t>possible, approve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उदाहरण: </w:t>
      </w:r>
      <w:r>
        <w:t>許可 kyo ka - permission, approval | か                       可愛い kawaii - cute, pretty | 不可能 fu ka nou - impossible</w:t>
      </w:r>
    </w:p>
    <w:p>
      <w:r>
        <w:rPr>
          <w:b/>
        </w:rPr>
        <w:t xml:space="preserve">सरल नेपाली व्याख्या: </w:t>
      </w:r>
      <w:r>
        <w:t>「可」 जापानी भाषामा “सम्भव; स्वीकृत गर्नु”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409. 河</w:t>
      </w:r>
    </w:p>
    <w:p>
      <w:r>
        <w:rPr>
          <w:b/>
        </w:rPr>
        <w:t xml:space="preserve">नेपाली अर्थ: </w:t>
      </w:r>
      <w:r>
        <w:t>नदी</w:t>
      </w:r>
    </w:p>
    <w:p>
      <w:r>
        <w:rPr>
          <w:b/>
        </w:rPr>
        <w:t xml:space="preserve">Source meaning: </w:t>
      </w:r>
      <w:r>
        <w:t>river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Kun/जापानी reading: </w:t>
      </w:r>
      <w:r>
        <w:t>かわ</w:t>
      </w:r>
    </w:p>
    <w:p>
      <w:r>
        <w:rPr>
          <w:b/>
        </w:rPr>
        <w:t xml:space="preserve">उदाहरण: </w:t>
      </w:r>
      <w:r>
        <w:t>銀河 gin ga - The Milky Way | か                           氷河 hyou ga - a glacier | kawa                         河馬 ka ba - hippopotamus</w:t>
      </w:r>
    </w:p>
    <w:p>
      <w:r>
        <w:rPr>
          <w:b/>
        </w:rPr>
        <w:t xml:space="preserve">सरल नेपाली व्याख्या: </w:t>
      </w:r>
      <w:r>
        <w:t>「河」 जापानी भाषामा “नदी”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410. 菓</w:t>
      </w:r>
    </w:p>
    <w:p>
      <w:r>
        <w:rPr>
          <w:b/>
        </w:rPr>
        <w:t xml:space="preserve">नेपाली अर्थ: </w:t>
      </w:r>
      <w:r>
        <w:t>स्रोतको अर्थ: “candy,”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candy,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उदाहरण: </w:t>
      </w:r>
      <w:r>
        <w:t>お菓子 okashi - sweets, snack | か      confectionery        菓子屋 kashi ya - confectionery shop</w:t>
      </w:r>
    </w:p>
    <w:p>
      <w:r>
        <w:rPr>
          <w:b/>
        </w:rPr>
        <w:t xml:space="preserve">सरल नेपाली व्याख्या: </w:t>
      </w:r>
      <w:r>
        <w:t>「菓」 जापानी भाषामा “स्रोतको अर्थ: “candy,”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411. 靴</w:t>
      </w:r>
    </w:p>
    <w:p>
      <w:r>
        <w:rPr>
          <w:b/>
        </w:rPr>
        <w:t xml:space="preserve">नेपाली अर्थ: </w:t>
      </w:r>
      <w:r>
        <w:t>स्रोतको अर्थ: “shoes”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shoes</w:t>
      </w:r>
    </w:p>
    <w:p>
      <w:r>
        <w:rPr>
          <w:b/>
        </w:rPr>
        <w:t xml:space="preserve">On/मुख्य Reading: </w:t>
      </w:r>
      <w:r>
        <w:t>KA</w:t>
      </w:r>
    </w:p>
    <w:p>
      <w:r>
        <w:rPr>
          <w:b/>
        </w:rPr>
        <w:t xml:space="preserve">Kun/जापानी reading: </w:t>
      </w:r>
      <w:r>
        <w:t>くつ</w:t>
      </w:r>
    </w:p>
    <w:p>
      <w:r>
        <w:rPr>
          <w:b/>
        </w:rPr>
        <w:t xml:space="preserve">उदाहरण: </w:t>
      </w:r>
      <w:r>
        <w:t>靴下 kutsu shita - socks | か                           靴磨き kutsu migaki - shoe shine, shining shoes</w:t>
      </w:r>
    </w:p>
    <w:p>
      <w:r>
        <w:rPr>
          <w:b/>
        </w:rPr>
        <w:t xml:space="preserve">सरल नेपाली व्याख्या: </w:t>
      </w:r>
      <w:r>
        <w:t>「靴」 जापानी भाषामा “स्रोतको अर्थ: “shoes”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412. 貝</w:t>
      </w:r>
    </w:p>
    <w:p>
      <w:r>
        <w:rPr>
          <w:b/>
        </w:rPr>
        <w:t xml:space="preserve">नेपाली अर्थ: </w:t>
      </w:r>
      <w:r>
        <w:t>स्रोतको अर्थ: “shell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shell ,</w:t>
      </w:r>
    </w:p>
    <w:p>
      <w:r>
        <w:rPr>
          <w:b/>
        </w:rPr>
        <w:t xml:space="preserve">Kun/जापानी reading: </w:t>
      </w:r>
      <w:r>
        <w:t>かい</w:t>
      </w:r>
    </w:p>
    <w:p>
      <w:r>
        <w:rPr>
          <w:b/>
        </w:rPr>
        <w:t xml:space="preserve">उदाहरण: </w:t>
      </w:r>
      <w:r>
        <w:t>貝 kai - a shell | shellfish       貝塚 ka zuka - a shell mound</w:t>
      </w:r>
    </w:p>
    <w:p>
      <w:r>
        <w:rPr>
          <w:b/>
        </w:rPr>
        <w:t xml:space="preserve">सरल नेपाली व्याख्या: </w:t>
      </w:r>
      <w:r>
        <w:t>「貝」 जापानी भाषामा “स्रोतको अर्थ: “shell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413. 階</w:t>
      </w:r>
    </w:p>
    <w:p>
      <w:r>
        <w:rPr>
          <w:b/>
        </w:rPr>
        <w:t xml:space="preserve">नेपाली अर्थ: </w:t>
      </w:r>
      <w:r>
        <w:t>स्रोतको अर्थ: “(1st, 2nd) floor”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(1st, 2nd) floor</w:t>
      </w:r>
    </w:p>
    <w:p>
      <w:r>
        <w:rPr>
          <w:b/>
        </w:rPr>
        <w:t xml:space="preserve">On/मुख्य Reading: </w:t>
      </w:r>
      <w:r>
        <w:t>KAI</w:t>
      </w:r>
    </w:p>
    <w:p>
      <w:r>
        <w:rPr>
          <w:b/>
        </w:rPr>
        <w:t xml:space="preserve">उदाहरण: </w:t>
      </w:r>
      <w:r>
        <w:t>音階 on kai - music scale | かい         (of a building)   武士階級 bushi kai kyuu - warrior class | rank;        階段 kai dan - stairs</w:t>
      </w:r>
    </w:p>
    <w:p>
      <w:r>
        <w:rPr>
          <w:b/>
        </w:rPr>
        <w:t xml:space="preserve">सरल नेपाली व्याख्या: </w:t>
      </w:r>
      <w:r>
        <w:t>「階」 जापानी भाषामा “स्रोतको अर्थ: “(1st, 2nd) floor”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414. 械</w:t>
      </w:r>
    </w:p>
    <w:p>
      <w:r>
        <w:rPr>
          <w:b/>
        </w:rPr>
        <w:t xml:space="preserve">नेपाली अर्थ: </w:t>
      </w:r>
      <w:r>
        <w:t>स्रोतको अर्थ: “machine”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machine</w:t>
      </w:r>
    </w:p>
    <w:p>
      <w:r>
        <w:rPr>
          <w:b/>
        </w:rPr>
        <w:t xml:space="preserve">On/मुख्य Reading: </w:t>
      </w:r>
      <w:r>
        <w:t>KAI</w:t>
      </w:r>
    </w:p>
    <w:p>
      <w:r>
        <w:rPr>
          <w:b/>
        </w:rPr>
        <w:t xml:space="preserve">उदाहरण: </w:t>
      </w:r>
      <w:r>
        <w:t>機械 ki kai - a machine | かい                           機械翻訳 ki kai hon yaku - machine translation</w:t>
      </w:r>
    </w:p>
    <w:p>
      <w:r>
        <w:rPr>
          <w:b/>
        </w:rPr>
        <w:t xml:space="preserve">सरल नेपाली व्याख्या: </w:t>
      </w:r>
      <w:r>
        <w:t>「械」 जापानी भाषामा “स्रोतको अर्थ: “machine”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415. 快</w:t>
      </w:r>
    </w:p>
    <w:p>
      <w:r>
        <w:rPr>
          <w:b/>
        </w:rPr>
        <w:t xml:space="preserve">नेपाली अर्थ: </w:t>
      </w:r>
      <w:r>
        <w:t>स्रोतको अर्थ: “pleasant”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pleasant</w:t>
      </w:r>
    </w:p>
    <w:p>
      <w:r>
        <w:rPr>
          <w:b/>
        </w:rPr>
        <w:t xml:space="preserve">On/मुख्य Reading: </w:t>
      </w:r>
      <w:r>
        <w:t>KAI</w:t>
      </w:r>
    </w:p>
    <w:p>
      <w:r>
        <w:rPr>
          <w:b/>
        </w:rPr>
        <w:t xml:space="preserve">Kun/जापानी reading: </w:t>
      </w:r>
      <w:r>
        <w:t>こころよい</w:t>
      </w:r>
    </w:p>
    <w:p>
      <w:r>
        <w:rPr>
          <w:b/>
        </w:rPr>
        <w:t xml:space="preserve">उदाहरण: </w:t>
      </w:r>
      <w:r>
        <w:t>愉快 yu kai - pleasant, happy | かい                           快速 kai soku - express (train), high speed</w:t>
      </w:r>
    </w:p>
    <w:p>
      <w:r>
        <w:rPr>
          <w:b/>
        </w:rPr>
        <w:t xml:space="preserve">सरल नेपाली व्याख्या: </w:t>
      </w:r>
      <w:r>
        <w:t>「快」 जापानी भाषामा “स्रोतको अर्थ: “pleasant”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416. 解</w:t>
      </w:r>
    </w:p>
    <w:p>
      <w:r>
        <w:rPr>
          <w:b/>
        </w:rPr>
        <w:t xml:space="preserve">नेपाली अर्थ: </w:t>
      </w:r>
      <w:r>
        <w:t>स्रोतको अर्थ: “explanation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explanation ,</w:t>
      </w:r>
    </w:p>
    <w:p>
      <w:r>
        <w:rPr>
          <w:b/>
        </w:rPr>
        <w:t xml:space="preserve">On/मुख्य Reading: </w:t>
      </w:r>
      <w:r>
        <w:t>KAI , GE</w:t>
      </w:r>
    </w:p>
    <w:p>
      <w:r>
        <w:rPr>
          <w:b/>
        </w:rPr>
        <w:t xml:space="preserve">उदाहरण: </w:t>
      </w:r>
      <w:r>
        <w:t>誤解 go kai - a misunderstanding | かい,げ               to solve , untie ,   正解 sei kai - answers, solution | toku , tokasu , tokeru       dissolve         理解 ri kai - understanding, comprehension</w:t>
      </w:r>
    </w:p>
    <w:p>
      <w:r>
        <w:rPr>
          <w:b/>
        </w:rPr>
        <w:t xml:space="preserve">सरल नेपाली व्याख्या: </w:t>
      </w:r>
      <w:r>
        <w:t>「解」 जापानी भाषामा “स्रोतको अर्थ: “explanation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417. 灰</w:t>
      </w:r>
    </w:p>
    <w:p>
      <w:r>
        <w:rPr>
          <w:b/>
        </w:rPr>
        <w:t xml:space="preserve">नेपाली अर्थ: </w:t>
      </w:r>
      <w:r>
        <w:t>स्रोतको अर्थ: “ashes”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ashes</w:t>
      </w:r>
    </w:p>
    <w:p>
      <w:r>
        <w:rPr>
          <w:b/>
        </w:rPr>
        <w:t xml:space="preserve">On/मुख्य Reading: </w:t>
      </w:r>
      <w:r>
        <w:t>KAI</w:t>
      </w:r>
    </w:p>
    <w:p>
      <w:r>
        <w:rPr>
          <w:b/>
        </w:rPr>
        <w:t xml:space="preserve">Kun/जापानी reading: </w:t>
      </w:r>
      <w:r>
        <w:t>はい</w:t>
      </w:r>
    </w:p>
    <w:p>
      <w:r>
        <w:rPr>
          <w:b/>
        </w:rPr>
        <w:t xml:space="preserve">उदाहरण: </w:t>
      </w:r>
      <w:r>
        <w:t>火山灰 ka zan bai - volcanic ash | かい                                    灰色 hai iro - grey (color)</w:t>
      </w:r>
    </w:p>
    <w:p>
      <w:r>
        <w:rPr>
          <w:b/>
        </w:rPr>
        <w:t xml:space="preserve">सरल नेपाली व्याख्या: </w:t>
      </w:r>
      <w:r>
        <w:t>「灰」 जापानी भाषामा “स्रोतको अर्थ: “ashes”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418. 介</w:t>
      </w:r>
    </w:p>
    <w:p>
      <w:r>
        <w:rPr>
          <w:b/>
        </w:rPr>
        <w:t xml:space="preserve">नेपाली अर्थ: </w:t>
      </w:r>
      <w:r>
        <w:t>स्रोतको अर्थ: “mediate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mediate ,</w:t>
      </w:r>
    </w:p>
    <w:p>
      <w:r>
        <w:rPr>
          <w:b/>
        </w:rPr>
        <w:t xml:space="preserve">On/मुख्य Reading: </w:t>
      </w:r>
      <w:r>
        <w:t>KAI</w:t>
      </w:r>
    </w:p>
    <w:p>
      <w:r>
        <w:rPr>
          <w:b/>
        </w:rPr>
        <w:t xml:space="preserve">उदाहरण: </w:t>
      </w:r>
      <w:r>
        <w:t>紹介 shou kai - introduce | かい               come between ,       自己紹介 ji ko shou kai - self-introduction</w:t>
      </w:r>
    </w:p>
    <w:p>
      <w:r>
        <w:rPr>
          <w:b/>
        </w:rPr>
        <w:t xml:space="preserve">सरल नेपाली व्याख्या: </w:t>
      </w:r>
      <w:r>
        <w:t>「介」 जापानी भाषामा “स्रोतको अर्थ: “mediate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419. 皆</w:t>
      </w:r>
    </w:p>
    <w:p>
      <w:r>
        <w:rPr>
          <w:b/>
        </w:rPr>
        <w:t xml:space="preserve">नेपाली अर्थ: </w:t>
      </w:r>
      <w:r>
        <w:t>स्रोतको अर्थ: “all , everything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all , everything ,</w:t>
      </w:r>
    </w:p>
    <w:p>
      <w:r>
        <w:rPr>
          <w:b/>
        </w:rPr>
        <w:t xml:space="preserve">On/मुख्य Reading: </w:t>
      </w:r>
      <w:r>
        <w:t>KAI</w:t>
      </w:r>
    </w:p>
    <w:p>
      <w:r>
        <w:rPr>
          <w:b/>
        </w:rPr>
        <w:t xml:space="preserve">Kun/जापानी reading: </w:t>
      </w:r>
      <w:r>
        <w:t>みな</w:t>
      </w:r>
    </w:p>
    <w:p>
      <w:r>
        <w:rPr>
          <w:b/>
        </w:rPr>
        <w:t xml:space="preserve">उदाहरण: </w:t>
      </w:r>
      <w:r>
        <w:t>皆さん mina san - everyone | かい                    everyone        皆既日食 kai ki nisshoku - total solar eclipse</w:t>
      </w:r>
    </w:p>
    <w:p>
      <w:r>
        <w:rPr>
          <w:b/>
        </w:rPr>
        <w:t xml:space="preserve">सरल नेपाली व्याख्या: </w:t>
      </w:r>
      <w:r>
        <w:t>「皆」 जापानी भाषामा “स्रोतको अर्थ: “all , everything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420. 害</w:t>
      </w:r>
    </w:p>
    <w:p>
      <w:r>
        <w:rPr>
          <w:b/>
        </w:rPr>
        <w:t xml:space="preserve">नेपाली अर्थ: </w:t>
      </w:r>
      <w:r>
        <w:t>स्रोतको अर्थ: “harm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harm ,</w:t>
      </w:r>
    </w:p>
    <w:p>
      <w:r>
        <w:rPr>
          <w:b/>
        </w:rPr>
        <w:t xml:space="preserve">On/मुख्य Reading: </w:t>
      </w:r>
      <w:r>
        <w:t>GAI</w:t>
      </w:r>
    </w:p>
    <w:p>
      <w:r>
        <w:rPr>
          <w:b/>
        </w:rPr>
        <w:t xml:space="preserve">उदाहरण: </w:t>
      </w:r>
      <w:r>
        <w:t>迫害 haku gai - persecution | がい                   calamity         煙害 en gai - smoke pollution</w:t>
      </w:r>
    </w:p>
    <w:p>
      <w:r>
        <w:rPr>
          <w:b/>
        </w:rPr>
        <w:t xml:space="preserve">सरल नेपाली व्याख्या: </w:t>
      </w:r>
      <w:r>
        <w:t>「害」 जापानी भाषामा “स्रोतको अर्थ: “harm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421. 交</w:t>
      </w:r>
    </w:p>
    <w:p>
      <w:r>
        <w:rPr>
          <w:b/>
        </w:rPr>
        <w:t xml:space="preserve">नेपाली अर्थ: </w:t>
      </w:r>
      <w:r>
        <w:t>स्रोतको अर्थ: “to be mixed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be mixed ,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まじわる</w:t>
      </w:r>
    </w:p>
    <w:p>
      <w:r>
        <w:rPr>
          <w:b/>
        </w:rPr>
        <w:t xml:space="preserve">उदाहरण: </w:t>
      </w:r>
      <w:r>
        <w:t>外交 gai kou - diplomacy | こう                 to associate with   見交わす mi kawasu - to exchange glances, | か う ,ま じ る                                  交換 kou kan - to exchange, trade</w:t>
      </w:r>
    </w:p>
    <w:p>
      <w:r>
        <w:rPr>
          <w:b/>
        </w:rPr>
        <w:t xml:space="preserve">सरल नेपाली व्याख्या: </w:t>
      </w:r>
      <w:r>
        <w:t>「交」 जापानी भाषामा “स्रोतको अर्थ: “to be mixed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422. 返</w:t>
      </w:r>
    </w:p>
    <w:p>
      <w:r>
        <w:rPr>
          <w:b/>
        </w:rPr>
        <w:t xml:space="preserve">नेपाली अर्थ: </w:t>
      </w:r>
      <w:r>
        <w:t>स्रोतको अर्थ: “return”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return</w:t>
      </w:r>
    </w:p>
    <w:p>
      <w:r>
        <w:rPr>
          <w:b/>
        </w:rPr>
        <w:t xml:space="preserve">Kun/जापानी reading: </w:t>
      </w:r>
      <w:r>
        <w:t>かえす,へん,</w:t>
      </w:r>
    </w:p>
    <w:p>
      <w:r>
        <w:rPr>
          <w:b/>
        </w:rPr>
        <w:t xml:space="preserve">उदाहरण: </w:t>
      </w:r>
      <w:r>
        <w:t>繰り返し kuri kaeshi - to repeat | 息を吹き返す iki o fuki kaesu - to come back to life | kaesu , hen , kaeru                          返事 hen ji - reply, answer</w:t>
      </w:r>
    </w:p>
    <w:p>
      <w:r>
        <w:rPr>
          <w:b/>
        </w:rPr>
        <w:t xml:space="preserve">सरल नेपाली व्याख्या: </w:t>
      </w:r>
      <w:r>
        <w:t>「返」 जापानी भाषामा “स्रोतको अर्थ: “return”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423. 省</w:t>
      </w:r>
    </w:p>
    <w:p>
      <w:r>
        <w:rPr>
          <w:b/>
        </w:rPr>
        <w:t xml:space="preserve">नेपाली अर्थ: </w:t>
      </w:r>
      <w:r>
        <w:t>स्रोतको अर्थ: “to reflect upon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reflect upon ,</w:t>
      </w:r>
    </w:p>
    <w:p>
      <w:r>
        <w:rPr>
          <w:b/>
        </w:rPr>
        <w:t xml:space="preserve">On/मुख्य Reading: </w:t>
      </w:r>
      <w:r>
        <w:t>SEI , SHOU</w:t>
      </w:r>
    </w:p>
    <w:p>
      <w:r>
        <w:rPr>
          <w:b/>
        </w:rPr>
        <w:t xml:space="preserve">उदाहरण: </w:t>
      </w:r>
      <w:r>
        <w:t>文部省 mon bu shou - Ministry of Education | せ い ,し ょ う                    to look ,     各省 kaku shou - each ministry (of the govenment)</w:t>
      </w:r>
    </w:p>
    <w:p>
      <w:r>
        <w:rPr>
          <w:b/>
        </w:rPr>
        <w:t xml:space="preserve">सरल नेपाली व्याख्या: </w:t>
      </w:r>
      <w:r>
        <w:t>「省」 जापानी भाषामा “स्रोतको अर्थ: “to reflect upon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424. 変</w:t>
      </w:r>
    </w:p>
    <w:p>
      <w:r>
        <w:rPr>
          <w:b/>
        </w:rPr>
        <w:t xml:space="preserve">नेपाली अर्थ: </w:t>
      </w:r>
      <w:r>
        <w:t>स्रोतको अर्थ: “change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change ,</w:t>
      </w:r>
    </w:p>
    <w:p>
      <w:r>
        <w:rPr>
          <w:b/>
        </w:rPr>
        <w:t xml:space="preserve">On/मुख्य Reading: </w:t>
      </w:r>
      <w:r>
        <w:t>HEN</w:t>
      </w:r>
    </w:p>
    <w:p>
      <w:r>
        <w:rPr>
          <w:b/>
        </w:rPr>
        <w:t xml:space="preserve">उदाहरण: </w:t>
      </w:r>
      <w:r>
        <w:t>相変わらず ai kawarazu - same as always; | kaeru , kawaru                              大変 tai hen - dreadful, terrible, very... | かえる ,かわる                                     変身 hen shin - metamorphosis, transformation</w:t>
      </w:r>
    </w:p>
    <w:p>
      <w:r>
        <w:rPr>
          <w:b/>
        </w:rPr>
        <w:t xml:space="preserve">सरल नेपाली व्याख्या: </w:t>
      </w:r>
      <w:r>
        <w:t>「変」 जापानी भाषामा “स्रोतको अर्थ: “change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425. 替</w:t>
      </w:r>
    </w:p>
    <w:p>
      <w:r>
        <w:rPr>
          <w:b/>
        </w:rPr>
        <w:t xml:space="preserve">नेपाली अर्थ: </w:t>
      </w:r>
      <w:r>
        <w:t>स्रोतको अर्थ: “replace”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replace</w:t>
      </w:r>
    </w:p>
    <w:p>
      <w:r>
        <w:rPr>
          <w:b/>
        </w:rPr>
        <w:t xml:space="preserve">On/मुख्य Reading: </w:t>
      </w:r>
      <w:r>
        <w:t>TAI</w:t>
      </w:r>
    </w:p>
    <w:p>
      <w:r>
        <w:rPr>
          <w:b/>
        </w:rPr>
        <w:t xml:space="preserve">Kun/जापानी reading: </w:t>
      </w:r>
      <w:r>
        <w:t>かえる ,かわる</w:t>
      </w:r>
    </w:p>
    <w:p>
      <w:r>
        <w:rPr>
          <w:b/>
        </w:rPr>
        <w:t xml:space="preserve">उदाहरण: </w:t>
      </w:r>
      <w:r>
        <w:t>振り替え furi kae - transfer (money at post office) | たい                                      着替え ki gae - a change of clothes</w:t>
      </w:r>
    </w:p>
    <w:p>
      <w:r>
        <w:rPr>
          <w:b/>
        </w:rPr>
        <w:t xml:space="preserve">सरल नेपाली व्याख्या: </w:t>
      </w:r>
      <w:r>
        <w:t>「替」 जापानी भाषामा “स्रोतको अर्थ: “replace”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426. 換</w:t>
      </w:r>
    </w:p>
    <w:p>
      <w:r>
        <w:rPr>
          <w:b/>
        </w:rPr>
        <w:t xml:space="preserve">नेपाली अर्थ: </w:t>
      </w:r>
      <w:r>
        <w:t>स्रोतको अर्थ: “exchange”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exchange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Kun/जापानी reading: </w:t>
      </w:r>
      <w:r>
        <w:t>かえる ,かわる</w:t>
      </w:r>
    </w:p>
    <w:p>
      <w:r>
        <w:rPr>
          <w:b/>
        </w:rPr>
        <w:t xml:space="preserve">उदाहरण: </w:t>
      </w:r>
      <w:r>
        <w:t>交換 kou kan - trade, exchange | かん                                         換気 kan ki - ventilation (exchange of air)</w:t>
      </w:r>
    </w:p>
    <w:p>
      <w:r>
        <w:rPr>
          <w:b/>
        </w:rPr>
        <w:t xml:space="preserve">सरल नेपाली व्याख्या: </w:t>
      </w:r>
      <w:r>
        <w:t>「換」 जापानी भाषामा “स्रोतको अर्थ: “exchange”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427. 係</w:t>
      </w:r>
    </w:p>
    <w:p>
      <w:r>
        <w:rPr>
          <w:b/>
        </w:rPr>
        <w:t xml:space="preserve">नेपाली अर्थ: </w:t>
      </w:r>
      <w:r>
        <w:t>स्रोतको अर्थ: “connect, in charge”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connect, in charge</w:t>
      </w:r>
    </w:p>
    <w:p>
      <w:r>
        <w:rPr>
          <w:b/>
        </w:rPr>
        <w:t xml:space="preserve">On/मुख्य Reading: </w:t>
      </w:r>
      <w:r>
        <w:t>KEI</w:t>
      </w:r>
    </w:p>
    <w:p>
      <w:r>
        <w:rPr>
          <w:b/>
        </w:rPr>
        <w:t xml:space="preserve">Kun/जापानी reading: </w:t>
      </w:r>
      <w:r>
        <w:t>かかり,かかる</w:t>
      </w:r>
    </w:p>
    <w:p>
      <w:r>
        <w:rPr>
          <w:b/>
        </w:rPr>
        <w:t xml:space="preserve">उदाहरण: </w:t>
      </w:r>
      <w:r>
        <w:t>関係 kan kei - relationship (between people and things) | けい                                     係員 kakari in - person in charge of something</w:t>
      </w:r>
    </w:p>
    <w:p>
      <w:r>
        <w:rPr>
          <w:b/>
        </w:rPr>
        <w:t xml:space="preserve">सरल नेपाली व्याख्या: </w:t>
      </w:r>
      <w:r>
        <w:t>「係」 जापानी भाषामा “स्रोतको अर्थ: “connect, in charge”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428. 掛</w:t>
      </w:r>
    </w:p>
    <w:p>
      <w:r>
        <w:rPr>
          <w:b/>
        </w:rPr>
        <w:t xml:space="preserve">नेपाली अर्थ: </w:t>
      </w:r>
      <w:r>
        <w:t>स्रोतको अर्थ: “hang, catch, call”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hang, catch, call</w:t>
      </w:r>
    </w:p>
    <w:p>
      <w:r>
        <w:rPr>
          <w:b/>
        </w:rPr>
        <w:t xml:space="preserve">Kun/जापानी reading: </w:t>
      </w:r>
      <w:r>
        <w:t>かかり,かける</w:t>
      </w:r>
    </w:p>
    <w:p>
      <w:r>
        <w:rPr>
          <w:b/>
        </w:rPr>
        <w:t xml:space="preserve">उदाहरण: </w:t>
      </w:r>
      <w:r>
        <w:t>手掛かり te gakari - a clue (in a case), scent, trail | 追い掛ける oi kakeru - to chase,</w:t>
      </w:r>
    </w:p>
    <w:p>
      <w:r>
        <w:rPr>
          <w:b/>
        </w:rPr>
        <w:t xml:space="preserve">सरल नेपाली व्याख्या: </w:t>
      </w:r>
      <w:r>
        <w:t>「掛」 जापानी भाषामा “स्रोतको अर्थ: “hang, catch, call”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429. 限</w:t>
      </w:r>
    </w:p>
    <w:p>
      <w:r>
        <w:rPr>
          <w:b/>
        </w:rPr>
        <w:t xml:space="preserve">नेपाली अर्थ: </w:t>
      </w:r>
      <w:r>
        <w:t>स्रोतको अर्थ: “limit”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limit</w:t>
      </w:r>
    </w:p>
    <w:p>
      <w:r>
        <w:rPr>
          <w:b/>
        </w:rPr>
        <w:t xml:space="preserve">On/मुख्य Reading: </w:t>
      </w:r>
      <w:r>
        <w:t>GEN</w:t>
      </w:r>
    </w:p>
    <w:p>
      <w:r>
        <w:rPr>
          <w:b/>
        </w:rPr>
        <w:t xml:space="preserve">Kun/जापानी reading: </w:t>
      </w:r>
      <w:r>
        <w:t>かぎる</w:t>
      </w:r>
    </w:p>
    <w:p>
      <w:r>
        <w:rPr>
          <w:b/>
        </w:rPr>
        <w:t xml:space="preserve">उदाहरण: </w:t>
      </w:r>
      <w:r>
        <w:t>無限 mu gen - infinite | げん                                         制限速度 sei gen soku do - speed limit</w:t>
      </w:r>
    </w:p>
    <w:p>
      <w:r>
        <w:rPr>
          <w:b/>
        </w:rPr>
        <w:t xml:space="preserve">सरल नेपाली व्याख्या: </w:t>
      </w:r>
      <w:r>
        <w:t>「限」 जापानी भाषामा “स्रोतको अर्थ: “limit”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430. 欠</w:t>
      </w:r>
    </w:p>
    <w:p>
      <w:r>
        <w:rPr>
          <w:b/>
        </w:rPr>
        <w:t xml:space="preserve">नेपाली अर्थ: </w:t>
      </w:r>
      <w:r>
        <w:t>स्रोतको अर्थ: “lack”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lack</w:t>
      </w:r>
    </w:p>
    <w:p>
      <w:r>
        <w:rPr>
          <w:b/>
        </w:rPr>
        <w:t xml:space="preserve">On/मुख्य Reading: </w:t>
      </w:r>
      <w:r>
        <w:t>KETSU</w:t>
      </w:r>
    </w:p>
    <w:p>
      <w:r>
        <w:rPr>
          <w:b/>
        </w:rPr>
        <w:t xml:space="preserve">Kun/जापानी reading: </w:t>
      </w:r>
      <w:r>
        <w:t>あく ,かける</w:t>
      </w:r>
    </w:p>
    <w:p>
      <w:r>
        <w:rPr>
          <w:b/>
        </w:rPr>
        <w:t xml:space="preserve">उदाहरण: </w:t>
      </w:r>
      <w:r>
        <w:t>欠伸 akubi - yawn, yawning | けつ                                         欠点 ketten - a weak point, fault</w:t>
      </w:r>
    </w:p>
    <w:p>
      <w:r>
        <w:rPr>
          <w:b/>
        </w:rPr>
        <w:t xml:space="preserve">सरल नेपाली व्याख्या: </w:t>
      </w:r>
      <w:r>
        <w:t>「欠」 जापानी भाषामा “स्रोतको अर्थ: “lack”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431. 角</w:t>
      </w:r>
    </w:p>
    <w:p>
      <w:r>
        <w:rPr>
          <w:b/>
        </w:rPr>
        <w:t xml:space="preserve">नेपाली अर्थ: </w:t>
      </w:r>
      <w:r>
        <w:t>स्रोतको अर्थ: “angle, corner, horn”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angle, corner, horn</w:t>
      </w:r>
    </w:p>
    <w:p>
      <w:r>
        <w:rPr>
          <w:b/>
        </w:rPr>
        <w:t xml:space="preserve">On/मुख्य Reading: </w:t>
      </w:r>
      <w:r>
        <w:t>KAKU</w:t>
      </w:r>
    </w:p>
    <w:p>
      <w:r>
        <w:rPr>
          <w:b/>
        </w:rPr>
        <w:t xml:space="preserve">उदाहरण: </w:t>
      </w:r>
      <w:r>
        <w:t>三角 san kaku - triangle | かく                                   対角 tai kaku - diagonal | kade , tsuno                            兎に角 toni kaku - anyway, anyhow, at any rate</w:t>
      </w:r>
    </w:p>
    <w:p>
      <w:r>
        <w:rPr>
          <w:b/>
        </w:rPr>
        <w:t xml:space="preserve">सरल नेपाली व्याख्या: </w:t>
      </w:r>
      <w:r>
        <w:t>「角」 जापानी भाषामा “स्रोतको अर्थ: “angle, corner, horn”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432. 客</w:t>
      </w:r>
    </w:p>
    <w:p>
      <w:r>
        <w:rPr>
          <w:b/>
        </w:rPr>
        <w:t xml:space="preserve">नेपाली अर्थ: </w:t>
      </w:r>
      <w:r>
        <w:t>स्रोतको अर्थ: “guest, customer”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guest, customer</w:t>
      </w:r>
    </w:p>
    <w:p>
      <w:r>
        <w:rPr>
          <w:b/>
        </w:rPr>
        <w:t xml:space="preserve">On/मुख्य Reading: </w:t>
      </w:r>
      <w:r>
        <w:t>KAKU , KYAKU</w:t>
      </w:r>
    </w:p>
    <w:p>
      <w:r>
        <w:rPr>
          <w:b/>
        </w:rPr>
        <w:t xml:space="preserve">उदाहरण: </w:t>
      </w:r>
      <w:r>
        <w:t>お客様 o kyaku sama - customer (said to customers) | かく ,き ゃく                                 来客 rai kyaku - a visitor, guest, caller | 観光客 kan kou kyaku - a tourist</w:t>
      </w:r>
    </w:p>
    <w:p>
      <w:r>
        <w:rPr>
          <w:b/>
        </w:rPr>
        <w:t xml:space="preserve">सरल नेपाली व्याख्या: </w:t>
      </w:r>
      <w:r>
        <w:t>「客」 जापानी भाषामा “स्रोतको अर्थ: “guest, customer”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433. 格</w:t>
      </w:r>
    </w:p>
    <w:p>
      <w:r>
        <w:rPr>
          <w:b/>
        </w:rPr>
        <w:t xml:space="preserve">नेपाली अर्थ: </w:t>
      </w:r>
      <w:r>
        <w:t>स्रोतको अर्थ: “norm, status”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norm, status</w:t>
      </w:r>
    </w:p>
    <w:p>
      <w:r>
        <w:rPr>
          <w:b/>
        </w:rPr>
        <w:t xml:space="preserve">On/मुख्य Reading: </w:t>
      </w:r>
      <w:r>
        <w:t>KAKU , KOU</w:t>
      </w:r>
    </w:p>
    <w:p>
      <w:r>
        <w:rPr>
          <w:b/>
        </w:rPr>
        <w:t xml:space="preserve">उदाहरण: </w:t>
      </w:r>
      <w:r>
        <w:t>人格 jin kaku - personality, character | か く ,こ う                              合格 gou kaku - passing (test), success</w:t>
      </w:r>
    </w:p>
    <w:p>
      <w:r>
        <w:rPr>
          <w:b/>
        </w:rPr>
        <w:t xml:space="preserve">सरल नेपाली व्याख्या: </w:t>
      </w:r>
      <w:r>
        <w:t>「格」 जापानी भाषामा “स्रोतको अर्थ: “norm, status”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434. 確</w:t>
      </w:r>
    </w:p>
    <w:p>
      <w:r>
        <w:rPr>
          <w:b/>
        </w:rPr>
        <w:t xml:space="preserve">नेपाली अर्थ: </w:t>
      </w:r>
      <w:r>
        <w:t>स्रोतको अर्थ: “make certain,”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make certain,</w:t>
      </w:r>
    </w:p>
    <w:p>
      <w:r>
        <w:rPr>
          <w:b/>
        </w:rPr>
        <w:t xml:space="preserve">On/मुख्य Reading: </w:t>
      </w:r>
      <w:r>
        <w:t>KAKU</w:t>
      </w:r>
    </w:p>
    <w:p>
      <w:r>
        <w:rPr>
          <w:b/>
        </w:rPr>
        <w:t xml:space="preserve">Kun/जापानी reading: </w:t>
      </w:r>
      <w:r>
        <w:t>たしか</w:t>
      </w:r>
    </w:p>
    <w:p>
      <w:r>
        <w:rPr>
          <w:b/>
        </w:rPr>
        <w:t xml:space="preserve">उदाहरण: </w:t>
      </w:r>
      <w:r>
        <w:t>確か tashika - if I'm not mistaken... definite | かく                   certain       確認 kaku nin - affirmation, confirmation | tashika , tashikameru                      未確認飛行物体 mi kaku nin hi kou buttai - UFO</w:t>
      </w:r>
    </w:p>
    <w:p>
      <w:r>
        <w:rPr>
          <w:b/>
        </w:rPr>
        <w:t xml:space="preserve">सरल नेपाली व्याख्या: </w:t>
      </w:r>
      <w:r>
        <w:t>「確」 जापानी भाषामा “स्रोतको अर्थ: “make certain,”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435. 革</w:t>
      </w:r>
    </w:p>
    <w:p>
      <w:r>
        <w:rPr>
          <w:b/>
        </w:rPr>
        <w:t xml:space="preserve">नेपाली अर्थ: </w:t>
      </w:r>
      <w:r>
        <w:t>स्रोतको अर्थ: “leather, reform”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leather, reform</w:t>
      </w:r>
    </w:p>
    <w:p>
      <w:r>
        <w:rPr>
          <w:b/>
        </w:rPr>
        <w:t xml:space="preserve">On/मुख्य Reading: </w:t>
      </w:r>
      <w:r>
        <w:t>KAKU</w:t>
      </w:r>
    </w:p>
    <w:p>
      <w:r>
        <w:rPr>
          <w:b/>
        </w:rPr>
        <w:t xml:space="preserve">Kun/जापानी reading: </w:t>
      </w:r>
      <w:r>
        <w:t>かわ</w:t>
      </w:r>
    </w:p>
    <w:p>
      <w:r>
        <w:rPr>
          <w:b/>
        </w:rPr>
        <w:t xml:space="preserve">उदाहरण: </w:t>
      </w:r>
      <w:r>
        <w:t>改革 kai kaku - reform, reformation | かく                                 経済改革 kei zai kai kaku - economic reform | kawa                               革命 kaku mei - revolution</w:t>
      </w:r>
    </w:p>
    <w:p>
      <w:r>
        <w:rPr>
          <w:b/>
        </w:rPr>
        <w:t xml:space="preserve">सरल नेपाली व्याख्या: </w:t>
      </w:r>
      <w:r>
        <w:t>「革」 जापानी भाषामा “स्रोतको अर्थ: “leather, reform”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436. 額</w:t>
      </w:r>
    </w:p>
    <w:p>
      <w:r>
        <w:rPr>
          <w:b/>
        </w:rPr>
        <w:t xml:space="preserve">नेपाली अर्थ: </w:t>
      </w:r>
      <w:r>
        <w:t>स्रोतको अर्थ: “amount, forehead”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amount, forehead</w:t>
      </w:r>
    </w:p>
    <w:p>
      <w:r>
        <w:rPr>
          <w:b/>
        </w:rPr>
        <w:t xml:space="preserve">On/मुख्य Reading: </w:t>
      </w:r>
      <w:r>
        <w:t>KAKU</w:t>
      </w:r>
    </w:p>
    <w:p>
      <w:r>
        <w:rPr>
          <w:b/>
        </w:rPr>
        <w:t xml:space="preserve">Kun/जापानी reading: </w:t>
      </w:r>
      <w:r>
        <w:t>ひたい</w:t>
      </w:r>
    </w:p>
    <w:p>
      <w:r>
        <w:rPr>
          <w:b/>
        </w:rPr>
        <w:t xml:space="preserve">उदाहरण: </w:t>
      </w:r>
      <w:r>
        <w:t>金額 kin gaku - an amount of money | かく                             差額 sa gaku - balance,diference, margin</w:t>
      </w:r>
    </w:p>
    <w:p>
      <w:r>
        <w:rPr>
          <w:b/>
        </w:rPr>
        <w:t xml:space="preserve">सरल नेपाली व्याख्या: </w:t>
      </w:r>
      <w:r>
        <w:t>「額」 जापानी भाषामा “स्रोतको अर्थ: “amount, forehead”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437. 賢</w:t>
      </w:r>
    </w:p>
    <w:p>
      <w:r>
        <w:rPr>
          <w:b/>
        </w:rPr>
        <w:t xml:space="preserve">नेपाली अर्थ: </w:t>
      </w:r>
      <w:r>
        <w:t>स्रोतको अर्थ: “wise, clever, smart”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wise, clever, smart</w:t>
      </w:r>
    </w:p>
    <w:p>
      <w:r>
        <w:rPr>
          <w:b/>
        </w:rPr>
        <w:t xml:space="preserve">On/मुख्य Reading: </w:t>
      </w:r>
      <w:r>
        <w:t>SEN</w:t>
      </w:r>
    </w:p>
    <w:p>
      <w:r>
        <w:rPr>
          <w:b/>
        </w:rPr>
        <w:t xml:space="preserve">Kun/जापानी reading: </w:t>
      </w:r>
      <w:r>
        <w:t>か しこい</w:t>
      </w:r>
    </w:p>
    <w:p>
      <w:r>
        <w:rPr>
          <w:b/>
        </w:rPr>
        <w:t xml:space="preserve">उदाहरण: </w:t>
      </w:r>
      <w:r>
        <w:t>賢明 ken mei - wisdom, intelligence | せん                                賢人 ken jin - wise man</w:t>
      </w:r>
    </w:p>
    <w:p>
      <w:r>
        <w:rPr>
          <w:b/>
        </w:rPr>
        <w:t xml:space="preserve">सरल नेपाली व्याख्या: </w:t>
      </w:r>
      <w:r>
        <w:t>「賢」 जापानी भाषामा “स्रोतको अर्थ: “wise, clever, smart”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438. 数</w:t>
      </w:r>
    </w:p>
    <w:p>
      <w:r>
        <w:rPr>
          <w:b/>
        </w:rPr>
        <w:t xml:space="preserve">नेपाली अर्थ: </w:t>
      </w:r>
      <w:r>
        <w:t>स्रोतको अर्थ: “count, number”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count, number</w:t>
      </w:r>
    </w:p>
    <w:p>
      <w:r>
        <w:rPr>
          <w:b/>
        </w:rPr>
        <w:t xml:space="preserve">On/मुख्य Reading: </w:t>
      </w:r>
      <w:r>
        <w:t>SUU , SU</w:t>
      </w:r>
    </w:p>
    <w:p>
      <w:r>
        <w:rPr>
          <w:b/>
        </w:rPr>
        <w:t xml:space="preserve">Kun/जापानी reading: </w:t>
      </w:r>
      <w:r>
        <w:t>かず,かぞえる</w:t>
      </w:r>
    </w:p>
    <w:p>
      <w:r>
        <w:rPr>
          <w:b/>
        </w:rPr>
        <w:t xml:space="preserve">उदाहरण: </w:t>
      </w:r>
      <w:r>
        <w:t>算数 san suu - arithmetic | す う ,す                              複数 fuku suu - plural</w:t>
      </w:r>
    </w:p>
    <w:p>
      <w:r>
        <w:rPr>
          <w:b/>
        </w:rPr>
        <w:t xml:space="preserve">सरल नेपाली व्याख्या: </w:t>
      </w:r>
      <w:r>
        <w:t>「数」 जापानी भाषामा “स्रोतको अर्थ: “count, number”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439. 形</w:t>
      </w:r>
    </w:p>
    <w:p>
      <w:r>
        <w:rPr>
          <w:b/>
        </w:rPr>
        <w:t xml:space="preserve">नेपाली अर्थ: </w:t>
      </w:r>
      <w:r>
        <w:t>स्रोतको अर्थ: “shape, form, type”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shape, form, type</w:t>
      </w:r>
    </w:p>
    <w:p>
      <w:r>
        <w:rPr>
          <w:b/>
        </w:rPr>
        <w:t xml:space="preserve">On/मुख्य Reading: </w:t>
      </w:r>
      <w:r>
        <w:t>KEI , GYOU</w:t>
      </w:r>
    </w:p>
    <w:p>
      <w:r>
        <w:rPr>
          <w:b/>
        </w:rPr>
        <w:t xml:space="preserve">Kun/जापानी reading: </w:t>
      </w:r>
      <w:r>
        <w:t>かた ,か た ち</w:t>
      </w:r>
    </w:p>
    <w:p>
      <w:r>
        <w:rPr>
          <w:b/>
        </w:rPr>
        <w:t xml:space="preserve">उदाहरण: </w:t>
      </w:r>
      <w:r>
        <w:t>過去形 ka ko kei - past tense (grammar) | けい,ぎょう                                 人形 nin gyou - a doll</w:t>
      </w:r>
    </w:p>
    <w:p>
      <w:r>
        <w:rPr>
          <w:b/>
        </w:rPr>
        <w:t xml:space="preserve">सरल नेपाली व्याख्या: </w:t>
      </w:r>
      <w:r>
        <w:t>「形」 जापानी भाषामा “स्रोतको अर्थ: “shape, form, type”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440. 型</w:t>
      </w:r>
    </w:p>
    <w:p>
      <w:r>
        <w:rPr>
          <w:b/>
        </w:rPr>
        <w:t xml:space="preserve">नेपाली अर्थ: </w:t>
      </w:r>
      <w:r>
        <w:t>स्रोतको अर्थ: “type”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type</w:t>
      </w:r>
    </w:p>
    <w:p>
      <w:r>
        <w:rPr>
          <w:b/>
        </w:rPr>
        <w:t xml:space="preserve">On/मुख्य Reading: </w:t>
      </w:r>
      <w:r>
        <w:t>KEI</w:t>
      </w:r>
    </w:p>
    <w:p>
      <w:r>
        <w:rPr>
          <w:b/>
        </w:rPr>
        <w:t xml:space="preserve">Kun/जापानी reading: </w:t>
      </w:r>
      <w:r>
        <w:t>かた</w:t>
      </w:r>
    </w:p>
    <w:p>
      <w:r>
        <w:rPr>
          <w:b/>
        </w:rPr>
        <w:t xml:space="preserve">उदाहरण: </w:t>
      </w:r>
      <w:r>
        <w:t>血液型 ketsu eki gata - blood type | けい                                原型 gen kei - a prototype, model</w:t>
      </w:r>
    </w:p>
    <w:p>
      <w:r>
        <w:rPr>
          <w:b/>
        </w:rPr>
        <w:t xml:space="preserve">सरल नेपाली व्याख्या: </w:t>
      </w:r>
      <w:r>
        <w:t>「型」 जापानी भाषामा “स्रोतको अर्थ: “type”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441. 片</w:t>
      </w:r>
    </w:p>
    <w:p>
      <w:r>
        <w:rPr>
          <w:b/>
        </w:rPr>
        <w:t xml:space="preserve">नेपाली अर्थ: </w:t>
      </w:r>
      <w:r>
        <w:t>स्रोतको अर्थ: “fragment,”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fragment,</w:t>
      </w:r>
    </w:p>
    <w:p>
      <w:r>
        <w:rPr>
          <w:b/>
        </w:rPr>
        <w:t xml:space="preserve">On/मुख्य Reading: </w:t>
      </w:r>
      <w:r>
        <w:t>HEN</w:t>
      </w:r>
    </w:p>
    <w:p>
      <w:r>
        <w:rPr>
          <w:b/>
        </w:rPr>
        <w:t xml:space="preserve">Kun/जापानी reading: </w:t>
      </w:r>
      <w:r>
        <w:t>かた</w:t>
      </w:r>
    </w:p>
    <w:p>
      <w:r>
        <w:rPr>
          <w:b/>
        </w:rPr>
        <w:t xml:space="preserve">उदाहरण: </w:t>
      </w:r>
      <w:r>
        <w:t>片仮名 kata kana - Katakana | へん                  one-sided          片思い kata omoi - unrequited love, one-sided love</w:t>
      </w:r>
    </w:p>
    <w:p>
      <w:r>
        <w:rPr>
          <w:b/>
        </w:rPr>
        <w:t xml:space="preserve">सरल नेपाली व्याख्या: </w:t>
      </w:r>
      <w:r>
        <w:t>「片」 जापानी भाषामा “स्रोतको अर्थ: “fragment,”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442. 肩</w:t>
      </w:r>
    </w:p>
    <w:p>
      <w:r>
        <w:rPr>
          <w:b/>
        </w:rPr>
        <w:t xml:space="preserve">नेपाली अर्थ: </w:t>
      </w:r>
      <w:r>
        <w:t>स्रोतको अर्थ: “shoulder”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shoulder</w:t>
      </w:r>
    </w:p>
    <w:p>
      <w:r>
        <w:rPr>
          <w:b/>
        </w:rPr>
        <w:t xml:space="preserve">On/मुख्य Reading: </w:t>
      </w:r>
      <w:r>
        <w:t>KEN</w:t>
      </w:r>
    </w:p>
    <w:p>
      <w:r>
        <w:rPr>
          <w:b/>
        </w:rPr>
        <w:t xml:space="preserve">Kun/जापानी reading: </w:t>
      </w:r>
      <w:r>
        <w:t>かた</w:t>
      </w:r>
    </w:p>
    <w:p>
      <w:r>
        <w:rPr>
          <w:b/>
        </w:rPr>
        <w:t xml:space="preserve">उदाहरण: </w:t>
      </w:r>
      <w:r>
        <w:t>肩凝り kata kori - stiff shoulders | けん                                     肩車 kata guruma - piggy back on shoulders,</w:t>
      </w:r>
    </w:p>
    <w:p>
      <w:r>
        <w:rPr>
          <w:b/>
        </w:rPr>
        <w:t xml:space="preserve">सरल नेपाली व्याख्या: </w:t>
      </w:r>
      <w:r>
        <w:t>「肩」 जापानी भाषामा “स्रोतको अर्थ: “shoulder”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443. 固</w:t>
      </w:r>
    </w:p>
    <w:p>
      <w:r>
        <w:rPr>
          <w:b/>
        </w:rPr>
        <w:t xml:space="preserve">नेपाली अर्थ: </w:t>
      </w:r>
      <w:r>
        <w:t>स्रोतको अर्थ: “solid, firm, hard”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solid, firm, hard</w:t>
      </w:r>
    </w:p>
    <w:p>
      <w:r>
        <w:rPr>
          <w:b/>
        </w:rPr>
        <w:t xml:space="preserve">Kun/जापानी reading: </w:t>
      </w:r>
      <w:r>
        <w:t>か た い , こ ,か た め る</w:t>
      </w:r>
    </w:p>
    <w:p>
      <w:r>
        <w:rPr>
          <w:b/>
        </w:rPr>
        <w:t xml:space="preserve">उदाहरण: </w:t>
      </w:r>
      <w:r>
        <w:t>固い katai - stubborn, firm | 凝固点 gyou ko ten - freezing point</w:t>
      </w:r>
    </w:p>
    <w:p>
      <w:r>
        <w:rPr>
          <w:b/>
        </w:rPr>
        <w:t xml:space="preserve">सरल नेपाली व्याख्या: </w:t>
      </w:r>
      <w:r>
        <w:t>「固」 जापानी भाषामा “स्रोतको अर्थ: “solid, firm, hard”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444. 難</w:t>
      </w:r>
    </w:p>
    <w:p>
      <w:r>
        <w:rPr>
          <w:b/>
        </w:rPr>
        <w:t xml:space="preserve">नेपाली अर्थ: </w:t>
      </w:r>
      <w:r>
        <w:t>स्रोतको अर्थ: “difficult, disaster”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difficult, disaster</w:t>
      </w:r>
    </w:p>
    <w:p>
      <w:r>
        <w:rPr>
          <w:b/>
        </w:rPr>
        <w:t xml:space="preserve">On/मुख्य Reading: </w:t>
      </w:r>
      <w:r>
        <w:t>NAN</w:t>
      </w:r>
    </w:p>
    <w:p>
      <w:r>
        <w:rPr>
          <w:b/>
        </w:rPr>
        <w:t xml:space="preserve">Kun/जापानी reading: </w:t>
      </w:r>
      <w:r>
        <w:t>かた ,いむずかし い</w:t>
      </w:r>
    </w:p>
    <w:p>
      <w:r>
        <w:rPr>
          <w:b/>
        </w:rPr>
        <w:t xml:space="preserve">उदाहरण: </w:t>
      </w:r>
      <w:r>
        <w:t>避難 hi nan - to take refuge, evacuate, run for cover | なん                                     食べ難い tabe nikui - hard to eat | katai , muzukashii ,                           有り難う arigatou - thank you</w:t>
      </w:r>
    </w:p>
    <w:p>
      <w:r>
        <w:rPr>
          <w:b/>
        </w:rPr>
        <w:t xml:space="preserve">सरल नेपाली व्याख्या: </w:t>
      </w:r>
      <w:r>
        <w:t>「難」 जापानी भाषामा “स्रोतको अर्थ: “difficult, disaster”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445. 硬</w:t>
      </w:r>
    </w:p>
    <w:p>
      <w:r>
        <w:rPr>
          <w:b/>
        </w:rPr>
        <w:t xml:space="preserve">नेपाली अर्थ: </w:t>
      </w:r>
      <w:r>
        <w:t>स्रोतको अर्थ: “hard”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hard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かたい</w:t>
      </w:r>
    </w:p>
    <w:p>
      <w:r>
        <w:rPr>
          <w:b/>
        </w:rPr>
        <w:t xml:space="preserve">उदाहरण: </w:t>
      </w:r>
      <w:r>
        <w:t>硬い katai - hard, firm, strong | こう                                      硬貨 kou ka - a coin</w:t>
      </w:r>
    </w:p>
    <w:p>
      <w:r>
        <w:rPr>
          <w:b/>
        </w:rPr>
        <w:t xml:space="preserve">सरल नेपाली व्याख्या: </w:t>
      </w:r>
      <w:r>
        <w:t>「硬」 जापानी भाषामा “स्रोतको अर्थ: “hard”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446. 堅</w:t>
      </w:r>
    </w:p>
    <w:p>
      <w:r>
        <w:rPr>
          <w:b/>
        </w:rPr>
        <w:t xml:space="preserve">नेपाली अर्थ: </w:t>
      </w:r>
      <w:r>
        <w:t>स्रोतको अर्थ: “firm”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firm</w:t>
      </w:r>
    </w:p>
    <w:p>
      <w:r>
        <w:rPr>
          <w:b/>
        </w:rPr>
        <w:t xml:space="preserve">On/मुख्य Reading: </w:t>
      </w:r>
      <w:r>
        <w:t>KEN</w:t>
      </w:r>
    </w:p>
    <w:p>
      <w:r>
        <w:rPr>
          <w:b/>
        </w:rPr>
        <w:t xml:space="preserve">Kun/जापानी reading: </w:t>
      </w:r>
      <w:r>
        <w:t>かたい</w:t>
      </w:r>
    </w:p>
    <w:p>
      <w:r>
        <w:rPr>
          <w:b/>
        </w:rPr>
        <w:t xml:space="preserve">उदाहरण: </w:t>
      </w:r>
      <w:r>
        <w:t>堅い katai - hard, steadfast | けん                                     堅苦しい kata kurushii - formal, stiff, stuffy</w:t>
      </w:r>
    </w:p>
    <w:p>
      <w:r>
        <w:rPr>
          <w:b/>
        </w:rPr>
        <w:t xml:space="preserve">सरल नेपाली व्याख्या: </w:t>
      </w:r>
      <w:r>
        <w:t>「堅」 जापानी भाषामा “स्रोतको अर्थ: “firm”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447. 傾</w:t>
      </w:r>
    </w:p>
    <w:p>
      <w:r>
        <w:rPr>
          <w:b/>
        </w:rPr>
        <w:t xml:space="preserve">नेपाली अर्थ: </w:t>
      </w:r>
      <w:r>
        <w:t>स्रोतको अर्थ: “incline, lean”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incline, lean</w:t>
      </w:r>
    </w:p>
    <w:p>
      <w:r>
        <w:rPr>
          <w:b/>
        </w:rPr>
        <w:t xml:space="preserve">On/मुख्य Reading: </w:t>
      </w:r>
      <w:r>
        <w:t>KEI</w:t>
      </w:r>
    </w:p>
    <w:p>
      <w:r>
        <w:rPr>
          <w:b/>
        </w:rPr>
        <w:t xml:space="preserve">Kun/जापानी reading: </w:t>
      </w:r>
      <w:r>
        <w:t>かた むく</w:t>
      </w:r>
    </w:p>
    <w:p>
      <w:r>
        <w:rPr>
          <w:b/>
        </w:rPr>
        <w:t xml:space="preserve">उदाहरण: </w:t>
      </w:r>
      <w:r>
        <w:t>傾聴 kei chou - listen carefully</w:t>
      </w:r>
    </w:p>
    <w:p>
      <w:r>
        <w:rPr>
          <w:b/>
        </w:rPr>
        <w:t xml:space="preserve">सरल नेपाली व्याख्या: </w:t>
      </w:r>
      <w:r>
        <w:t>「傾」 जापानी भाषामा “स्रोतको अर्थ: “incline, lean”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448. 勝</w:t>
      </w:r>
    </w:p>
    <w:p>
      <w:r>
        <w:rPr>
          <w:b/>
        </w:rPr>
        <w:t xml:space="preserve">नेपाली अर्थ: </w:t>
      </w:r>
      <w:r>
        <w:t>स्रोतको अर्थ: “win, excel”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win, excel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Kun/जापानी reading: </w:t>
      </w:r>
      <w:r>
        <w:t>か つ ,ま さ る</w:t>
      </w:r>
    </w:p>
    <w:p>
      <w:r>
        <w:rPr>
          <w:b/>
        </w:rPr>
        <w:t xml:space="preserve">उदाहरण: </w:t>
      </w:r>
      <w:r>
        <w:t>打ち勝つ uchi katsu - overcoming, conquer | しょう                                     勝負 shou bu - a bout, fight, match</w:t>
      </w:r>
    </w:p>
    <w:p>
      <w:r>
        <w:rPr>
          <w:b/>
        </w:rPr>
        <w:t xml:space="preserve">सरल नेपाली व्याख्या: </w:t>
      </w:r>
      <w:r>
        <w:t>「勝」 जापानी भाषामा “स्रोतको अर्थ: “win, excel”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449. 活</w:t>
      </w:r>
    </w:p>
    <w:p>
      <w:r>
        <w:rPr>
          <w:b/>
        </w:rPr>
        <w:t xml:space="preserve">नेपाली अर्थ: </w:t>
      </w:r>
      <w:r>
        <w:t>स्रोतको अर्थ: “active, live,”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active, live,</w:t>
      </w:r>
    </w:p>
    <w:p>
      <w:r>
        <w:rPr>
          <w:b/>
        </w:rPr>
        <w:t xml:space="preserve">On/मुख्य Reading: </w:t>
      </w:r>
      <w:r>
        <w:t>KATSU</w:t>
      </w:r>
    </w:p>
    <w:p>
      <w:r>
        <w:rPr>
          <w:b/>
        </w:rPr>
        <w:t xml:space="preserve">उदाहरण: </w:t>
      </w:r>
      <w:r>
        <w:t>生活 sei katsu - life, living,lead a life | かつ                   activity         復活 fukkatsu - revival, restoration | 活火山 kakkazan - an active volcano</w:t>
      </w:r>
    </w:p>
    <w:p>
      <w:r>
        <w:rPr>
          <w:b/>
        </w:rPr>
        <w:t xml:space="preserve">सरल नेपाली व्याख्या: </w:t>
      </w:r>
      <w:r>
        <w:t>「活」 जापानी भाषामा “स्रोतको अर्थ: “active, live,”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450. 割</w:t>
      </w:r>
    </w:p>
    <w:p>
      <w:r>
        <w:rPr>
          <w:b/>
        </w:rPr>
        <w:t xml:space="preserve">नेपाली अर्थ: </w:t>
      </w:r>
      <w:r>
        <w:t>स्रोतको अर्थ: “divide”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divide</w:t>
      </w:r>
    </w:p>
    <w:p>
      <w:r>
        <w:rPr>
          <w:b/>
        </w:rPr>
        <w:t xml:space="preserve">On/मुख्य Reading: </w:t>
      </w:r>
      <w:r>
        <w:t>KATSU</w:t>
      </w:r>
    </w:p>
    <w:p>
      <w:r>
        <w:rPr>
          <w:b/>
        </w:rPr>
        <w:t xml:space="preserve">Kun/जापानी reading: </w:t>
      </w:r>
      <w:r>
        <w:t>わる,わり,われる,</w:t>
      </w:r>
    </w:p>
    <w:p>
      <w:r>
        <w:rPr>
          <w:b/>
        </w:rPr>
        <w:t xml:space="preserve">उदाहरण: </w:t>
      </w:r>
      <w:r>
        <w:t>一割 ichi wari - 10 percent | かつ                                    分割 bun katsu - partition, division</w:t>
      </w:r>
    </w:p>
    <w:p>
      <w:r>
        <w:rPr>
          <w:b/>
        </w:rPr>
        <w:t xml:space="preserve">सरल नेपाली व्याख्या: </w:t>
      </w:r>
      <w:r>
        <w:t>「割」 जापानी भाषामा “स्रोतको अर्थ: “divide”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451. 担</w:t>
      </w:r>
    </w:p>
    <w:p>
      <w:r>
        <w:rPr>
          <w:b/>
        </w:rPr>
        <w:t xml:space="preserve">नेपाली अर्थ: </w:t>
      </w:r>
      <w:r>
        <w:t>स्रोतको अर्थ: “bear, undertake”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bear, undertake</w:t>
      </w:r>
    </w:p>
    <w:p>
      <w:r>
        <w:rPr>
          <w:b/>
        </w:rPr>
        <w:t xml:space="preserve">On/मुख्य Reading: </w:t>
      </w:r>
      <w:r>
        <w:t>TAN</w:t>
      </w:r>
    </w:p>
    <w:p>
      <w:r>
        <w:rPr>
          <w:b/>
        </w:rPr>
        <w:t xml:space="preserve">Kun/जापानी reading: </w:t>
      </w:r>
      <w:r>
        <w:t>かつぐ,になう</w:t>
      </w:r>
    </w:p>
    <w:p>
      <w:r>
        <w:rPr>
          <w:b/>
        </w:rPr>
        <w:t xml:space="preserve">उदाहरण: </w:t>
      </w:r>
      <w:r>
        <w:t>負担 fu tan - burden, charge, responsibility | たん                                   担任 tan nin - person in charge of something</w:t>
      </w:r>
    </w:p>
    <w:p>
      <w:r>
        <w:rPr>
          <w:b/>
        </w:rPr>
        <w:t xml:space="preserve">सरल नेपाली व्याख्या: </w:t>
      </w:r>
      <w:r>
        <w:t>「担」 जापानी भाषामा “स्रोतको अर्थ: “bear, undertake”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452. 門</w:t>
      </w:r>
    </w:p>
    <w:p>
      <w:r>
        <w:rPr>
          <w:b/>
        </w:rPr>
        <w:t xml:space="preserve">नेपाली अर्थ: </w:t>
      </w:r>
      <w:r>
        <w:t>स्रोतको अर्थ: “gate”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gate</w:t>
      </w:r>
    </w:p>
    <w:p>
      <w:r>
        <w:rPr>
          <w:b/>
        </w:rPr>
        <w:t xml:space="preserve">On/मुख्य Reading: </w:t>
      </w:r>
      <w:r>
        <w:t>MON</w:t>
      </w:r>
    </w:p>
    <w:p>
      <w:r>
        <w:rPr>
          <w:b/>
        </w:rPr>
        <w:t xml:space="preserve">Kun/जापानी reading: </w:t>
      </w:r>
      <w:r>
        <w:t>かど</w:t>
      </w:r>
    </w:p>
    <w:p>
      <w:r>
        <w:rPr>
          <w:b/>
        </w:rPr>
        <w:t xml:space="preserve">उदाहरण: </w:t>
      </w:r>
      <w:r>
        <w:t>専門 sen mon - major (university), speciality, | kado                                入門 nyuu mon - entering an institute, introduction to...</w:t>
      </w:r>
    </w:p>
    <w:p>
      <w:r>
        <w:rPr>
          <w:b/>
        </w:rPr>
        <w:t xml:space="preserve">सरल नेपाली व्याख्या: </w:t>
      </w:r>
      <w:r>
        <w:t>「門」 जापानी भाषामा “स्रोतको अर्थ: “gate”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453. 悲</w:t>
      </w:r>
    </w:p>
    <w:p>
      <w:r>
        <w:rPr>
          <w:b/>
        </w:rPr>
        <w:t xml:space="preserve">नेपाली अर्थ: </w:t>
      </w:r>
      <w:r>
        <w:t>स्रोतको अर्थ: “sad”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sad</w:t>
      </w:r>
    </w:p>
    <w:p>
      <w:r>
        <w:rPr>
          <w:b/>
        </w:rPr>
        <w:t xml:space="preserve">On/मुख्य Reading: </w:t>
      </w:r>
      <w:r>
        <w:t>HI</w:t>
      </w:r>
    </w:p>
    <w:p>
      <w:r>
        <w:rPr>
          <w:b/>
        </w:rPr>
        <w:t xml:space="preserve">Kun/जापानी reading: </w:t>
      </w:r>
      <w:r>
        <w:t>かなしい</w:t>
      </w:r>
    </w:p>
    <w:p>
      <w:r>
        <w:rPr>
          <w:b/>
        </w:rPr>
        <w:t xml:space="preserve">उदाहरण: </w:t>
      </w:r>
      <w:r>
        <w:t>慈悲 ji hi - compassion, mercy | ひ                                無慈悲 mu ji hi - ruthless, merciless</w:t>
      </w:r>
    </w:p>
    <w:p>
      <w:r>
        <w:rPr>
          <w:b/>
        </w:rPr>
        <w:t xml:space="preserve">सरल नेपाली व्याख्या: </w:t>
      </w:r>
      <w:r>
        <w:t>「悲」 जापानी भाषामा “स्रोतको अर्थ: “sad”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454. 必</w:t>
      </w:r>
    </w:p>
    <w:p>
      <w:r>
        <w:rPr>
          <w:b/>
        </w:rPr>
        <w:t xml:space="preserve">नेपाली अर्थ: </w:t>
      </w:r>
      <w:r>
        <w:t>स्रोतको अर्थ: “without fail”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without fail</w:t>
      </w:r>
    </w:p>
    <w:p>
      <w:r>
        <w:rPr>
          <w:b/>
        </w:rPr>
        <w:t xml:space="preserve">On/मुख्य Reading: </w:t>
      </w:r>
      <w:r>
        <w:t>HITSU</w:t>
      </w:r>
    </w:p>
    <w:p>
      <w:r>
        <w:rPr>
          <w:b/>
        </w:rPr>
        <w:t xml:space="preserve">Kun/जापानी reading: </w:t>
      </w:r>
      <w:r>
        <w:t>かならず</w:t>
      </w:r>
    </w:p>
    <w:p>
      <w:r>
        <w:rPr>
          <w:b/>
        </w:rPr>
        <w:t xml:space="preserve">उदाहरण: </w:t>
      </w:r>
      <w:r>
        <w:t>必死に hisshi ni - frantically, desperately, for one's life | ひつ                                   必勝 hisshou - sure victory, be certain of victory | kanarazu                               必要 hitsu you - necessary, essential</w:t>
      </w:r>
    </w:p>
    <w:p>
      <w:r>
        <w:rPr>
          <w:b/>
        </w:rPr>
        <w:t xml:space="preserve">सरल नेपाली व्याख्या: </w:t>
      </w:r>
      <w:r>
        <w:t>「必」 जापानी भाषामा “स्रोतको अर्थ: “without fail”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455. 彼</w:t>
      </w:r>
    </w:p>
    <w:p>
      <w:r>
        <w:rPr>
          <w:b/>
        </w:rPr>
        <w:t xml:space="preserve">नेपाली अर्थ: </w:t>
      </w:r>
      <w:r>
        <w:t>स्रोतको अर्थ: “he, that”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he, that</w:t>
      </w:r>
    </w:p>
    <w:p>
      <w:r>
        <w:rPr>
          <w:b/>
        </w:rPr>
        <w:t xml:space="preserve">On/मुख्य Reading: </w:t>
      </w:r>
      <w:r>
        <w:t>HI</w:t>
      </w:r>
    </w:p>
    <w:p>
      <w:r>
        <w:rPr>
          <w:b/>
        </w:rPr>
        <w:t xml:space="preserve">Kun/जापानी reading: </w:t>
      </w:r>
      <w:r>
        <w:t>かの,かれ</w:t>
      </w:r>
    </w:p>
    <w:p>
      <w:r>
        <w:rPr>
          <w:b/>
        </w:rPr>
        <w:t xml:space="preserve">उदाहरण: </w:t>
      </w:r>
      <w:r>
        <w:t>彼氏 kare shi - a boyfriend | ひ                                  彼女 kanojo - a girlfriend</w:t>
      </w:r>
    </w:p>
    <w:p>
      <w:r>
        <w:rPr>
          <w:b/>
        </w:rPr>
        <w:t xml:space="preserve">सरल नेपाली व्याख्या: </w:t>
      </w:r>
      <w:r>
        <w:t>「彼」 जापानी भाषामा “स्रोतको अर्थ: “he, that”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456. 構</w:t>
      </w:r>
    </w:p>
    <w:p>
      <w:r>
        <w:rPr>
          <w:b/>
        </w:rPr>
        <w:t xml:space="preserve">नेपाली अर्थ: </w:t>
      </w:r>
      <w:r>
        <w:t>स्रोतको अर्थ: “structure, posture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structure, posture ,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かもう ,かまえる                 posture</w:t>
      </w:r>
    </w:p>
    <w:p>
      <w:r>
        <w:rPr>
          <w:b/>
        </w:rPr>
        <w:t xml:space="preserve">उदाहरण: </w:t>
      </w:r>
      <w:r>
        <w:t>結構 kekkou - splendid, nice, it's enough | こう             construct, mind,    構いません kamaimasen - I don't mind, it's ok</w:t>
      </w:r>
    </w:p>
    <w:p>
      <w:r>
        <w:rPr>
          <w:b/>
        </w:rPr>
        <w:t xml:space="preserve">सरल नेपाली व्याख्या: </w:t>
      </w:r>
      <w:r>
        <w:t>「構」 जापानी भाषामा “स्रोतको अर्थ: “structure, posture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457. 神</w:t>
      </w:r>
    </w:p>
    <w:p>
      <w:r>
        <w:rPr>
          <w:b/>
        </w:rPr>
        <w:t xml:space="preserve">नेपाली अर्थ: </w:t>
      </w:r>
      <w:r>
        <w:t>स्रोतको अर्थ: “god, God, mind”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god, God, mind</w:t>
      </w:r>
    </w:p>
    <w:p>
      <w:r>
        <w:rPr>
          <w:b/>
        </w:rPr>
        <w:t xml:space="preserve">On/मुख्य Reading: </w:t>
      </w:r>
      <w:r>
        <w:t>SHIN , JIN</w:t>
      </w:r>
    </w:p>
    <w:p>
      <w:r>
        <w:rPr>
          <w:b/>
        </w:rPr>
        <w:t xml:space="preserve">Kun/जापानी reading: </w:t>
      </w:r>
      <w:r>
        <w:t>かみ,かん,こう</w:t>
      </w:r>
    </w:p>
    <w:p>
      <w:r>
        <w:rPr>
          <w:b/>
        </w:rPr>
        <w:t xml:space="preserve">उदाहरण: </w:t>
      </w:r>
      <w:r>
        <w:t>神戸 kou be - Kobe (city in Japan) | しん,じん                                  精神 sei shin - mind, spirit, intention | kami , kan , kou                         神様 kami sama - God</w:t>
      </w:r>
    </w:p>
    <w:p>
      <w:r>
        <w:rPr>
          <w:b/>
        </w:rPr>
        <w:t xml:space="preserve">सरल नेपाली व्याख्या: </w:t>
      </w:r>
      <w:r>
        <w:t>「神」 जापानी भाषामा “स्रोतको अर्थ: “god, God, mind”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458. 髪</w:t>
      </w:r>
    </w:p>
    <w:p>
      <w:r>
        <w:rPr>
          <w:b/>
        </w:rPr>
        <w:t xml:space="preserve">नेपाली अर्थ: </w:t>
      </w:r>
      <w:r>
        <w:t>स्रोतको अर्थ: “hair”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hair</w:t>
      </w:r>
    </w:p>
    <w:p>
      <w:r>
        <w:rPr>
          <w:b/>
        </w:rPr>
        <w:t xml:space="preserve">On/मुख्य Reading: </w:t>
      </w:r>
      <w:r>
        <w:t>HATSU</w:t>
      </w:r>
    </w:p>
    <w:p>
      <w:r>
        <w:rPr>
          <w:b/>
        </w:rPr>
        <w:t xml:space="preserve">Kun/जापानी reading: </w:t>
      </w:r>
      <w:r>
        <w:t>かみ</w:t>
      </w:r>
    </w:p>
    <w:p>
      <w:r>
        <w:rPr>
          <w:b/>
        </w:rPr>
        <w:t xml:space="preserve">उदाहरण: </w:t>
      </w:r>
      <w:r>
        <w:t>金髪 kin patsu - blond hair | はつ                                  散髪 san patsu - hair cutting | kami                                共白髪 tomo shira ga - growing old together (couple)</w:t>
      </w:r>
    </w:p>
    <w:p>
      <w:r>
        <w:rPr>
          <w:b/>
        </w:rPr>
        <w:t xml:space="preserve">सरल नेपाली व्याख्या: </w:t>
      </w:r>
      <w:r>
        <w:t>「髪」 जापानी भाषामा “स्रोतको अर्थ: “hair”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459. 辛</w:t>
      </w:r>
    </w:p>
    <w:p>
      <w:r>
        <w:rPr>
          <w:b/>
        </w:rPr>
        <w:t xml:space="preserve">नेपाली अर्थ: </w:t>
      </w:r>
      <w:r>
        <w:t>स्रोतको अर्थ: “hard,”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hard,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Kun/जापानी reading: </w:t>
      </w:r>
      <w:r>
        <w:t>からい</w:t>
      </w:r>
    </w:p>
    <w:p>
      <w:r>
        <w:rPr>
          <w:b/>
        </w:rPr>
        <w:t xml:space="preserve">उदाहरण: </w:t>
      </w:r>
      <w:r>
        <w:t>辛い karai - spicy hot | しん              spicy hot (food)     辛い tsurai - hard, heart breaking</w:t>
      </w:r>
    </w:p>
    <w:p>
      <w:r>
        <w:rPr>
          <w:b/>
        </w:rPr>
        <w:t xml:space="preserve">सरल नेपाली व्याख्या: </w:t>
      </w:r>
      <w:r>
        <w:t>「辛」 जापानी भाषामा “स्रोतको अर्थ: “hard,”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460. 枯</w:t>
      </w:r>
    </w:p>
    <w:p>
      <w:r>
        <w:rPr>
          <w:b/>
        </w:rPr>
        <w:t xml:space="preserve">नेपाली अर्थ: </w:t>
      </w:r>
      <w:r>
        <w:t>स्रोतको अर्थ: “to let dry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let dry ,</w:t>
      </w:r>
    </w:p>
    <w:p>
      <w:r>
        <w:rPr>
          <w:b/>
        </w:rPr>
        <w:t xml:space="preserve">On/मुख्य Reading: </w:t>
      </w:r>
      <w:r>
        <w:t>KO</w:t>
      </w:r>
    </w:p>
    <w:p>
      <w:r>
        <w:rPr>
          <w:b/>
        </w:rPr>
        <w:t xml:space="preserve">Kun/जापानी reading: </w:t>
      </w:r>
      <w:r>
        <w:t>からす,かれる</w:t>
      </w:r>
    </w:p>
    <w:p>
      <w:r>
        <w:rPr>
          <w:b/>
        </w:rPr>
        <w:t xml:space="preserve">उदाहरण: </w:t>
      </w:r>
      <w:r>
        <w:t>枯れ木 kare ki - a dead tree, dry wood | こ                 wither          夏枯れ natsu gare - summer slump</w:t>
      </w:r>
    </w:p>
    <w:p>
      <w:r>
        <w:rPr>
          <w:b/>
        </w:rPr>
        <w:t xml:space="preserve">सरल नेपाली व्याख्या: </w:t>
      </w:r>
      <w:r>
        <w:t>「枯」 जापानी भाषामा “स्रोतको अर्थ: “to let dry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461. 絡</w:t>
      </w:r>
    </w:p>
    <w:p>
      <w:r>
        <w:rPr>
          <w:b/>
        </w:rPr>
        <w:t xml:space="preserve">नेपाली अर्थ: </w:t>
      </w:r>
      <w:r>
        <w:t>स्रोतको अर्थ: “entwine,”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entwine,</w:t>
      </w:r>
    </w:p>
    <w:p>
      <w:r>
        <w:rPr>
          <w:b/>
        </w:rPr>
        <w:t xml:space="preserve">On/मुख्य Reading: </w:t>
      </w:r>
      <w:r>
        <w:t>RAKU</w:t>
      </w:r>
    </w:p>
    <w:p>
      <w:r>
        <w:rPr>
          <w:b/>
        </w:rPr>
        <w:t xml:space="preserve">Kun/जापानी reading: </w:t>
      </w:r>
      <w:r>
        <w:t>からま る,からむ</w:t>
      </w:r>
    </w:p>
    <w:p>
      <w:r>
        <w:rPr>
          <w:b/>
        </w:rPr>
        <w:t xml:space="preserve">उदाहरण: </w:t>
      </w:r>
      <w:r>
        <w:t>連絡 ren raku - contact, communication, connection | らく            to twine around     短絡 tan raku - short-circuit (electronics)</w:t>
      </w:r>
    </w:p>
    <w:p>
      <w:r>
        <w:rPr>
          <w:b/>
        </w:rPr>
        <w:t xml:space="preserve">सरल नेपाली व्याख्या: </w:t>
      </w:r>
      <w:r>
        <w:t>「絡」 जापानी भाषामा “स्रोतको अर्थ: “entwine,”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462. 軽</w:t>
      </w:r>
    </w:p>
    <w:p>
      <w:r>
        <w:rPr>
          <w:b/>
        </w:rPr>
        <w:t xml:space="preserve">नेपाली अर्थ: </w:t>
      </w:r>
      <w:r>
        <w:t>स्रोतको अर्थ: “light (weight)”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light (weight)</w:t>
      </w:r>
    </w:p>
    <w:p>
      <w:r>
        <w:rPr>
          <w:b/>
        </w:rPr>
        <w:t xml:space="preserve">On/मुख्य Reading: </w:t>
      </w:r>
      <w:r>
        <w:t>KEI</w:t>
      </w:r>
    </w:p>
    <w:p>
      <w:r>
        <w:rPr>
          <w:b/>
        </w:rPr>
        <w:t xml:space="preserve">Kun/जापानी reading: </w:t>
      </w:r>
      <w:r>
        <w:t>かるい,かろやか</w:t>
      </w:r>
    </w:p>
    <w:p>
      <w:r>
        <w:rPr>
          <w:b/>
        </w:rPr>
        <w:t xml:space="preserve">उदाहरण: </w:t>
      </w:r>
      <w:r>
        <w:t>軽犯罪 kei han zai - a light offence | けい                               軽口 karu kuchi - a talkative person (loose mouth)</w:t>
      </w:r>
    </w:p>
    <w:p>
      <w:r>
        <w:rPr>
          <w:b/>
        </w:rPr>
        <w:t xml:space="preserve">सरल नेपाली व्याख्या: </w:t>
      </w:r>
      <w:r>
        <w:t>「軽」 जापानी भाषामा “स्रोतको अर्थ: “light (weight)”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463. 皮</w:t>
      </w:r>
    </w:p>
    <w:p>
      <w:r>
        <w:rPr>
          <w:b/>
        </w:rPr>
        <w:t xml:space="preserve">नेपाली अर्थ: </w:t>
      </w:r>
      <w:r>
        <w:t>स्रोतको अर्थ: “skin”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skin</w:t>
      </w:r>
    </w:p>
    <w:p>
      <w:r>
        <w:rPr>
          <w:b/>
        </w:rPr>
        <w:t xml:space="preserve">On/मुख्य Reading: </w:t>
      </w:r>
      <w:r>
        <w:t>HI</w:t>
      </w:r>
    </w:p>
    <w:p>
      <w:r>
        <w:rPr>
          <w:b/>
        </w:rPr>
        <w:t xml:space="preserve">Kun/जापानी reading: </w:t>
      </w:r>
      <w:r>
        <w:t>かわ</w:t>
      </w:r>
    </w:p>
    <w:p>
      <w:r>
        <w:rPr>
          <w:b/>
        </w:rPr>
        <w:t xml:space="preserve">उदाहरण: </w:t>
      </w:r>
      <w:r>
        <w:t>皮 kawa - skin, hide, leather, fur, pelt, bark | ひ                                皮肉 hi niku - sarcasm</w:t>
      </w:r>
    </w:p>
    <w:p>
      <w:r>
        <w:rPr>
          <w:b/>
        </w:rPr>
        <w:t xml:space="preserve">सरल नेपाली व्याख्या: </w:t>
      </w:r>
      <w:r>
        <w:t>「皮」 जापानी भाषामा “स्रोतको अर्थ: “skin”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464. 側</w:t>
      </w:r>
    </w:p>
    <w:p>
      <w:r>
        <w:rPr>
          <w:b/>
        </w:rPr>
        <w:t xml:space="preserve">नेपाली अर्थ: </w:t>
      </w:r>
      <w:r>
        <w:t>स्रोतको अर्थ: “side”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side</w:t>
      </w:r>
    </w:p>
    <w:p>
      <w:r>
        <w:rPr>
          <w:b/>
        </w:rPr>
        <w:t xml:space="preserve">On/मुख्य Reading: </w:t>
      </w:r>
      <w:r>
        <w:t>SOKU</w:t>
      </w:r>
    </w:p>
    <w:p>
      <w:r>
        <w:rPr>
          <w:b/>
        </w:rPr>
        <w:t xml:space="preserve">Kun/जापानी reading: </w:t>
      </w:r>
      <w:r>
        <w:t>かわ</w:t>
      </w:r>
    </w:p>
    <w:p>
      <w:r>
        <w:rPr>
          <w:b/>
        </w:rPr>
        <w:t xml:space="preserve">उदाहरण: </w:t>
      </w:r>
      <w:r>
        <w:t>内側 uchi gawa - the in-side, interior | そく                                向かい側 mukai gawa - the other side</w:t>
      </w:r>
    </w:p>
    <w:p>
      <w:r>
        <w:rPr>
          <w:b/>
        </w:rPr>
        <w:t xml:space="preserve">सरल नेपाली व्याख्या: </w:t>
      </w:r>
      <w:r>
        <w:t>「側」 जापानी भाषामा “स्रोतको अर्थ: “side”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465. 乾</w:t>
      </w:r>
    </w:p>
    <w:p>
      <w:r>
        <w:rPr>
          <w:b/>
        </w:rPr>
        <w:t xml:space="preserve">नेपाली अर्थ: </w:t>
      </w:r>
      <w:r>
        <w:t>स्रोतको अर्थ: “dry”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dry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Kun/जापानी reading: </w:t>
      </w:r>
      <w:r>
        <w:t>かわかす,かわく</w:t>
      </w:r>
    </w:p>
    <w:p>
      <w:r>
        <w:rPr>
          <w:b/>
        </w:rPr>
        <w:t xml:space="preserve">उदाहरण: </w:t>
      </w:r>
      <w:r>
        <w:t>乾燥機 kan sou ki - a dryer | kawakasu , kawaku                       乾杯 kan pai - cheers! (lit. dry cup)</w:t>
      </w:r>
    </w:p>
    <w:p>
      <w:r>
        <w:rPr>
          <w:b/>
        </w:rPr>
        <w:t xml:space="preserve">सरल नेपाली व्याख्या: </w:t>
      </w:r>
      <w:r>
        <w:t>「乾」 जापानी भाषामा “स्रोतको अर्थ: “dry”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466. 寒</w:t>
      </w:r>
    </w:p>
    <w:p>
      <w:r>
        <w:rPr>
          <w:b/>
        </w:rPr>
        <w:t xml:space="preserve">नेपाली अर्थ: </w:t>
      </w:r>
      <w:r>
        <w:t>स्रोतको अर्थ: “cold,”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cold,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Kun/जापानी reading: </w:t>
      </w:r>
      <w:r>
        <w:t>さむい</w:t>
      </w:r>
    </w:p>
    <w:p>
      <w:r>
        <w:rPr>
          <w:b/>
        </w:rPr>
        <w:t xml:space="preserve">उदाहरण: </w:t>
      </w:r>
      <w:r>
        <w:t>寒中水泳 kan chuu sui ei - | samui                         防寒 bou kan - protection against the cold</w:t>
      </w:r>
    </w:p>
    <w:p>
      <w:r>
        <w:rPr>
          <w:b/>
        </w:rPr>
        <w:t xml:space="preserve">सरल नेपाली व्याख्या: </w:t>
      </w:r>
      <w:r>
        <w:t>「寒」 जापानी भाषामा “स्रोतको अर्थ: “cold,”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467. 感</w:t>
      </w:r>
    </w:p>
    <w:p>
      <w:r>
        <w:rPr>
          <w:b/>
        </w:rPr>
        <w:t xml:space="preserve">नेपाली अर्थ: </w:t>
      </w:r>
      <w:r>
        <w:t>स्रोतको अर्थ: “feeling, sense,”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feeling, sense,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उदाहरण: </w:t>
      </w:r>
      <w:r>
        <w:t>実感 ji kan - real feelings | かん             feel           第六感 dai rokkan - the 6th sense, a hunch | 女の直感 onna no chokkan - women's intuition</w:t>
      </w:r>
    </w:p>
    <w:p>
      <w:r>
        <w:rPr>
          <w:b/>
        </w:rPr>
        <w:t xml:space="preserve">सरल नेपाली व्याख्या: </w:t>
      </w:r>
      <w:r>
        <w:t>「感」 जापानी भाषामा “स्रोतको अर्थ: “feeling, sense,”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468. 完</w:t>
      </w:r>
    </w:p>
    <w:p>
      <w:r>
        <w:rPr>
          <w:b/>
        </w:rPr>
        <w:t xml:space="preserve">नेपाली अर्थ: </w:t>
      </w:r>
      <w:r>
        <w:t>स्रोतको अर्थ: “complete, perfect”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complete, perfect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उदाहरण: </w:t>
      </w:r>
      <w:r>
        <w:t>完璧 kan peki - perfect, completeness | かん                            完全 kan zen - perfection, completeness | 完全主義者 kan zen shu gi sha - a perfectionist (person)</w:t>
      </w:r>
    </w:p>
    <w:p>
      <w:r>
        <w:rPr>
          <w:b/>
        </w:rPr>
        <w:t xml:space="preserve">सरल नेपाली व्याख्या: </w:t>
      </w:r>
      <w:r>
        <w:t>「完」 जापानी भाषामा “स्रोतको अर्थ: “complete, perfect”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469. 官</w:t>
      </w:r>
    </w:p>
    <w:p>
      <w:r>
        <w:rPr>
          <w:b/>
        </w:rPr>
        <w:t xml:space="preserve">नेपाली अर्थ: </w:t>
      </w:r>
      <w:r>
        <w:t>स्रोतको अर्थ: “government”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government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उदाहरण: </w:t>
      </w:r>
      <w:r>
        <w:t>警察官 kei satsu kan - a policeman | かん                            官庁 kan chou - government office</w:t>
      </w:r>
    </w:p>
    <w:p>
      <w:r>
        <w:rPr>
          <w:b/>
        </w:rPr>
        <w:t xml:space="preserve">सरल नेपाली व्याख्या: </w:t>
      </w:r>
      <w:r>
        <w:t>「官」 जापानी भाषामा “स्रोतको अर्थ: “government”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470. 管</w:t>
      </w:r>
    </w:p>
    <w:p>
      <w:r>
        <w:rPr>
          <w:b/>
        </w:rPr>
        <w:t xml:space="preserve">नेपाली अर्थ: </w:t>
      </w:r>
      <w:r>
        <w:t>स्रोतको अर्थ: “pipe, control”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pipe, control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उदाहरण: </w:t>
      </w:r>
      <w:r>
        <w:t>血管 kekkan - a blood vessel | かん                            管楽器 kan gakki - a wind (musical) instrument | kuda                          管制塔 kan sei tou - a control tower</w:t>
      </w:r>
    </w:p>
    <w:p>
      <w:r>
        <w:rPr>
          <w:b/>
        </w:rPr>
        <w:t xml:space="preserve">सरल नेपाली व्याख्या: </w:t>
      </w:r>
      <w:r>
        <w:t>「管」 जापानी भाषामा “स्रोतको अर्थ: “pipe, control”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471. 関</w:t>
      </w:r>
    </w:p>
    <w:p>
      <w:r>
        <w:rPr>
          <w:b/>
        </w:rPr>
        <w:t xml:space="preserve">नेपाली अर्थ: </w:t>
      </w:r>
      <w:r>
        <w:t>स्रोतको अर्थ: “concern, barrier”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concern, barrier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उदाहरण: </w:t>
      </w:r>
      <w:r>
        <w:t>関係 kan kei - a relationship | かん                               玄関 gen kan - entrance to house | せき                               関心 kan shin - concern, interest</w:t>
      </w:r>
    </w:p>
    <w:p>
      <w:r>
        <w:rPr>
          <w:b/>
        </w:rPr>
        <w:t xml:space="preserve">सरल नेपाली व्याख्या: </w:t>
      </w:r>
      <w:r>
        <w:t>「関」 जापानी भाषामा “स्रोतको अर्थ: “concern, barrier”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472. 観</w:t>
      </w:r>
    </w:p>
    <w:p>
      <w:r>
        <w:rPr>
          <w:b/>
        </w:rPr>
        <w:t xml:space="preserve">नेपाली अर्थ: </w:t>
      </w:r>
      <w:r>
        <w:t>स्रोतको अर्थ: “view”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view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उदाहरण: </w:t>
      </w:r>
      <w:r>
        <w:t>観光 kan kou - sightseeing | かん                               観光ビザ kan kou biza - tourist visa</w:t>
      </w:r>
    </w:p>
    <w:p>
      <w:r>
        <w:rPr>
          <w:b/>
        </w:rPr>
        <w:t xml:space="preserve">सरल नेपाली व्याख्या: </w:t>
      </w:r>
      <w:r>
        <w:t>「観」 जापानी भाषामा “स्रोतको अर्थ: “view”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473. 刊</w:t>
      </w:r>
    </w:p>
    <w:p>
      <w:r>
        <w:rPr>
          <w:b/>
        </w:rPr>
        <w:t xml:space="preserve">नेपाली अर्थ: </w:t>
      </w:r>
      <w:r>
        <w:t>स्रोतको अर्थ: “publish”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publish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उदाहरण: </w:t>
      </w:r>
      <w:r>
        <w:t>月刊 gekkan - a monthly publication | かん                               週刊 shuu kan - published weekly | 夕刊 yuu kan - evening paper</w:t>
      </w:r>
    </w:p>
    <w:p>
      <w:r>
        <w:rPr>
          <w:b/>
        </w:rPr>
        <w:t xml:space="preserve">सरल नेपाली व्याख्या: </w:t>
      </w:r>
      <w:r>
        <w:t>「刊」 जापानी भाषामा “स्रोतको अर्थ: “publish”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474. 慣</w:t>
      </w:r>
    </w:p>
    <w:p>
      <w:r>
        <w:rPr>
          <w:b/>
        </w:rPr>
        <w:t xml:space="preserve">नेपाली अर्थ: </w:t>
      </w:r>
      <w:r>
        <w:t>स्रोतको अर्थ: “habit, custom,”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habit, custom,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Kun/जापानी reading: </w:t>
      </w:r>
      <w:r>
        <w:t>なれる,ならす</w:t>
      </w:r>
    </w:p>
    <w:p>
      <w:r>
        <w:rPr>
          <w:b/>
        </w:rPr>
        <w:t xml:space="preserve">उदाहरण: </w:t>
      </w:r>
      <w:r>
        <w:t>習慣 shuu kan - custom, habit, manners | かん           to get used to      慣れる nareru - to become accustomed to, get used to...</w:t>
      </w:r>
    </w:p>
    <w:p>
      <w:r>
        <w:rPr>
          <w:b/>
        </w:rPr>
        <w:t xml:space="preserve">सरल नेपाली व्याख्या: </w:t>
      </w:r>
      <w:r>
        <w:t>「慣」 जापानी भाषामा “स्रोतको अर्थ: “habit, custom,”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475. 干</w:t>
      </w:r>
    </w:p>
    <w:p>
      <w:r>
        <w:rPr>
          <w:b/>
        </w:rPr>
        <w:t xml:space="preserve">नेपाली अर्थ: </w:t>
      </w:r>
      <w:r>
        <w:t>स्रोतको अर्थ: “dry”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dry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Kun/जापानी reading: </w:t>
      </w:r>
      <w:r>
        <w:t>ほす,ひる</w:t>
      </w:r>
    </w:p>
    <w:p>
      <w:r>
        <w:rPr>
          <w:b/>
        </w:rPr>
        <w:t xml:space="preserve">उदाहरण: </w:t>
      </w:r>
      <w:r>
        <w:t>梅干し ume boshi - umeboshi (dried sour plum) | かん                               干し草 hoshi kusa - hay (dry grass)</w:t>
      </w:r>
    </w:p>
    <w:p>
      <w:r>
        <w:rPr>
          <w:b/>
        </w:rPr>
        <w:t xml:space="preserve">सरल नेपाली व्याख्या: </w:t>
      </w:r>
      <w:r>
        <w:t>「干」 जापानी भाषामा “स्रोतको अर्थ: “dry”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476. 巻</w:t>
      </w:r>
    </w:p>
    <w:p>
      <w:r>
        <w:rPr>
          <w:b/>
        </w:rPr>
        <w:t xml:space="preserve">नेपाली अर्थ: </w:t>
      </w:r>
      <w:r>
        <w:t>स्रोतको अर्थ: “roll up, volume”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roll up, volume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उदाहरण: </w:t>
      </w:r>
      <w:r>
        <w:t>絵巻き e maki - a scroll with pictures | かん                                 竜巻 tatsu maki - a tornado | maku , maki                           鉢巻き hachi maki - a headband</w:t>
      </w:r>
    </w:p>
    <w:p>
      <w:r>
        <w:rPr>
          <w:b/>
        </w:rPr>
        <w:t xml:space="preserve">सरल नेपाली व्याख्या: </w:t>
      </w:r>
      <w:r>
        <w:t>「巻」 जापानी भाषामा “स्रोतको अर्थ: “roll up, volume”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477. 簡</w:t>
      </w:r>
    </w:p>
    <w:p>
      <w:r>
        <w:rPr>
          <w:b/>
        </w:rPr>
        <w:t xml:space="preserve">नेपाली अर्थ: </w:t>
      </w:r>
      <w:r>
        <w:t>स्रोतको अर्थ: “simple”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simple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उदाहरण: </w:t>
      </w:r>
      <w:r>
        <w:t>簡単 kan tan - easy, simple | かん                                簡略 kan ryaku - simplicity</w:t>
      </w:r>
    </w:p>
    <w:p>
      <w:r>
        <w:rPr>
          <w:b/>
        </w:rPr>
        <w:t xml:space="preserve">सरल नेपाली व्याख्या: </w:t>
      </w:r>
      <w:r>
        <w:t>「簡」 जापानी भाषामा “स्रोतको अर्थ: “simple”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478. 缶</w:t>
      </w:r>
    </w:p>
    <w:p>
      <w:r>
        <w:rPr>
          <w:b/>
        </w:rPr>
        <w:t xml:space="preserve">नेपाली अर्थ: </w:t>
      </w:r>
      <w:r>
        <w:t>स्रोतको अर्थ: “a can”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can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उदाहरण: </w:t>
      </w:r>
      <w:r>
        <w:t>空缶 aki kan - an empty can | かん             (drink or food can) 缶詰 kan zume - packed can, canned goods | 缶切り kan kiri - a can opener</w:t>
      </w:r>
    </w:p>
    <w:p>
      <w:r>
        <w:rPr>
          <w:b/>
        </w:rPr>
        <w:t xml:space="preserve">सरल नेपाली व्याख्या: </w:t>
      </w:r>
      <w:r>
        <w:t>「缶」 जापानी भाषामा “स्रोतको अर्थ: “a can”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479. 患</w:t>
      </w:r>
    </w:p>
    <w:p>
      <w:r>
        <w:rPr>
          <w:b/>
        </w:rPr>
        <w:t xml:space="preserve">नेपाली अर्थ: </w:t>
      </w:r>
      <w:r>
        <w:t>स्रोतको अर्थ: “sickness,”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sickness,</w:t>
      </w:r>
    </w:p>
    <w:p>
      <w:r>
        <w:rPr>
          <w:b/>
        </w:rPr>
        <w:t xml:space="preserve">On/मुख्य Reading: </w:t>
      </w:r>
      <w:r>
        <w:t>KAN</w:t>
      </w:r>
    </w:p>
    <w:p>
      <w:r>
        <w:rPr>
          <w:b/>
        </w:rPr>
        <w:t xml:space="preserve">Kun/जापानी reading: </w:t>
      </w:r>
      <w:r>
        <w:t>わ ずらう</w:t>
      </w:r>
    </w:p>
    <w:p>
      <w:r>
        <w:rPr>
          <w:b/>
        </w:rPr>
        <w:t xml:space="preserve">उदाहरण: </w:t>
      </w:r>
      <w:r>
        <w:t>患者 kan ja - a patient | かん                  affection      重患 juu kan - a serious (heavy) sickness</w:t>
      </w:r>
    </w:p>
    <w:p>
      <w:r>
        <w:rPr>
          <w:b/>
        </w:rPr>
        <w:t xml:space="preserve">सरल नेपाली व्याख्या: </w:t>
      </w:r>
      <w:r>
        <w:t>「患」 जापानी भाषामा “स्रोतको अर्थ: “sickness,”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480. 丸</w:t>
      </w:r>
    </w:p>
    <w:p>
      <w:r>
        <w:rPr>
          <w:b/>
        </w:rPr>
        <w:t xml:space="preserve">नेपाली अर्थ: </w:t>
      </w:r>
      <w:r>
        <w:t>स्रोतको अर्थ: “round”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round</w:t>
      </w:r>
    </w:p>
    <w:p>
      <w:r>
        <w:rPr>
          <w:b/>
        </w:rPr>
        <w:t xml:space="preserve">On/मुख्य Reading: </w:t>
      </w:r>
      <w:r>
        <w:t>GAN</w:t>
      </w:r>
    </w:p>
    <w:p>
      <w:r>
        <w:rPr>
          <w:b/>
        </w:rPr>
        <w:t xml:space="preserve">Kun/जापानी reading: </w:t>
      </w:r>
      <w:r>
        <w:t>まる,まるい</w:t>
      </w:r>
    </w:p>
    <w:p>
      <w:r>
        <w:rPr>
          <w:b/>
        </w:rPr>
        <w:t xml:space="preserve">उदाहरण: </w:t>
      </w:r>
      <w:r>
        <w:t>日の丸 hi no maru - the Japanese flag | がん                                丸見え maru mie - completely visable, see everything</w:t>
      </w:r>
    </w:p>
    <w:p>
      <w:r>
        <w:rPr>
          <w:b/>
        </w:rPr>
        <w:t xml:space="preserve">सरल नेपाली व्याख्या: </w:t>
      </w:r>
      <w:r>
        <w:t>「丸」 जापानी भाषामा “स्रोतको अर्थ: “round”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481. 岸</w:t>
      </w:r>
    </w:p>
    <w:p>
      <w:r>
        <w:rPr>
          <w:b/>
        </w:rPr>
        <w:t xml:space="preserve">नेपाली अर्थ: </w:t>
      </w:r>
      <w:r>
        <w:t>स्रोतको अर्थ: “(sea) shore”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(sea) shore</w:t>
      </w:r>
    </w:p>
    <w:p>
      <w:r>
        <w:rPr>
          <w:b/>
        </w:rPr>
        <w:t xml:space="preserve">On/मुख्य Reading: </w:t>
      </w:r>
      <w:r>
        <w:t>GAN</w:t>
      </w:r>
    </w:p>
    <w:p>
      <w:r>
        <w:rPr>
          <w:b/>
        </w:rPr>
        <w:t xml:space="preserve">Kun/जापानी reading: </w:t>
      </w:r>
      <w:r>
        <w:t>きし</w:t>
      </w:r>
    </w:p>
    <w:p>
      <w:r>
        <w:rPr>
          <w:b/>
        </w:rPr>
        <w:t xml:space="preserve">उदाहरण: </w:t>
      </w:r>
      <w:r>
        <w:t>海岸 kai gan - seashore, coast | がん                                川岸 kawa gishi - a river bank</w:t>
      </w:r>
    </w:p>
    <w:p>
      <w:r>
        <w:rPr>
          <w:b/>
        </w:rPr>
        <w:t xml:space="preserve">सरल नेपाली व्याख्या: </w:t>
      </w:r>
      <w:r>
        <w:t>「岸」 जापानी भाषामा “स्रोतको अर्थ: “(sea) shore”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482. 願</w:t>
      </w:r>
    </w:p>
    <w:p>
      <w:r>
        <w:rPr>
          <w:b/>
        </w:rPr>
        <w:t xml:space="preserve">नेपाली अर्थ: </w:t>
      </w:r>
      <w:r>
        <w:t>स्रोतको अर्थ: “wish,”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wish,</w:t>
      </w:r>
    </w:p>
    <w:p>
      <w:r>
        <w:rPr>
          <w:b/>
        </w:rPr>
        <w:t xml:space="preserve">On/मुख्य Reading: </w:t>
      </w:r>
      <w:r>
        <w:t>GAN</w:t>
      </w:r>
    </w:p>
    <w:p>
      <w:r>
        <w:rPr>
          <w:b/>
        </w:rPr>
        <w:t xml:space="preserve">Kun/जापानी reading: </w:t>
      </w:r>
      <w:r>
        <w:t>ねかう</w:t>
      </w:r>
    </w:p>
    <w:p>
      <w:r>
        <w:rPr>
          <w:b/>
        </w:rPr>
        <w:t xml:space="preserve">उदाहरण: </w:t>
      </w:r>
      <w:r>
        <w:t>念願 nen gan - one's heart's desire | がん              ask a favor,      願い negai - a wish, a desire | nekau               desire         願望 gan bou - desire, wish, aspiration</w:t>
      </w:r>
    </w:p>
    <w:p>
      <w:r>
        <w:rPr>
          <w:b/>
        </w:rPr>
        <w:t xml:space="preserve">सरल नेपाली व्याख्या: </w:t>
      </w:r>
      <w:r>
        <w:t>「願」 जापानी भाषामा “स्रोतको अर्थ: “wish,”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483. 含</w:t>
      </w:r>
    </w:p>
    <w:p>
      <w:r>
        <w:rPr>
          <w:b/>
        </w:rPr>
        <w:t xml:space="preserve">नेपाली अर्थ: </w:t>
      </w:r>
      <w:r>
        <w:t>स्रोतको अर्थ: “contain, include,”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contain, include,</w:t>
      </w:r>
    </w:p>
    <w:p>
      <w:r>
        <w:rPr>
          <w:b/>
        </w:rPr>
        <w:t xml:space="preserve">On/मुख्य Reading: </w:t>
      </w:r>
      <w:r>
        <w:t>GAN</w:t>
      </w:r>
    </w:p>
    <w:p>
      <w:r>
        <w:rPr>
          <w:b/>
        </w:rPr>
        <w:t xml:space="preserve">Kun/जापानी reading: </w:t>
      </w:r>
      <w:r>
        <w:t>ふくむ,ふくめる</w:t>
      </w:r>
    </w:p>
    <w:p>
      <w:r>
        <w:rPr>
          <w:b/>
        </w:rPr>
        <w:t xml:space="preserve">उदाहरण: </w:t>
      </w:r>
      <w:r>
        <w:t>含蓄 gan chiku - significant | がん             keep in one's      含み笑い fukumi warai - suppressed laugh,</w:t>
      </w:r>
    </w:p>
    <w:p>
      <w:r>
        <w:rPr>
          <w:b/>
        </w:rPr>
        <w:t xml:space="preserve">सरल नेपाली व्याख्या: </w:t>
      </w:r>
      <w:r>
        <w:t>「含」 जापानी भाषामा “स्रोतको अर्थ: “contain, include,”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484. 記</w:t>
      </w:r>
    </w:p>
    <w:p>
      <w:r>
        <w:rPr>
          <w:b/>
        </w:rPr>
        <w:t xml:space="preserve">नेपाली अर्थ: </w:t>
      </w:r>
      <w:r>
        <w:t>स्रोतको अर्थ: “write down”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write down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उदाहरण: </w:t>
      </w:r>
      <w:r>
        <w:t>暗記 an ki - memorize, learning by heart | き                               日記 nikki - a diary | shirusu                            創世記 sou sei ki - Genesis</w:t>
      </w:r>
    </w:p>
    <w:p>
      <w:r>
        <w:rPr>
          <w:b/>
        </w:rPr>
        <w:t xml:space="preserve">सरल नेपाली व्याख्या: </w:t>
      </w:r>
      <w:r>
        <w:t>「記」 जापानी भाषामा “स्रोतको अर्थ: “write down”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485. 期</w:t>
      </w:r>
    </w:p>
    <w:p>
      <w:r>
        <w:rPr>
          <w:b/>
        </w:rPr>
        <w:t xml:space="preserve">नेपाली अर्थ: </w:t>
      </w:r>
      <w:r>
        <w:t>स्रोतको अर्थ: “term expect”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term expect</w:t>
      </w:r>
    </w:p>
    <w:p>
      <w:r>
        <w:rPr>
          <w:b/>
        </w:rPr>
        <w:t xml:space="preserve">On/मुख्य Reading: </w:t>
      </w:r>
      <w:r>
        <w:t>GO , KI</w:t>
      </w:r>
    </w:p>
    <w:p>
      <w:r>
        <w:rPr>
          <w:b/>
        </w:rPr>
        <w:t xml:space="preserve">उदाहरण: </w:t>
      </w:r>
      <w:r>
        <w:t>延期 en ki - to postpone, postponement | ご ,き                              学期 gakki - a (school) term, semester | 同期 dou ki - same class, entered (work, school)</w:t>
      </w:r>
    </w:p>
    <w:p>
      <w:r>
        <w:rPr>
          <w:b/>
        </w:rPr>
        <w:t xml:space="preserve">सरल नेपाली व्याख्या: </w:t>
      </w:r>
      <w:r>
        <w:t>「期」 जापानी भाषामा “स्रोतको अर्थ: “term expect”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486. 希</w:t>
      </w:r>
    </w:p>
    <w:p>
      <w:r>
        <w:rPr>
          <w:b/>
        </w:rPr>
        <w:t xml:space="preserve">नेपाली अर्थ: </w:t>
      </w:r>
      <w:r>
        <w:t>स्रोतको अर्थ: “rare, aspire,”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rare, aspire,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उदाहरण: </w:t>
      </w:r>
      <w:r>
        <w:t>希望 ki bou - wish, desire, hope | き          desire        希望者 ki bou sha - person wishing to do something</w:t>
      </w:r>
    </w:p>
    <w:p>
      <w:r>
        <w:rPr>
          <w:b/>
        </w:rPr>
        <w:t xml:space="preserve">सरल नेपाली व्याख्या: </w:t>
      </w:r>
      <w:r>
        <w:t>「希」 जापानी भाषामा “स्रोतको अर्थ: “rare, aspire,”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487. 季</w:t>
      </w:r>
    </w:p>
    <w:p>
      <w:r>
        <w:rPr>
          <w:b/>
        </w:rPr>
        <w:t xml:space="preserve">नेपाली अर्थ: </w:t>
      </w:r>
      <w:r>
        <w:t>स्रोतको अर्थ: “season”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season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उदाहरण: </w:t>
      </w:r>
      <w:r>
        <w:t>四季 shi ki - the 4 seasons | き       (of the year)    季節 ki setsu - the seasons, season | 季節的 ki setsu teki - seasonal</w:t>
      </w:r>
    </w:p>
    <w:p>
      <w:r>
        <w:rPr>
          <w:b/>
        </w:rPr>
        <w:t xml:space="preserve">सरल नेपाली व्याख्या: </w:t>
      </w:r>
      <w:r>
        <w:t>「季」 जापानी भाषामा “स्रोतको अर्थ: “season”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488. 喜</w:t>
      </w:r>
    </w:p>
    <w:p>
      <w:r>
        <w:rPr>
          <w:b/>
        </w:rPr>
        <w:t xml:space="preserve">नेपाली अर्थ: </w:t>
      </w:r>
      <w:r>
        <w:t>स्रोतको अर्थ: “joy, happy”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joy, happy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Kun/जापानी reading: </w:t>
      </w:r>
      <w:r>
        <w:t>よろこぶ</w:t>
      </w:r>
    </w:p>
    <w:p>
      <w:r>
        <w:rPr>
          <w:b/>
        </w:rPr>
        <w:t xml:space="preserve">उदाहरण: </w:t>
      </w:r>
      <w:r>
        <w:t>大喜び oo yorokobi - great joy | き                        喜び歌う yorokobi utau - joyfully singing</w:t>
      </w:r>
    </w:p>
    <w:p>
      <w:r>
        <w:rPr>
          <w:b/>
        </w:rPr>
        <w:t xml:space="preserve">सरल नेपाली व्याख्या: </w:t>
      </w:r>
      <w:r>
        <w:t>「喜」 जापानी भाषामा “स्रोतको अर्थ: “joy, happy”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489. 機</w:t>
      </w:r>
    </w:p>
    <w:p>
      <w:r>
        <w:rPr>
          <w:b/>
        </w:rPr>
        <w:t xml:space="preserve">नेपाली अर्थ: </w:t>
      </w:r>
      <w:r>
        <w:t>स्रोतको अर्थ: “machine,”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machine,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उदाहरण: </w:t>
      </w:r>
      <w:r>
        <w:t>機械 ki kai - a machine | き        occasion        乾燥機 kan sou ki - a dryer, drying machine | hata                      危機 ki ki - crisis</w:t>
      </w:r>
    </w:p>
    <w:p>
      <w:r>
        <w:rPr>
          <w:b/>
        </w:rPr>
        <w:t xml:space="preserve">सरल नेपाली व्याख्या: </w:t>
      </w:r>
      <w:r>
        <w:t>「機」 जापानी भाषामा “स्रोतको अर्थ: “machine,”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490. 規</w:t>
      </w:r>
    </w:p>
    <w:p>
      <w:r>
        <w:rPr>
          <w:b/>
        </w:rPr>
        <w:t xml:space="preserve">नेपाली अर्थ: </w:t>
      </w:r>
      <w:r>
        <w:t>स्रोतको अर्थ: “rule,”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rule,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उदाहरण: </w:t>
      </w:r>
      <w:r>
        <w:t>規格 ki kaku - norm, standard | き       regulation,      規則 ki soku - rule, regulations</w:t>
      </w:r>
    </w:p>
    <w:p>
      <w:r>
        <w:rPr>
          <w:b/>
        </w:rPr>
        <w:t xml:space="preserve">सरल नेपाली व्याख्या: </w:t>
      </w:r>
      <w:r>
        <w:t>「規」 जापानी भाषामा “स्रोतको अर्थ: “rule,”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491. 寄</w:t>
      </w:r>
    </w:p>
    <w:p>
      <w:r>
        <w:rPr>
          <w:b/>
        </w:rPr>
        <w:t xml:space="preserve">नेपाली अर्थ: </w:t>
      </w:r>
      <w:r>
        <w:t>स्रोतको अर्थ: “to approach,”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approach,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Kun/जापानी reading: </w:t>
      </w:r>
      <w:r>
        <w:t>よ る ,よ せ る          contribute,</w:t>
      </w:r>
    </w:p>
    <w:p>
      <w:r>
        <w:rPr>
          <w:b/>
        </w:rPr>
        <w:t xml:space="preserve">उदाहरण: </w:t>
      </w:r>
      <w:r>
        <w:t>年寄り toshi yori - the aged, old people | き              to drop in,   言い寄る ii yoru - to court, to make a pass</w:t>
      </w:r>
    </w:p>
    <w:p>
      <w:r>
        <w:rPr>
          <w:b/>
        </w:rPr>
        <w:t xml:space="preserve">सरल नेपाली व्याख्या: </w:t>
      </w:r>
      <w:r>
        <w:t>「寄」 जापानी भाषामा “स्रोतको अर्थ: “to approach,”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492. 机</w:t>
      </w:r>
    </w:p>
    <w:p>
      <w:r>
        <w:rPr>
          <w:b/>
        </w:rPr>
        <w:t xml:space="preserve">नेपाली अर्थ: </w:t>
      </w:r>
      <w:r>
        <w:t>स्रोतको अर्थ: “desk”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desk</w:t>
      </w:r>
    </w:p>
    <w:p>
      <w:r>
        <w:rPr>
          <w:b/>
        </w:rPr>
        <w:t xml:space="preserve">On/मुख्य Reading: </w:t>
      </w:r>
      <w:r>
        <w:t>KI</w:t>
      </w:r>
    </w:p>
    <w:p>
      <w:r>
        <w:rPr>
          <w:b/>
        </w:rPr>
        <w:t xml:space="preserve">Kun/जापानी reading: </w:t>
      </w:r>
      <w:r>
        <w:t>つくえ</w:t>
      </w:r>
    </w:p>
    <w:p>
      <w:r>
        <w:rPr>
          <w:b/>
        </w:rPr>
        <w:t xml:space="preserve">उदाहरण: </w:t>
      </w:r>
      <w:r>
        <w:t>机 tsukue - desk | き                                 机上の空論 ki jou no kuu ron - amchair theory;</w:t>
      </w:r>
    </w:p>
    <w:p>
      <w:r>
        <w:rPr>
          <w:b/>
        </w:rPr>
        <w:t xml:space="preserve">सरल नेपाली व्याख्या: </w:t>
      </w:r>
      <w:r>
        <w:t>「机」 जापानी भाषामा “स्रोतको अर्थ: “desk”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493. 議</w:t>
      </w:r>
    </w:p>
    <w:p>
      <w:r>
        <w:rPr>
          <w:b/>
        </w:rPr>
        <w:t xml:space="preserve">नेपाली अर्थ: </w:t>
      </w:r>
      <w:r>
        <w:t>स्रोतको अर्थ: “discuss,”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discuss,</w:t>
      </w:r>
    </w:p>
    <w:p>
      <w:r>
        <w:rPr>
          <w:b/>
        </w:rPr>
        <w:t xml:space="preserve">On/मुख्य Reading: </w:t>
      </w:r>
      <w:r>
        <w:t>GI</w:t>
      </w:r>
    </w:p>
    <w:p>
      <w:r>
        <w:rPr>
          <w:b/>
        </w:rPr>
        <w:t xml:space="preserve">उदाहरण: </w:t>
      </w:r>
      <w:r>
        <w:t>会議 kai gi - a meeting, conference | ぎ               debate           不思議 fu shi gi - strange, mysterious | 議会 gi kai - Diet, congress, parliament</w:t>
      </w:r>
    </w:p>
    <w:p>
      <w:r>
        <w:rPr>
          <w:b/>
        </w:rPr>
        <w:t xml:space="preserve">सरल नेपाली व्याख्या: </w:t>
      </w:r>
      <w:r>
        <w:t>「議」 जापानी भाषामा “स्रोतको अर्थ: “discuss,”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494. 技</w:t>
      </w:r>
    </w:p>
    <w:p>
      <w:r>
        <w:rPr>
          <w:b/>
        </w:rPr>
        <w:t xml:space="preserve">नेपाली अर्थ: </w:t>
      </w:r>
      <w:r>
        <w:t>स्रोतको अर्थ: “skill”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skill</w:t>
      </w:r>
    </w:p>
    <w:p>
      <w:r>
        <w:rPr>
          <w:b/>
        </w:rPr>
        <w:t xml:space="preserve">On/मुख्य Reading: </w:t>
      </w:r>
      <w:r>
        <w:t>GI</w:t>
      </w:r>
    </w:p>
    <w:p>
      <w:r>
        <w:rPr>
          <w:b/>
        </w:rPr>
        <w:t xml:space="preserve">Kun/जापानी reading: </w:t>
      </w:r>
      <w:r>
        <w:t>わざ</w:t>
      </w:r>
    </w:p>
    <w:p>
      <w:r>
        <w:rPr>
          <w:b/>
        </w:rPr>
        <w:t xml:space="preserve">उदाहरण: </w:t>
      </w:r>
      <w:r>
        <w:t>裏技 ura waza - underhanded trick, secret trick | ぎ                                特技 toku gi - a special skill | waza                              技術 gi jutsu - technology, technique, art</w:t>
      </w:r>
    </w:p>
    <w:p>
      <w:r>
        <w:rPr>
          <w:b/>
        </w:rPr>
        <w:t xml:space="preserve">सरल नेपाली व्याख्या: </w:t>
      </w:r>
      <w:r>
        <w:t>「技」 जापानी भाषामा “स्रोतको अर्थ: “skill”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495. 消</w:t>
      </w:r>
    </w:p>
    <w:p>
      <w:r>
        <w:rPr>
          <w:b/>
        </w:rPr>
        <w:t xml:space="preserve">नेपाली अर्थ: </w:t>
      </w:r>
      <w:r>
        <w:t>स्रोतको अर्थ: “extinguish,”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extinguish,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Kun/जापानी reading: </w:t>
      </w:r>
      <w:r>
        <w:t>きえる,けす</w:t>
      </w:r>
    </w:p>
    <w:p>
      <w:r>
        <w:rPr>
          <w:b/>
        </w:rPr>
        <w:t xml:space="preserve">उदाहरण: </w:t>
      </w:r>
      <w:r>
        <w:t>解消 kai shou - to cancel, cancellation | しょう            put out, spend       消える kieru - to vanish | kieru , kesu                          消しゴム keshi gomu - an eraser</w:t>
      </w:r>
    </w:p>
    <w:p>
      <w:r>
        <w:rPr>
          <w:b/>
        </w:rPr>
        <w:t xml:space="preserve">सरल नेपाली व्याख्या: </w:t>
      </w:r>
      <w:r>
        <w:t>「消」 जापानी भाषामा “स्रोतको अर्थ: “extinguish,”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496. 利</w:t>
      </w:r>
    </w:p>
    <w:p>
      <w:r>
        <w:rPr>
          <w:b/>
        </w:rPr>
        <w:t xml:space="preserve">नेपाली अर्थ: </w:t>
      </w:r>
      <w:r>
        <w:t>स्रोतको अर्थ: “advantage,”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advantage,</w:t>
      </w:r>
    </w:p>
    <w:p>
      <w:r>
        <w:rPr>
          <w:b/>
        </w:rPr>
        <w:t xml:space="preserve">On/मुख्य Reading: </w:t>
      </w:r>
      <w:r>
        <w:t>RI</w:t>
      </w:r>
    </w:p>
    <w:p>
      <w:r>
        <w:rPr>
          <w:b/>
        </w:rPr>
        <w:t xml:space="preserve">Kun/जापानी reading: </w:t>
      </w:r>
      <w:r>
        <w:t>きく</w:t>
      </w:r>
    </w:p>
    <w:p>
      <w:r>
        <w:rPr>
          <w:b/>
        </w:rPr>
        <w:t xml:space="preserve">उदाहरण: </w:t>
      </w:r>
      <w:r>
        <w:t>権利 ken ri - right, privilege | り                 profit       勝利 shou ri - victory, win,triumph | kiku                            便利 ben ri - convenient, handy, useful</w:t>
      </w:r>
    </w:p>
    <w:p>
      <w:r>
        <w:rPr>
          <w:b/>
        </w:rPr>
        <w:t xml:space="preserve">सरल नेपाली व्याख्या: </w:t>
      </w:r>
      <w:r>
        <w:t>「利」 जापानी भाषामा “स्रोतको अर्थ: “advantage,”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497. 効</w:t>
      </w:r>
    </w:p>
    <w:p>
      <w:r>
        <w:rPr>
          <w:b/>
        </w:rPr>
        <w:t xml:space="preserve">नेपाली अर्थ: </w:t>
      </w:r>
      <w:r>
        <w:t>स्रोतको अर्थ: “effect,”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effect,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きく</w:t>
      </w:r>
    </w:p>
    <w:p>
      <w:r>
        <w:rPr>
          <w:b/>
        </w:rPr>
        <w:t xml:space="preserve">उदाहरण: </w:t>
      </w:r>
      <w:r>
        <w:t>効果 kou ka - effectiveness, result | こう               efficiency     効果的 kou ka teki - effective, successful</w:t>
      </w:r>
    </w:p>
    <w:p>
      <w:r>
        <w:rPr>
          <w:b/>
        </w:rPr>
        <w:t xml:space="preserve">सरल नेपाली व्याख्या: </w:t>
      </w:r>
      <w:r>
        <w:t>「効」 जापानी भाषामा “स्रोतको अर्थ: “effect,”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498. 兆</w:t>
      </w:r>
    </w:p>
    <w:p>
      <w:r>
        <w:rPr>
          <w:b/>
        </w:rPr>
        <w:t xml:space="preserve">नेपाली अर्थ: </w:t>
      </w:r>
      <w:r>
        <w:t>स्रोतको अर्थ: “trillion (US)”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trillion (US)</w:t>
      </w:r>
    </w:p>
    <w:p>
      <w:r>
        <w:rPr>
          <w:b/>
        </w:rPr>
        <w:t xml:space="preserve">On/मुख्य Reading: </w:t>
      </w:r>
      <w:r>
        <w:t>CHOU</w:t>
      </w:r>
    </w:p>
    <w:p>
      <w:r>
        <w:rPr>
          <w:b/>
        </w:rPr>
        <w:t xml:space="preserve">Kun/जापानी reading: </w:t>
      </w:r>
      <w:r>
        <w:t>きざし,きざす</w:t>
      </w:r>
    </w:p>
    <w:p>
      <w:r>
        <w:rPr>
          <w:b/>
        </w:rPr>
        <w:t xml:space="preserve">उदाहरण: </w:t>
      </w:r>
      <w:r>
        <w:t>兆し kizashi - a sign, omen | ちょう             billion (Eng)    前兆 zen chou - omen, premonition</w:t>
      </w:r>
    </w:p>
    <w:p>
      <w:r>
        <w:rPr>
          <w:b/>
        </w:rPr>
        <w:t xml:space="preserve">सरल नेपाली व्याख्या: </w:t>
      </w:r>
      <w:r>
        <w:t>「兆」 जापानी भाषामा “स्रोतको अर्थ: “trillion (US)”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499. 刻</w:t>
      </w:r>
    </w:p>
    <w:p>
      <w:r>
        <w:rPr>
          <w:b/>
        </w:rPr>
        <w:t xml:space="preserve">नेपाली अर्थ: </w:t>
      </w:r>
      <w:r>
        <w:t>स्रोतको अर्थ: “engrave, carve,”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engrave, carve,</w:t>
      </w:r>
    </w:p>
    <w:p>
      <w:r>
        <w:rPr>
          <w:b/>
        </w:rPr>
        <w:t xml:space="preserve">On/मुख्य Reading: </w:t>
      </w:r>
      <w:r>
        <w:t>KOKU</w:t>
      </w:r>
    </w:p>
    <w:p>
      <w:r>
        <w:rPr>
          <w:b/>
        </w:rPr>
        <w:t xml:space="preserve">Kun/जापानी reading: </w:t>
      </w:r>
      <w:r>
        <w:t>きざむ</w:t>
      </w:r>
    </w:p>
    <w:p>
      <w:r>
        <w:rPr>
          <w:b/>
        </w:rPr>
        <w:t xml:space="preserve">उदाहरण: </w:t>
      </w:r>
      <w:r>
        <w:t>深刻 shin koku - serious | こく               to cut fine    遅刻 chi koku - lateness, to be late</w:t>
      </w:r>
    </w:p>
    <w:p>
      <w:r>
        <w:rPr>
          <w:b/>
        </w:rPr>
        <w:t xml:space="preserve">सरल नेपाली व्याख्या: </w:t>
      </w:r>
      <w:r>
        <w:t>「刻」 जापानी भाषामा “स्रोतको अर्थ: “engrave, carve,”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500. 築</w:t>
      </w:r>
    </w:p>
    <w:p>
      <w:r>
        <w:rPr>
          <w:b/>
        </w:rPr>
        <w:t xml:space="preserve">नेपाली अर्थ: </w:t>
      </w:r>
      <w:r>
        <w:t>स्रोतको अर्थ: “to build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build ,</w:t>
      </w:r>
    </w:p>
    <w:p>
      <w:r>
        <w:rPr>
          <w:b/>
        </w:rPr>
        <w:t xml:space="preserve">On/मुख्य Reading: </w:t>
      </w:r>
      <w:r>
        <w:t>CHIKU</w:t>
      </w:r>
    </w:p>
    <w:p>
      <w:r>
        <w:rPr>
          <w:b/>
        </w:rPr>
        <w:t xml:space="preserve">Kun/जापानी reading: </w:t>
      </w:r>
      <w:r>
        <w:t>きずく</w:t>
      </w:r>
    </w:p>
    <w:p>
      <w:r>
        <w:rPr>
          <w:b/>
        </w:rPr>
        <w:t xml:space="preserve">उदाहरण: </w:t>
      </w:r>
      <w:r>
        <w:t>改築 kai chiku - reconstruction | ちく             construction     建築 ken chiku - construction | kizuku                           修築 shuu chiku - renovation, resoration, repair</w:t>
      </w:r>
    </w:p>
    <w:p>
      <w:r>
        <w:rPr>
          <w:b/>
        </w:rPr>
        <w:t xml:space="preserve">सरल नेपाली व्याख्या: </w:t>
      </w:r>
      <w:r>
        <w:t>「築」 जापानी भाषामा “स्रोतको अर्थ: “to build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